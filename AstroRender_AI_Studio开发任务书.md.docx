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AstroRender 后端 - AI Studio 开发任务书</w:t>
      </w:r>
    </w:p>
    <w:p/>
    <w:p>
      <w:pPr>
        <w:pStyle w:val="Heading2"/>
      </w:pPr>
      <w:r>
        <w:t>项目概况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N</w:t>
      </w:r>
      <w:r>
        <w:t>o</w:t>
      </w:r>
      <w:r>
        <w:t>d</w:t>
      </w:r>
      <w:r>
        <w:t>e</w:t>
      </w:r>
      <w:r>
        <w:t>.</w:t>
      </w:r>
      <w:r>
        <w:t>j</w:t>
      </w:r>
      <w:r>
        <w:t>s</w:t>
      </w:r>
      <w:r>
        <w:t>/</w:t>
      </w:r>
      <w:r>
        <w:t>T</w:t>
      </w:r>
      <w:r>
        <w:t>y</w:t>
      </w:r>
      <w:r>
        <w:t>p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)</w:t>
      </w:r>
      <w:r>
        <w:t>,</w:t>
      </w:r>
      <w:r>
        <w:t xml:space="preserve"> </w:t>
      </w:r>
      <w:r>
        <w:t>H</w:t>
      </w:r>
      <w:r>
        <w:t>o</w:t>
      </w:r>
      <w:r>
        <w:t>n</w:t>
      </w:r>
      <w:r>
        <w:t>o</w:t>
      </w:r>
      <w:r>
        <w:t>,</w:t>
      </w:r>
      <w:r>
        <w:t xml:space="preserve"> </w:t>
      </w:r>
      <w:r>
        <w:t>@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>/</w:t>
      </w:r>
      <w:r>
        <w:t>k</w:t>
      </w:r>
      <w:r>
        <w:t>v</w:t>
      </w:r>
      <w:r>
        <w:t>,</w:t>
      </w:r>
      <w:r>
        <w:t xml:space="preserve"> </w:t>
      </w:r>
      <w:r>
        <w:t>@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>/</w:t>
      </w:r>
      <w:r>
        <w:t>b</w:t>
      </w:r>
      <w:r>
        <w:t>l</w:t>
      </w:r>
      <w:r>
        <w:t>o</w:t>
      </w:r>
      <w:r>
        <w:t>b</w:t>
      </w:r>
      <w:r>
        <w:t>,</w:t>
      </w:r>
      <w:r>
        <w:t xml:space="preserve"> </w:t>
      </w:r>
      <w:r>
        <w:t>j</w:t>
      </w:r>
      <w:r>
        <w:t>o</w:t>
      </w:r>
      <w:r>
        <w:t>s</w:t>
      </w:r>
      <w:r>
        <w:t>e</w:t>
      </w:r>
      <w:r>
        <w:t>,</w:t>
      </w:r>
      <w:r>
        <w:t xml:space="preserve"> </w:t>
      </w:r>
      <w:r>
        <w:t>@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>/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a</w:t>
      </w:r>
      <w:r>
        <w:t>i</w:t>
      </w:r>
      <w:r>
        <w:t>,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p</w:t>
      </w:r>
      <w:r>
        <w:t xml:space="preserve"> </w:t>
      </w:r>
      <w:r>
        <w:t>[</w:t>
      </w:r>
      <w:r>
        <w:t>v</w:t>
      </w:r>
      <w:r>
        <w:t>2</w:t>
      </w:r>
      <w:r>
        <w:t>.</w:t>
      </w:r>
      <w:r>
        <w:t>2</w:t>
      </w:r>
      <w:r>
        <w:t>-</w:t>
      </w:r>
      <w:r>
        <w:t>a</w:t>
      </w:r>
      <w:r>
        <w:t>d</w:t>
      </w:r>
      <w:r>
        <w:t>d</w:t>
      </w:r>
      <w:r>
        <w:t>e</w:t>
      </w:r>
      <w:r>
        <w:t>d</w:t>
      </w:r>
      <w:r>
        <w:t>]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核心流程</w:t>
      </w:r>
      <w:r>
        <w:t>：</w:t>
      </w:r>
      <w:r>
        <w:t>用</w:t>
      </w:r>
      <w:r>
        <w:t>户</w:t>
      </w:r>
      <w:r>
        <w:t>上</w:t>
      </w:r>
      <w:r>
        <w:t>传</w:t>
      </w:r>
      <w:r>
        <w:t>天</w:t>
      </w:r>
      <w:r>
        <w:t>文</w:t>
      </w:r>
      <w:r>
        <w:t>照</w:t>
      </w:r>
      <w:r>
        <w:t>片</w:t>
      </w:r>
      <w:r>
        <w:t xml:space="preserve"> </w:t>
      </w:r>
      <w:r>
        <w:t>→</w:t>
      </w:r>
      <w:r>
        <w:t xml:space="preserve"> </w:t>
      </w:r>
      <w:r>
        <w:t>A</w:t>
      </w:r>
      <w:r>
        <w:t>s</w:t>
      </w:r>
      <w:r>
        <w:t>t</w:t>
      </w:r>
      <w:r>
        <w:t>r</w:t>
      </w:r>
      <w:r>
        <w:t>o</w:t>
      </w:r>
      <w:r>
        <w:t>m</w:t>
      </w:r>
      <w:r>
        <w:t>e</w:t>
      </w:r>
      <w:r>
        <w:t>t</w:t>
      </w:r>
      <w:r>
        <w:t>r</w:t>
      </w:r>
      <w:r>
        <w:t>y</w:t>
      </w:r>
      <w:r>
        <w:t>.</w:t>
      </w:r>
      <w:r>
        <w:t>n</w:t>
      </w:r>
      <w:r>
        <w:t>e</w:t>
      </w:r>
      <w:r>
        <w:t>t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e</w:t>
      </w:r>
      <w:r>
        <w:t>-</w:t>
      </w:r>
      <w:r>
        <w:t>s</w:t>
      </w:r>
      <w:r>
        <w:t>o</w:t>
      </w:r>
      <w:r>
        <w:t>l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→</w:t>
      </w:r>
      <w:r>
        <w:t xml:space="preserve"> 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 xml:space="preserve"> </w:t>
      </w:r>
      <w:r>
        <w:t>2</w:t>
      </w:r>
      <w:r>
        <w:t>.</w:t>
      </w:r>
      <w:r>
        <w:t>5</w:t>
      </w:r>
      <w:r>
        <w:t xml:space="preserve"> </w:t>
      </w:r>
      <w:r>
        <w:t>F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 xml:space="preserve"> </w:t>
      </w:r>
      <w:r>
        <w:t>增</w:t>
      </w:r>
      <w:r>
        <w:t>强</w:t>
      </w:r>
      <w:r>
        <w:t xml:space="preserve"> </w:t>
      </w:r>
      <w:r>
        <w:t>→</w:t>
      </w:r>
      <w:r>
        <w:t xml:space="preserve"> </w:t>
      </w:r>
      <w:r>
        <w:t>二</w:t>
      </w:r>
      <w:r>
        <w:t>次</w:t>
      </w:r>
      <w:r>
        <w:t>验</w:t>
      </w:r>
      <w:r>
        <w:t>证</w:t>
      </w:r>
      <w:r>
        <w:t xml:space="preserve"> </w:t>
      </w:r>
      <w:r>
        <w:t>→</w:t>
      </w:r>
      <w:r>
        <w:t xml:space="preserve"> </w:t>
      </w:r>
      <w:r>
        <w:t>返</w:t>
      </w:r>
      <w:r>
        <w:t>回</w:t>
      </w:r>
      <w:r>
        <w:t>增</w:t>
      </w:r>
      <w:r>
        <w:t>强</w:t>
      </w:r>
      <w:r>
        <w:t>图</w:t>
      </w:r>
      <w:r>
        <w:t>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每次请求生成3张增强版本供选择</w:t>
      </w:r>
    </w:p>
    <w:p/>
    <w:p>
      <w:pPr>
        <w:pStyle w:val="Heading2"/>
      </w:pPr>
      <w:r>
        <w:t>环境变量清单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变</w:t>
            </w:r>
            <w:r>
              <w:rPr>
                <w:b/>
              </w:rPr>
              <w:t>量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ASTROMETRY_API_KEY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s</w:t>
            </w:r>
            <w:r>
              <w:t>t</w:t>
            </w:r>
            <w:r>
              <w:t>r</w:t>
            </w:r>
            <w:r>
              <w:t>o</w:t>
            </w:r>
            <w:r>
              <w:t>m</w:t>
            </w:r>
            <w:r>
              <w:t>e</w:t>
            </w:r>
            <w:r>
              <w:t>t</w:t>
            </w:r>
            <w:r>
              <w:t>r</w:t>
            </w:r>
            <w:r>
              <w:t>y</w:t>
            </w:r>
            <w:r>
              <w:t>.</w:t>
            </w:r>
            <w:r>
              <w:t>n</w:t>
            </w:r>
            <w:r>
              <w:t>e</w:t>
            </w:r>
            <w:r>
              <w:t>t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your_astrometry_api_key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GEMINI_API_KEY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m</w:t>
            </w:r>
            <w:r>
              <w:t>i</w:t>
            </w:r>
            <w:r>
              <w:t>n</w:t>
            </w:r>
            <w:r>
              <w:t>i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your_gemini_api_key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JWT_SECRET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W</w:t>
            </w:r>
            <w:r>
              <w:t>T</w:t>
            </w:r>
            <w:r>
              <w:t>签</w:t>
            </w:r>
            <w:r>
              <w:t>名</w:t>
            </w:r>
            <w:r>
              <w:t>密</w:t>
            </w:r>
            <w:r>
              <w:t>钥</w:t>
            </w:r>
            <w:r>
              <w:t>（</w:t>
            </w:r>
            <w:r>
              <w:t>至</w:t>
            </w:r>
            <w:r>
              <w:t>少</w:t>
            </w:r>
            <w:r>
              <w:t>3</w:t>
            </w:r>
            <w:r>
              <w:t>2</w:t>
            </w:r>
            <w:r>
              <w:t>字</w:t>
            </w:r>
            <w:r>
              <w:t>符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your-32-character-secret-key-here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KV_REST_API_URL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e</w:t>
            </w:r>
            <w:r>
              <w:t>r</w:t>
            </w:r>
            <w:r>
              <w:t>c</w:t>
            </w:r>
            <w:r>
              <w:t>e</w:t>
            </w:r>
            <w:r>
              <w:t>l</w:t>
            </w:r>
            <w:r>
              <w:t xml:space="preserve"> </w:t>
            </w:r>
            <w:r>
              <w:t>K</w:t>
            </w:r>
            <w:r>
              <w:t>V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U</w:t>
            </w:r>
            <w:r>
              <w:t>R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e</w:t>
            </w:r>
            <w:r>
              <w:t>r</w:t>
            </w:r>
            <w:r>
              <w:t>c</w:t>
            </w:r>
            <w:r>
              <w:t>e</w:t>
            </w:r>
            <w:r>
              <w:t>l</w:t>
            </w:r>
            <w:r>
              <w:t>自</w:t>
            </w:r>
            <w:r>
              <w:t>动</w:t>
            </w:r>
            <w:r>
              <w:t>注</w:t>
            </w:r>
            <w:r>
              <w:t>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KV_REST_API_TOKEN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e</w:t>
            </w:r>
            <w:r>
              <w:t>r</w:t>
            </w:r>
            <w:r>
              <w:t>c</w:t>
            </w:r>
            <w:r>
              <w:t>e</w:t>
            </w:r>
            <w:r>
              <w:t>l</w:t>
            </w:r>
            <w:r>
              <w:t xml:space="preserve"> </w:t>
            </w:r>
            <w:r>
              <w:t>K</w:t>
            </w:r>
            <w:r>
              <w:t>V</w:t>
            </w:r>
            <w:r>
              <w:t xml:space="preserve"> </w:t>
            </w: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e</w:t>
            </w:r>
            <w:r>
              <w:t>r</w:t>
            </w:r>
            <w:r>
              <w:t>c</w:t>
            </w:r>
            <w:r>
              <w:t>e</w:t>
            </w:r>
            <w:r>
              <w:t>l</w:t>
            </w:r>
            <w:r>
              <w:t>自</w:t>
            </w:r>
            <w:r>
              <w:t>动</w:t>
            </w:r>
            <w:r>
              <w:t>注</w:t>
            </w:r>
            <w:r>
              <w:t>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BLOB_READ_WRITE_TOKEN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e</w:t>
            </w:r>
            <w:r>
              <w:t>r</w:t>
            </w:r>
            <w:r>
              <w:t>c</w:t>
            </w:r>
            <w:r>
              <w:t>e</w:t>
            </w:r>
            <w:r>
              <w:t>l</w:t>
            </w:r>
            <w:r>
              <w:t xml:space="preserve"> </w:t>
            </w:r>
            <w:r>
              <w:t>B</w:t>
            </w:r>
            <w:r>
              <w:t>l</w:t>
            </w:r>
            <w:r>
              <w:t>o</w:t>
            </w:r>
            <w:r>
              <w:t>b</w:t>
            </w:r>
            <w:r>
              <w:t xml:space="preserve"> </w:t>
            </w: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e</w:t>
            </w:r>
            <w:r>
              <w:t>r</w:t>
            </w:r>
            <w:r>
              <w:t>c</w:t>
            </w:r>
            <w:r>
              <w:t>e</w:t>
            </w:r>
            <w:r>
              <w:t>l</w:t>
            </w:r>
            <w:r>
              <w:t>自</w:t>
            </w:r>
            <w:r>
              <w:t>动</w:t>
            </w:r>
            <w:r>
              <w:t>注</w:t>
            </w:r>
            <w:r>
              <w:t>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MAX_FILE_SIZE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最</w:t>
            </w:r>
            <w:r>
              <w:t>大</w:t>
            </w:r>
            <w:r>
              <w:t>文</w:t>
            </w:r>
            <w:r>
              <w:t>件</w:t>
            </w:r>
            <w:r>
              <w:t>大</w:t>
            </w:r>
            <w:r>
              <w:t>小</w:t>
            </w:r>
            <w:r>
              <w:t>（</w:t>
            </w:r>
            <w:r>
              <w:t>字</w:t>
            </w:r>
            <w:r>
              <w:t>节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20971520</w:t>
            </w:r>
            <w:r>
              <w:t xml:space="preserve"> </w:t>
            </w:r>
            <w:r>
              <w:t>(</w:t>
            </w:r>
            <w:r>
              <w:t>2</w:t>
            </w:r>
            <w:r>
              <w:t>0</w:t>
            </w:r>
            <w:r>
              <w:t>M</w:t>
            </w:r>
            <w:r>
              <w:t>B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ASTROMETRY_TIMEOUT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s</w:t>
            </w:r>
            <w:r>
              <w:t>t</w:t>
            </w:r>
            <w:r>
              <w:t>r</w:t>
            </w:r>
            <w:r>
              <w:t>o</w:t>
            </w:r>
            <w:r>
              <w:t>m</w:t>
            </w:r>
            <w:r>
              <w:t>e</w:t>
            </w:r>
            <w:r>
              <w:t>t</w:t>
            </w:r>
            <w:r>
              <w:t>r</w:t>
            </w:r>
            <w:r>
              <w:t>y</w:t>
            </w:r>
            <w:r>
              <w:t>超</w:t>
            </w:r>
            <w:r>
              <w:t>时</w:t>
            </w:r>
            <w:r>
              <w:t>（</w:t>
            </w:r>
            <w:r>
              <w:t>秒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300</w:t>
            </w:r>
            <w:r>
              <w:t xml:space="preserve"> </w:t>
            </w:r>
            <w:r>
              <w:t>(</w:t>
            </w:r>
            <w:r>
              <w:t>5</w:t>
            </w:r>
            <w:r>
              <w:t>分</w:t>
            </w:r>
            <w:r>
              <w:t>钟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MAX_FREE_QUOTA_PER_USER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r</w:t>
            </w:r>
            <w:r>
              <w:t>e</w:t>
            </w:r>
            <w:r>
              <w:t>e</w:t>
            </w:r>
            <w:r>
              <w:t>用</w:t>
            </w:r>
            <w:r>
              <w:t>户</w:t>
            </w:r>
            <w:r>
              <w:t>每</w:t>
            </w:r>
            <w:r>
              <w:t>日</w:t>
            </w:r>
            <w:r>
              <w:t>限</w:t>
            </w:r>
            <w:r>
              <w:t>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3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MAX_PRO_QUOTA_PER_USER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用</w:t>
            </w:r>
            <w:r>
              <w:t>户</w:t>
            </w:r>
            <w:r>
              <w:t>每</w:t>
            </w:r>
            <w:r>
              <w:t>日</w:t>
            </w:r>
            <w:r>
              <w:t>限</w:t>
            </w:r>
            <w:r>
              <w:t>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30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GEMINI_BATCH_SIZE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o</w:t>
            </w:r>
            <w:r>
              <w:t>n</w:t>
            </w:r>
            <w:r>
              <w:t>并</w:t>
            </w:r>
            <w:r>
              <w:t>行</w:t>
            </w:r>
            <w:r>
              <w:t>处</w:t>
            </w:r>
            <w:r>
              <w:t>理</w:t>
            </w:r>
            <w:r>
              <w:t>批</w:t>
            </w:r>
            <w:r>
              <w:t>次</w:t>
            </w:r>
            <w:r>
              <w:t>大</w:t>
            </w:r>
            <w:r>
              <w:t>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CONSTELLATION_MATCH_THRESHOLD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星</w:t>
            </w:r>
            <w:r>
              <w:t>座</w:t>
            </w:r>
            <w:r>
              <w:t>匹</w:t>
            </w:r>
            <w:r>
              <w:t>配</w:t>
            </w:r>
            <w:r>
              <w:t>阈</w:t>
            </w:r>
            <w:r>
              <w:t>值</w:t>
            </w:r>
            <w:r>
              <w:t xml:space="preserve"> </w:t>
            </w:r>
            <w:r>
              <w:t>[</w:t>
            </w:r>
            <w:r>
              <w:t>v</w:t>
            </w:r>
            <w:r>
              <w:t>2</w:t>
            </w:r>
            <w:r>
              <w:t>.</w:t>
            </w:r>
            <w:r>
              <w:t>2</w:t>
            </w:r>
            <w:r>
              <w:t>-</w:t>
            </w:r>
            <w:r>
              <w:t>a</w:t>
            </w:r>
            <w:r>
              <w:t>d</w:t>
            </w:r>
            <w:r>
              <w:t>d</w:t>
            </w:r>
            <w:r>
              <w:t>e</w:t>
            </w:r>
            <w:r>
              <w:t>d</w:t>
            </w:r>
            <w:r>
              <w:t>]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0.6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1: 类型定义与常量 — lib/types.ts + lib/constants.ts</w:t>
      </w:r>
    </w:p>
    <w:p/>
    <w:p>
      <w:pPr>
        <w:pStyle w:val="Heading3"/>
      </w:pPr>
      <w:r>
        <w:t>目标</w:t>
      </w:r>
    </w:p>
    <w:p>
      <w:pPr/>
      <w:r/>
      <w:r>
        <w:t>定</w:t>
      </w:r>
      <w:r>
        <w:t>义</w:t>
      </w:r>
      <w:r>
        <w:t>项</w:t>
      </w:r>
      <w:r>
        <w:t>目</w:t>
      </w:r>
      <w:r>
        <w:t>中</w:t>
      </w:r>
      <w:r>
        <w:t>使</w:t>
      </w:r>
      <w:r>
        <w:t>用</w:t>
      </w:r>
      <w:r>
        <w:t>的</w:t>
      </w:r>
      <w:r>
        <w:t>所</w:t>
      </w:r>
      <w:r>
        <w:t>有</w:t>
      </w:r>
      <w:r>
        <w:t>T</w:t>
      </w:r>
      <w:r>
        <w:t>y</w:t>
      </w:r>
      <w:r>
        <w:t>p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接</w:t>
      </w:r>
      <w:r>
        <w:t>口</w:t>
      </w:r>
      <w:r>
        <w:t>和</w:t>
      </w:r>
      <w:r>
        <w:t>常</w:t>
      </w:r>
      <w:r>
        <w:t>量</w:t>
      </w:r>
      <w:r>
        <w:t>，</w:t>
      </w:r>
      <w:r>
        <w:t>为</w:t>
      </w:r>
      <w:r>
        <w:t>其</w:t>
      </w:r>
      <w:r>
        <w:t>他</w:t>
      </w:r>
      <w:r>
        <w:t>模</w:t>
      </w:r>
      <w:r>
        <w:t>块</w:t>
      </w:r>
      <w:r>
        <w:t>提</w:t>
      </w:r>
      <w:r>
        <w:t>供</w:t>
      </w:r>
      <w:r>
        <w:t>类</w:t>
      </w:r>
      <w:r>
        <w:t>型</w:t>
      </w:r>
      <w:r>
        <w:t>支</w:t>
      </w:r>
      <w:r>
        <w:t>持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t>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t>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使用类型</w:t>
      </w:r>
      <w:r>
        <w:t>：</w:t>
      </w:r>
      <w:r>
        <w:t>本</w:t>
      </w:r>
      <w:r>
        <w:t>T</w:t>
      </w:r>
      <w:r>
        <w:t>a</w:t>
      </w:r>
      <w:r>
        <w:t>s</w:t>
      </w:r>
      <w:r>
        <w:t>k</w:t>
      </w:r>
      <w:r>
        <w:t>定</w:t>
      </w:r>
      <w:r>
        <w:t>义</w:t>
      </w:r>
      <w:r>
        <w:t>，</w:t>
      </w:r>
      <w:r>
        <w:t>供</w:t>
      </w:r>
      <w:r>
        <w:t>其</w:t>
      </w:r>
      <w:r>
        <w:t>他</w:t>
      </w:r>
      <w:r>
        <w:t>T</w:t>
      </w:r>
      <w:r>
        <w:t>a</w:t>
      </w:r>
      <w:r>
        <w:t>s</w:t>
      </w:r>
      <w:r>
        <w:t>k</w:t>
      </w:r>
      <w:r>
        <w:t>使</w:t>
      </w:r>
      <w:r>
        <w:t>用</w:t>
      </w:r>
    </w:p>
    <w:p/>
    <w:p>
      <w:pPr>
        <w:pStyle w:val="Heading3"/>
      </w:pPr>
      <w:r>
        <w:t>类型定义（lib/types.ts）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User types</w:t>
        <w:br/>
      </w:r>
      <w:r>
        <w:rPr>
          <w:rStyle w:val="CodeChar"/>
        </w:rPr>
        <w:t>export type UserPlan = "free" | "pro" | "enterprise";</w:t>
        <w:br/>
      </w:r>
      <w:r>
        <w:rPr>
          <w:rStyle w:val="CodeChar"/>
        </w:rPr>
        <w:br/>
      </w:r>
      <w:r>
        <w:rPr>
          <w:rStyle w:val="CodeChar"/>
        </w:rPr>
        <w:t>export interface JWTPayload {</w:t>
        <w:br/>
      </w:r>
      <w:r>
        <w:rPr>
          <w:rStyle w:val="CodeChar"/>
        </w:rPr>
        <w:t xml:space="preserve">  user_id: string;</w:t>
        <w:br/>
      </w:r>
      <w:r>
        <w:rPr>
          <w:rStyle w:val="CodeChar"/>
        </w:rPr>
        <w:t xml:space="preserve">  email?: string;</w:t>
        <w:br/>
      </w:r>
      <w:r>
        <w:rPr>
          <w:rStyle w:val="CodeChar"/>
        </w:rPr>
        <w:t xml:space="preserve">  plan: UserPlan;</w:t>
        <w:br/>
      </w:r>
      <w:r>
        <w:rPr>
          <w:rStyle w:val="CodeChar"/>
        </w:rPr>
        <w:t xml:space="preserve">  iat: number;</w:t>
        <w:br/>
      </w:r>
      <w:r>
        <w:rPr>
          <w:rStyle w:val="CodeChar"/>
        </w:rPr>
        <w:t xml:space="preserve">  exp: number;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export interface User {</w:t>
        <w:br/>
      </w:r>
      <w:r>
        <w:rPr>
          <w:rStyle w:val="CodeChar"/>
        </w:rPr>
        <w:t xml:space="preserve">  user_id: string;</w:t>
        <w:br/>
      </w:r>
      <w:r>
        <w:rPr>
          <w:rStyle w:val="CodeChar"/>
        </w:rPr>
        <w:t xml:space="preserve">  email: string;</w:t>
        <w:br/>
      </w:r>
      <w:r>
        <w:rPr>
          <w:rStyle w:val="CodeChar"/>
        </w:rPr>
        <w:t xml:space="preserve">  password_hash: string;</w:t>
        <w:br/>
      </w:r>
      <w:r>
        <w:rPr>
          <w:rStyle w:val="CodeChar"/>
        </w:rPr>
        <w:t xml:space="preserve">  plan: UserPlan;</w:t>
        <w:br/>
      </w:r>
      <w:r>
        <w:rPr>
          <w:rStyle w:val="CodeChar"/>
        </w:rPr>
        <w:t xml:space="preserve">  created_at: number;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export interface Session {</w:t>
        <w:br/>
      </w:r>
      <w:r>
        <w:rPr>
          <w:rStyle w:val="CodeChar"/>
        </w:rPr>
        <w:t xml:space="preserve">  user_id: string;</w:t>
        <w:br/>
      </w:r>
      <w:r>
        <w:rPr>
          <w:rStyle w:val="CodeChar"/>
        </w:rPr>
        <w:t xml:space="preserve">  plan: UserPlan;</w:t>
        <w:br/>
      </w:r>
      <w:r>
        <w:rPr>
          <w:rStyle w:val="CodeChar"/>
        </w:rPr>
        <w:t xml:space="preserve">  created_at: number;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Task types</w:t>
        <w:br/>
      </w:r>
      <w:r>
        <w:rPr>
          <w:rStyle w:val="CodeChar"/>
        </w:rPr>
        <w:t>export type TaskStatus =</w:t>
        <w:br/>
      </w:r>
      <w:r>
        <w:rPr>
          <w:rStyle w:val="CodeChar"/>
        </w:rPr>
        <w:t xml:space="preserve">  | "uploaded"</w:t>
        <w:br/>
      </w:r>
      <w:r>
        <w:rPr>
          <w:rStyle w:val="CodeChar"/>
        </w:rPr>
        <w:t xml:space="preserve">  | "plate_solving"</w:t>
        <w:br/>
      </w:r>
      <w:r>
        <w:rPr>
          <w:rStyle w:val="CodeChar"/>
        </w:rPr>
        <w:t xml:space="preserve">  | "plate_solved"</w:t>
        <w:br/>
      </w:r>
      <w:r>
        <w:rPr>
          <w:rStyle w:val="CodeChar"/>
        </w:rPr>
        <w:t xml:space="preserve">  | "plate_failed"</w:t>
        <w:br/>
      </w:r>
      <w:r>
        <w:rPr>
          <w:rStyle w:val="CodeChar"/>
        </w:rPr>
        <w:t xml:space="preserve">  | "enhancing"</w:t>
        <w:br/>
      </w:r>
      <w:r>
        <w:rPr>
          <w:rStyle w:val="CodeChar"/>
        </w:rPr>
        <w:t xml:space="preserve">  | "verifying"</w:t>
        <w:br/>
      </w:r>
      <w:r>
        <w:rPr>
          <w:rStyle w:val="CodeChar"/>
        </w:rPr>
        <w:t xml:space="preserve">  | "completed"</w:t>
        <w:br/>
      </w:r>
      <w:r>
        <w:rPr>
          <w:rStyle w:val="CodeChar"/>
        </w:rPr>
        <w:t xml:space="preserve">  | "verification_failed"</w:t>
        <w:br/>
      </w:r>
      <w:r>
        <w:rPr>
          <w:rStyle w:val="CodeChar"/>
        </w:rPr>
        <w:t xml:space="preserve">  | "overlaying"        // [v2.2-added]</w:t>
        <w:br/>
      </w:r>
      <w:r>
        <w:rPr>
          <w:rStyle w:val="CodeChar"/>
        </w:rPr>
        <w:t xml:space="preserve">  | "overlay_failed";   // [v2.2-added]</w:t>
        <w:br/>
      </w:r>
      <w:r>
        <w:rPr>
          <w:rStyle w:val="CodeChar"/>
        </w:rPr>
        <w:br/>
      </w:r>
      <w:r>
        <w:rPr>
          <w:rStyle w:val="CodeChar"/>
        </w:rPr>
        <w:t>export interface AstrometryData {</w:t>
        <w:br/>
      </w:r>
      <w:r>
        <w:rPr>
          <w:rStyle w:val="CodeChar"/>
        </w:rPr>
        <w:t xml:space="preserve">  ra: string;           // e.g., "05h 35m 27.8s"</w:t>
        <w:br/>
      </w:r>
      <w:r>
        <w:rPr>
          <w:rStyle w:val="CodeChar"/>
        </w:rPr>
        <w:t xml:space="preserve">  dec: string;          // e.g., "+22° 02' 59.1\""</w:t>
        <w:br/>
      </w:r>
      <w:r>
        <w:rPr>
          <w:rStyle w:val="CodeChar"/>
        </w:rPr>
        <w:t xml:space="preserve">  objects: string[];    // e.g., ["M 1", "NGC 1952"]</w:t>
        <w:br/>
      </w:r>
      <w:r>
        <w:rPr>
          <w:rStyle w:val="CodeChar"/>
        </w:rPr>
        <w:t xml:space="preserve">  pixscale: number;     // arcsec/pixel</w:t>
        <w:br/>
      </w:r>
      <w:r>
        <w:rPr>
          <w:rStyle w:val="CodeChar"/>
        </w:rPr>
        <w:t xml:space="preserve">  radius: number;       // degrees</w:t>
        <w:br/>
      </w:r>
      <w:r>
        <w:rPr>
          <w:rStyle w:val="CodeChar"/>
        </w:rPr>
        <w:t xml:space="preserve">  orientation: number;  // degrees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export interface Task {</w:t>
        <w:br/>
      </w:r>
      <w:r>
        <w:rPr>
          <w:rStyle w:val="CodeChar"/>
        </w:rPr>
        <w:t xml:space="preserve">  task_id: string;</w:t>
        <w:br/>
      </w:r>
      <w:r>
        <w:rPr>
          <w:rStyle w:val="CodeChar"/>
        </w:rPr>
        <w:t xml:space="preserve">  status: TaskStatus;</w:t>
        <w:br/>
      </w:r>
      <w:r>
        <w:rPr>
          <w:rStyle w:val="CodeChar"/>
        </w:rPr>
        <w:t xml:space="preserve">  userId: string;</w:t>
        <w:br/>
      </w:r>
      <w:r>
        <w:rPr>
          <w:rStyle w:val="CodeChar"/>
        </w:rPr>
        <w:t xml:space="preserve">  subid?: string;        // Astrometry submission ID</w:t>
        <w:br/>
      </w:r>
      <w:r>
        <w:rPr>
          <w:rStyle w:val="CodeChar"/>
        </w:rPr>
        <w:t xml:space="preserve">  jobId?: string;       // Astrometry job ID</w:t>
        <w:br/>
      </w:r>
      <w:r>
        <w:rPr>
          <w:rStyle w:val="CodeChar"/>
        </w:rPr>
        <w:t xml:space="preserve">  originalUrl?: string;</w:t>
        <w:br/>
      </w:r>
      <w:r>
        <w:rPr>
          <w:rStyle w:val="CodeChar"/>
        </w:rPr>
        <w:t xml:space="preserve">  enhancedUrl?: string;</w:t>
        <w:br/>
      </w:r>
      <w:r>
        <w:rPr>
          <w:rStyle w:val="CodeChar"/>
        </w:rPr>
        <w:t xml:space="preserve">  astrometry?: AstrometryData;</w:t>
        <w:br/>
      </w:r>
      <w:r>
        <w:rPr>
          <w:rStyle w:val="CodeChar"/>
        </w:rPr>
        <w:t xml:space="preserve">  style?: "natural" | "vivid";</w:t>
        <w:br/>
      </w:r>
      <w:r>
        <w:rPr>
          <w:rStyle w:val="CodeChar"/>
        </w:rPr>
        <w:t xml:space="preserve">  verification?: VerificationResult;</w:t>
        <w:br/>
      </w:r>
      <w:r>
        <w:rPr>
          <w:rStyle w:val="CodeChar"/>
        </w:rPr>
        <w:t xml:space="preserve">  detectedConstellations?: DetectedConstellation[];  // [v2.2-added] plate-solving后填充</w:t>
        <w:br/>
      </w:r>
      <w:r>
        <w:rPr>
          <w:rStyle w:val="CodeChar"/>
        </w:rPr>
        <w:t xml:space="preserve">  constellation?: string;            // [v2.2-added] 当前叠加星座</w:t>
        <w:br/>
      </w:r>
      <w:r>
        <w:rPr>
          <w:rStyle w:val="CodeChar"/>
        </w:rPr>
        <w:t xml:space="preserve">  constellationStyle?: ConstellationStyle;  // [v2.2-added] 当前叠加风格</w:t>
        <w:br/>
      </w:r>
      <w:r>
        <w:rPr>
          <w:rStyle w:val="CodeChar"/>
        </w:rPr>
        <w:t xml:space="preserve">  constellationOverlayUrl?: string;  // [v2.2-added] 星座叠加结果URL</w:t>
        <w:br/>
      </w:r>
      <w:r>
        <w:rPr>
          <w:rStyle w:val="CodeChar"/>
        </w:rPr>
        <w:t xml:space="preserve">  error?: string;</w:t>
        <w:br/>
      </w:r>
      <w:r>
        <w:rPr>
          <w:rStyle w:val="CodeChar"/>
        </w:rPr>
        <w:t xml:space="preserve">  createdAt: number;</w:t>
        <w:br/>
      </w:r>
      <w:r>
        <w:rPr>
          <w:rStyle w:val="CodeChar"/>
        </w:rPr>
        <w:t xml:space="preserve">  updatedAt?: number;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export interface VerificationResult {</w:t>
        <w:br/>
      </w:r>
      <w:r>
        <w:rPr>
          <w:rStyle w:val="CodeChar"/>
        </w:rPr>
        <w:t xml:space="preserve">  authentic: boolean;</w:t>
        <w:br/>
      </w:r>
      <w:r>
        <w:rPr>
          <w:rStyle w:val="CodeChar"/>
        </w:rPr>
        <w:t xml:space="preserve">  checks?: {</w:t>
        <w:br/>
      </w:r>
      <w:r>
        <w:rPr>
          <w:rStyle w:val="CodeChar"/>
        </w:rPr>
        <w:t xml:space="preserve">    star_count: { pass: boolean; detail?: string };</w:t>
        <w:br/>
      </w:r>
      <w:r>
        <w:rPr>
          <w:rStyle w:val="CodeChar"/>
        </w:rPr>
        <w:t xml:space="preserve">    star_position: { pass: boolean; detail?: string };</w:t>
        <w:br/>
      </w:r>
      <w:r>
        <w:rPr>
          <w:rStyle w:val="CodeChar"/>
        </w:rPr>
        <w:t xml:space="preserve">    no_fabricated_objects: { pass: boolean; detail?: string };</w:t>
        <w:br/>
      </w:r>
      <w:r>
        <w:rPr>
          <w:rStyle w:val="CodeChar"/>
        </w:rPr>
        <w:t xml:space="preserve">    no_artifacts: { pass: boolean; detail?: string };</w:t>
        <w:br/>
      </w:r>
      <w:r>
        <w:rPr>
          <w:rStyle w:val="CodeChar"/>
        </w:rPr>
        <w:t xml:space="preserve">    color_authenticity: { pass: boolean; detail?: string };</w:t>
        <w:br/>
      </w:r>
      <w:r>
        <w:rPr>
          <w:rStyle w:val="CodeChar"/>
        </w:rPr>
        <w:t xml:space="preserve">    dynamic_range: { pass: boolean; detail?: string };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 xml:space="preserve">  issues?: string[];</w:t>
        <w:br/>
      </w:r>
      <w:r>
        <w:rPr>
          <w:rStyle w:val="CodeChar"/>
        </w:rPr>
        <w:t xml:space="preserve">  verdict?: "AUTHENTIC" | "QUESTIONABLE" | "FABRICATED";</w:t>
        <w:br/>
      </w:r>
      <w:r>
        <w:rPr>
          <w:rStyle w:val="CodeChar"/>
        </w:rPr>
        <w:t xml:space="preserve">  skipped?: boolean;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Quota types</w:t>
        <w:br/>
      </w:r>
      <w:r>
        <w:rPr>
          <w:rStyle w:val="CodeChar"/>
        </w:rPr>
        <w:t>export interface QuotaInfo {</w:t>
        <w:br/>
      </w:r>
      <w:r>
        <w:rPr>
          <w:rStyle w:val="CodeChar"/>
        </w:rPr>
        <w:t xml:space="preserve">  user_id: string;</w:t>
        <w:br/>
      </w:r>
      <w:r>
        <w:rPr>
          <w:rStyle w:val="CodeChar"/>
        </w:rPr>
        <w:t xml:space="preserve">  plan: UserPlan;</w:t>
        <w:br/>
      </w:r>
      <w:r>
        <w:rPr>
          <w:rStyle w:val="CodeChar"/>
        </w:rPr>
        <w:t xml:space="preserve">  daily_limit: number;</w:t>
        <w:br/>
      </w:r>
      <w:r>
        <w:rPr>
          <w:rStyle w:val="CodeChar"/>
        </w:rPr>
        <w:t xml:space="preserve">  used_today: number;</w:t>
        <w:br/>
      </w:r>
      <w:r>
        <w:rPr>
          <w:rStyle w:val="CodeChar"/>
        </w:rPr>
        <w:t xml:space="preserve">  remaining: number;</w:t>
        <w:br/>
      </w:r>
      <w:r>
        <w:rPr>
          <w:rStyle w:val="CodeChar"/>
        </w:rPr>
        <w:t xml:space="preserve">  resets_at: string;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API Response types</w:t>
        <w:br/>
      </w:r>
      <w:r>
        <w:rPr>
          <w:rStyle w:val="CodeChar"/>
        </w:rPr>
        <w:t>export interface ApiResponse&lt;T = unknown&gt; {</w:t>
        <w:br/>
      </w:r>
      <w:r>
        <w:rPr>
          <w:rStyle w:val="CodeChar"/>
        </w:rPr>
        <w:t xml:space="preserve">  success?: boolean;</w:t>
        <w:br/>
      </w:r>
      <w:r>
        <w:rPr>
          <w:rStyle w:val="CodeChar"/>
        </w:rPr>
        <w:t xml:space="preserve">  task_id?: string;</w:t>
        <w:br/>
      </w:r>
      <w:r>
        <w:rPr>
          <w:rStyle w:val="CodeChar"/>
        </w:rPr>
        <w:t xml:space="preserve">  status?: TaskStatus;</w:t>
        <w:br/>
      </w:r>
      <w:r>
        <w:rPr>
          <w:rStyle w:val="CodeChar"/>
        </w:rPr>
        <w:t xml:space="preserve">  error?: string;</w:t>
        <w:br/>
      </w:r>
      <w:r>
        <w:rPr>
          <w:rStyle w:val="CodeChar"/>
        </w:rPr>
        <w:t xml:space="preserve">  user_message?: string;</w:t>
        <w:br/>
      </w:r>
      <w:r>
        <w:rPr>
          <w:rStyle w:val="CodeChar"/>
        </w:rPr>
        <w:t xml:space="preserve">  code?: number;</w:t>
        <w:br/>
      </w:r>
      <w:r>
        <w:rPr>
          <w:rStyle w:val="CodeChar"/>
        </w:rPr>
        <w:t xml:space="preserve">  data?: T;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export interface UploadResponse extends ApiResponse {</w:t>
        <w:br/>
      </w:r>
      <w:r>
        <w:rPr>
          <w:rStyle w:val="CodeChar"/>
        </w:rPr>
        <w:t xml:space="preserve">  task_id: string;</w:t>
        <w:br/>
      </w:r>
      <w:r>
        <w:rPr>
          <w:rStyle w:val="CodeChar"/>
        </w:rPr>
        <w:t xml:space="preserve">  status: "uploaded";</w:t>
        <w:br/>
      </w:r>
      <w:r>
        <w:rPr>
          <w:rStyle w:val="CodeChar"/>
        </w:rPr>
        <w:t xml:space="preserve">  message: string;</w:t>
        <w:br/>
      </w:r>
      <w:r>
        <w:rPr>
          <w:rStyle w:val="CodeChar"/>
        </w:rPr>
        <w:t xml:space="preserve">  estimated_wait_seconds: number;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export interface StatusResponse extends ApiResponse {</w:t>
        <w:br/>
      </w:r>
      <w:r>
        <w:rPr>
          <w:rStyle w:val="CodeChar"/>
        </w:rPr>
        <w:t xml:space="preserve">  task_id: string;</w:t>
        <w:br/>
      </w:r>
      <w:r>
        <w:rPr>
          <w:rStyle w:val="CodeChar"/>
        </w:rPr>
        <w:t xml:space="preserve">  status: TaskStatus;</w:t>
        <w:br/>
      </w:r>
      <w:r>
        <w:rPr>
          <w:rStyle w:val="CodeChar"/>
        </w:rPr>
        <w:t xml:space="preserve">  progress: {</w:t>
        <w:br/>
      </w:r>
      <w:r>
        <w:rPr>
          <w:rStyle w:val="CodeChar"/>
        </w:rPr>
        <w:t xml:space="preserve">    step: string;</w:t>
        <w:br/>
      </w:r>
      <w:r>
        <w:rPr>
          <w:rStyle w:val="CodeChar"/>
        </w:rPr>
        <w:t xml:space="preserve">    detail: string;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 xml:space="preserve">  estimated_wait_seconds: number;</w:t>
        <w:br/>
      </w:r>
      <w:r>
        <w:rPr>
          <w:rStyle w:val="CodeChar"/>
        </w:rPr>
        <w:t xml:space="preserve">  astrometry?: AstrometryData;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export interface ResultResponse extends ApiResponse {</w:t>
        <w:br/>
      </w:r>
      <w:r>
        <w:rPr>
          <w:rStyle w:val="CodeChar"/>
        </w:rPr>
        <w:t xml:space="preserve">  task_id: string;</w:t>
        <w:br/>
      </w:r>
      <w:r>
        <w:rPr>
          <w:rStyle w:val="CodeChar"/>
        </w:rPr>
        <w:t xml:space="preserve">  status: TaskStatus;</w:t>
        <w:br/>
      </w:r>
      <w:r>
        <w:rPr>
          <w:rStyle w:val="CodeChar"/>
        </w:rPr>
        <w:t xml:space="preserve">  original_url?: string;</w:t>
        <w:br/>
      </w:r>
      <w:r>
        <w:rPr>
          <w:rStyle w:val="CodeChar"/>
        </w:rPr>
        <w:t xml:space="preserve">  enhanced_url?: string;</w:t>
        <w:br/>
      </w:r>
      <w:r>
        <w:rPr>
          <w:rStyle w:val="CodeChar"/>
        </w:rPr>
        <w:t xml:space="preserve">  annotated_info?: {</w:t>
        <w:br/>
      </w:r>
      <w:r>
        <w:rPr>
          <w:rStyle w:val="CodeChar"/>
        </w:rPr>
        <w:t xml:space="preserve">    objects: string[];</w:t>
        <w:br/>
      </w:r>
      <w:r>
        <w:rPr>
          <w:rStyle w:val="CodeChar"/>
        </w:rPr>
        <w:t xml:space="preserve">    constellation?: string;</w:t>
        <w:br/>
      </w:r>
      <w:r>
        <w:rPr>
          <w:rStyle w:val="CodeChar"/>
        </w:rPr>
        <w:t xml:space="preserve">    coordinates: string;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 xml:space="preserve">  verification?: VerificationResult;</w:t>
        <w:br/>
      </w:r>
      <w:r>
        <w:rPr>
          <w:rStyle w:val="CodeChar"/>
        </w:rPr>
        <w:t xml:space="preserve">  detected_constellations?: DetectedConstellation[];    // [v2.2-added]</w:t>
        <w:br/>
      </w:r>
      <w:r>
        <w:rPr>
          <w:rStyle w:val="CodeChar"/>
        </w:rPr>
        <w:t xml:space="preserve">  constellation_overlay_url?: string;                    // [v2.2-added]</w:t>
        <w:br/>
      </w:r>
      <w:r>
        <w:rPr>
          <w:rStyle w:val="CodeChar"/>
        </w:rPr>
        <w:t xml:space="preserve">  constellation_overlay_info?: {                        // [v2.2-added]</w:t>
        <w:br/>
      </w:r>
      <w:r>
        <w:rPr>
          <w:rStyle w:val="CodeChar"/>
        </w:rPr>
        <w:t xml:space="preserve">    constellation: string;</w:t>
        <w:br/>
      </w:r>
      <w:r>
        <w:rPr>
          <w:rStyle w:val="CodeChar"/>
        </w:rPr>
        <w:t xml:space="preserve">    style: ConstellationStyle;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Constellation overlay types [v2.2-added]</w:t>
        <w:br/>
      </w:r>
      <w:r>
        <w:rPr>
          <w:rStyle w:val="CodeChar"/>
        </w:rPr>
        <w:t>export type ConstellationStyle = "baroque" | "19th_century";</w:t>
        <w:br/>
      </w:r>
      <w:r>
        <w:rPr>
          <w:rStyle w:val="CodeChar"/>
        </w:rPr>
        <w:br/>
      </w:r>
      <w:r>
        <w:rPr>
          <w:rStyle w:val="CodeChar"/>
        </w:rPr>
        <w:t>export interface ConstellationStar {</w:t>
        <w:br/>
      </w:r>
      <w:r>
        <w:rPr>
          <w:rStyle w:val="CodeChar"/>
        </w:rPr>
        <w:t xml:space="preserve">  name: string;        // "Betelgeuse"</w:t>
        <w:br/>
      </w:r>
      <w:r>
        <w:rPr>
          <w:rStyle w:val="CodeChar"/>
        </w:rPr>
        <w:t xml:space="preserve">  ra: number;          // 赤经(度)</w:t>
        <w:br/>
      </w:r>
      <w:r>
        <w:rPr>
          <w:rStyle w:val="CodeChar"/>
        </w:rPr>
        <w:t xml:space="preserve">  dec: number;         // 赤纬(度)</w:t>
        <w:br/>
      </w:r>
      <w:r>
        <w:rPr>
          <w:rStyle w:val="CodeChar"/>
        </w:rPr>
        <w:t xml:space="preserve">  magnitude: number;   // 视星等</w:t>
        <w:br/>
      </w:r>
      <w:r>
        <w:rPr>
          <w:rStyle w:val="CodeChar"/>
        </w:rPr>
        <w:t xml:space="preserve">  is_primary: boolean; // 是否主星(用于连线)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export interface ConstellationDef {</w:t>
        <w:br/>
      </w:r>
      <w:r>
        <w:rPr>
          <w:rStyle w:val="CodeChar"/>
        </w:rPr>
        <w:t xml:space="preserve">  name: string;                      // "orion"</w:t>
        <w:br/>
      </w:r>
      <w:r>
        <w:rPr>
          <w:rStyle w:val="CodeChar"/>
        </w:rPr>
        <w:t xml:space="preserve">  display_name_en: string;           // "Orion"</w:t>
        <w:br/>
      </w:r>
      <w:r>
        <w:rPr>
          <w:rStyle w:val="CodeChar"/>
        </w:rPr>
        <w:t xml:space="preserve">  display_name_zh: string;           // "猎户座"</w:t>
        <w:br/>
      </w:r>
      <w:r>
        <w:rPr>
          <w:rStyle w:val="CodeChar"/>
        </w:rPr>
        <w:t xml:space="preserve">  scientific_name: string;           // "Orion" (天文学名)</w:t>
        <w:br/>
      </w:r>
      <w:r>
        <w:rPr>
          <w:rStyle w:val="CodeChar"/>
        </w:rPr>
        <w:t xml:space="preserve">  stars: ConstellationStar[];</w:t>
        <w:br/>
      </w:r>
      <w:r>
        <w:rPr>
          <w:rStyle w:val="CodeChar"/>
        </w:rPr>
        <w:t xml:space="preserve">  lines: [number, number][];         // 连线索引对</w:t>
        <w:br/>
      </w:r>
      <w:r>
        <w:rPr>
          <w:rStyle w:val="CodeChar"/>
        </w:rPr>
        <w:t xml:space="preserve">  mythology_description: string;     // 神话形象英文描述</w:t>
        <w:br/>
      </w:r>
      <w:r>
        <w:rPr>
          <w:rStyle w:val="CodeChar"/>
        </w:rPr>
        <w:t xml:space="preserve">  baroque_title: string;             // "猎户座\nORION"</w:t>
        <w:br/>
      </w:r>
      <w:r>
        <w:rPr>
          <w:rStyle w:val="CodeChar"/>
        </w:rPr>
        <w:t xml:space="preserve">  century19_title: string;           // "ORION"</w:t>
        <w:br/>
      </w:r>
      <w:r>
        <w:rPr>
          <w:rStyle w:val="CodeChar"/>
        </w:rPr>
        <w:t xml:space="preserve">  bounds: {</w:t>
        <w:br/>
      </w:r>
      <w:r>
        <w:rPr>
          <w:rStyle w:val="CodeChar"/>
        </w:rPr>
        <w:t xml:space="preserve">    ra_min: number;</w:t>
        <w:br/>
      </w:r>
      <w:r>
        <w:rPr>
          <w:rStyle w:val="CodeChar"/>
        </w:rPr>
        <w:t xml:space="preserve">    ra_max: number;</w:t>
        <w:br/>
      </w:r>
      <w:r>
        <w:rPr>
          <w:rStyle w:val="CodeChar"/>
        </w:rPr>
        <w:t xml:space="preserve">    dec_min: number;</w:t>
        <w:br/>
      </w:r>
      <w:r>
        <w:rPr>
          <w:rStyle w:val="CodeChar"/>
        </w:rPr>
        <w:t xml:space="preserve">    dec_max: number;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 xml:space="preserve">  primary_star_count: number;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export interface DetectedConstellation {</w:t>
        <w:br/>
      </w:r>
      <w:r>
        <w:rPr>
          <w:rStyle w:val="CodeChar"/>
        </w:rPr>
        <w:t xml:space="preserve">  name: string;</w:t>
        <w:br/>
      </w:r>
      <w:r>
        <w:rPr>
          <w:rStyle w:val="CodeChar"/>
        </w:rPr>
        <w:t xml:space="preserve">  display_name: string;</w:t>
        <w:br/>
      </w:r>
      <w:r>
        <w:rPr>
          <w:rStyle w:val="CodeChar"/>
        </w:rPr>
        <w:t xml:space="preserve">  star_match_ratio: number;</w:t>
        <w:br/>
      </w:r>
      <w:r>
        <w:rPr>
          <w:rStyle w:val="CodeChar"/>
        </w:rPr>
        <w:t xml:space="preserve">  available_styles: ConstellationStyle[];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export interface StyleConfig {</w:t>
        <w:br/>
      </w:r>
      <w:r>
        <w:rPr>
          <w:rStyle w:val="CodeChar"/>
        </w:rPr>
        <w:t xml:space="preserve">  border_color: string;</w:t>
        <w:br/>
      </w:r>
      <w:r>
        <w:rPr>
          <w:rStyle w:val="CodeChar"/>
        </w:rPr>
        <w:t xml:space="preserve">  border_width: number;</w:t>
        <w:br/>
      </w:r>
      <w:r>
        <w:rPr>
          <w:rStyle w:val="CodeChar"/>
        </w:rPr>
        <w:t xml:space="preserve">  grid_color: string;</w:t>
        <w:br/>
      </w:r>
      <w:r>
        <w:rPr>
          <w:rStyle w:val="CodeChar"/>
        </w:rPr>
        <w:t xml:space="preserve">  grid_width: number;</w:t>
        <w:br/>
      </w:r>
      <w:r>
        <w:rPr>
          <w:rStyle w:val="CodeChar"/>
        </w:rPr>
        <w:t xml:space="preserve">  line_color: string;</w:t>
        <w:br/>
      </w:r>
      <w:r>
        <w:rPr>
          <w:rStyle w:val="CodeChar"/>
        </w:rPr>
        <w:t xml:space="preserve">  line_width: number;</w:t>
        <w:br/>
      </w:r>
      <w:r>
        <w:rPr>
          <w:rStyle w:val="CodeChar"/>
        </w:rPr>
        <w:t xml:space="preserve">  line_opacity: number;</w:t>
        <w:br/>
      </w:r>
      <w:r>
        <w:rPr>
          <w:rStyle w:val="CodeChar"/>
        </w:rPr>
        <w:t xml:space="preserve">  star_radius: number;</w:t>
        <w:br/>
      </w:r>
      <w:r>
        <w:rPr>
          <w:rStyle w:val="CodeChar"/>
        </w:rPr>
        <w:t xml:space="preserve">  star_color: string;</w:t>
        <w:br/>
      </w:r>
      <w:r>
        <w:rPr>
          <w:rStyle w:val="CodeChar"/>
        </w:rPr>
        <w:t xml:space="preserve">  title_color: string;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常量定义（lib/constants.ts）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Index collection keys</w:t>
        <w:br/>
      </w:r>
      <w:r>
        <w:rPr>
          <w:rStyle w:val="CodeChar"/>
        </w:rPr>
        <w:t>export const PENDING_PLATE_TASKS = "pending_plate_tasks";</w:t>
        <w:br/>
      </w:r>
      <w:r>
        <w:rPr>
          <w:rStyle w:val="CodeChar"/>
        </w:rPr>
        <w:t>export const PENDING_ENHANCE_TASKS = "pending_enhance_tasks";</w:t>
        <w:br/>
      </w:r>
      <w:r>
        <w:rPr>
          <w:rStyle w:val="CodeChar"/>
        </w:rPr>
        <w:t>export const PENDING_VERIFY_TASKS = "pending_verify_tasks";</w:t>
        <w:br/>
      </w:r>
      <w:r>
        <w:rPr>
          <w:rStyle w:val="CodeChar"/>
        </w:rPr>
        <w:br/>
      </w:r>
      <w:r>
        <w:rPr>
          <w:rStyle w:val="CodeChar"/>
        </w:rPr>
        <w:t>// KV key prefixes</w:t>
        <w:br/>
      </w:r>
      <w:r>
        <w:rPr>
          <w:rStyle w:val="CodeChar"/>
        </w:rPr>
        <w:t>export const USER_PREFIX = "user_";</w:t>
        <w:br/>
      </w:r>
      <w:r>
        <w:rPr>
          <w:rStyle w:val="CodeChar"/>
        </w:rPr>
        <w:t>export const SESSION_PREFIX = "session:";</w:t>
        <w:br/>
      </w:r>
      <w:r>
        <w:rPr>
          <w:rStyle w:val="CodeChar"/>
        </w:rPr>
        <w:t>export const QUOTA_PREFIX = "quota_";</w:t>
        <w:br/>
      </w:r>
      <w:r>
        <w:rPr>
          <w:rStyle w:val="CodeChar"/>
        </w:rPr>
        <w:t>export const TASK_PREFIX = "task:";</w:t>
        <w:br/>
      </w:r>
      <w:r>
        <w:rPr>
          <w:rStyle w:val="CodeChar"/>
        </w:rPr>
        <w:br/>
      </w:r>
      <w:r>
        <w:rPr>
          <w:rStyle w:val="CodeChar"/>
        </w:rPr>
        <w:t>// Cron lock keys</w:t>
        <w:br/>
      </w:r>
      <w:r>
        <w:rPr>
          <w:rStyle w:val="CodeChar"/>
        </w:rPr>
        <w:t>export const CRON_LOCK_POLL_ASTROMETRY = "cron:poll-astrometry:lock";</w:t>
        <w:br/>
      </w:r>
      <w:r>
        <w:rPr>
          <w:rStyle w:val="CodeChar"/>
        </w:rPr>
        <w:t>export const CRON_LOCK_PROCESS_ENHANCE = "cron:process-enhance:lock";</w:t>
        <w:br/>
      </w:r>
      <w:r>
        <w:rPr>
          <w:rStyle w:val="CodeChar"/>
        </w:rPr>
        <w:br/>
      </w:r>
      <w:r>
        <w:rPr>
          <w:rStyle w:val="CodeChar"/>
        </w:rPr>
        <w:t>// Quota limits</w:t>
        <w:br/>
      </w:r>
      <w:r>
        <w:rPr>
          <w:rStyle w:val="CodeChar"/>
        </w:rPr>
        <w:t>export const FREE_DAILY_LIMIT = 3;</w:t>
        <w:br/>
      </w:r>
      <w:r>
        <w:rPr>
          <w:rStyle w:val="CodeChar"/>
        </w:rPr>
        <w:t>export const PRO_DAILY_LIMIT = 30;</w:t>
        <w:br/>
      </w:r>
      <w:r>
        <w:rPr>
          <w:rStyle w:val="CodeChar"/>
        </w:rPr>
        <w:t>export const ENTERPRISE_DAILY_LIMIT = Infinity;</w:t>
        <w:br/>
      </w:r>
      <w:r>
        <w:rPr>
          <w:rStyle w:val="CodeChar"/>
        </w:rPr>
        <w:br/>
      </w:r>
      <w:r>
        <w:rPr>
          <w:rStyle w:val="CodeChar"/>
        </w:rPr>
        <w:t>// File constraints</w:t>
        <w:br/>
      </w:r>
      <w:r>
        <w:rPr>
          <w:rStyle w:val="CodeChar"/>
        </w:rPr>
        <w:t>export const MAX_FILE_SIZE = 20 * 1024 * 1024; // 20MB</w:t>
        <w:br/>
      </w:r>
      <w:r>
        <w:rPr>
          <w:rStyle w:val="CodeChar"/>
        </w:rPr>
        <w:t>export const ALLOWED_EXTENSIONS = [".jpg", ".jpeg", ".png", ".fits", ".fit"];</w:t>
        <w:br/>
      </w:r>
      <w:r>
        <w:rPr>
          <w:rStyle w:val="CodeChar"/>
        </w:rPr>
        <w:t>export const ALLOWED_MIME_TYPES = [</w:t>
        <w:br/>
      </w:r>
      <w:r>
        <w:rPr>
          <w:rStyle w:val="CodeChar"/>
        </w:rPr>
        <w:t xml:space="preserve">  "image/jpeg",</w:t>
        <w:br/>
      </w:r>
      <w:r>
        <w:rPr>
          <w:rStyle w:val="CodeChar"/>
        </w:rPr>
        <w:t xml:space="preserve">  "image/png",</w:t>
        <w:br/>
      </w:r>
      <w:r>
        <w:rPr>
          <w:rStyle w:val="CodeChar"/>
        </w:rPr>
        <w:t xml:space="preserve">  "application/fits",</w:t>
        <w:br/>
      </w:r>
      <w:r>
        <w:rPr>
          <w:rStyle w:val="CodeChar"/>
        </w:rPr>
        <w:t xml:space="preserve">  "application/x-fits",</w:t>
        <w:br/>
      </w:r>
      <w:r>
        <w:rPr>
          <w:rStyle w:val="CodeChar"/>
        </w:rPr>
        <w:t xml:space="preserve">  "application/fits-image",</w:t>
        <w:br/>
      </w:r>
      <w:r>
        <w:rPr>
          <w:rStyle w:val="CodeChar"/>
        </w:rPr>
        <w:t>];</w:t>
        <w:br/>
      </w:r>
      <w:r>
        <w:rPr>
          <w:rStyle w:val="CodeChar"/>
        </w:rPr>
        <w:br/>
      </w:r>
      <w:r>
        <w:rPr>
          <w:rStyle w:val="CodeChar"/>
        </w:rPr>
        <w:t>// Astrometry settings</w:t>
        <w:br/>
      </w:r>
      <w:r>
        <w:rPr>
          <w:rStyle w:val="CodeChar"/>
        </w:rPr>
        <w:t>export const ASTROMETRY_BASE_URL = "http://nova.astrometry.net/api";</w:t>
        <w:br/>
      </w:r>
      <w:r>
        <w:rPr>
          <w:rStyle w:val="CodeChar"/>
        </w:rPr>
        <w:t>export const ASTROMETRY_TIMEOUT = 300; // 5 minutes</w:t>
        <w:br/>
      </w:r>
      <w:r>
        <w:rPr>
          <w:rStyle w:val="CodeChar"/>
        </w:rPr>
        <w:t>export const ASTROMETRY_UPLOAD_TIMEOUT = 30; // 30 seconds</w:t>
        <w:br/>
      </w:r>
      <w:r>
        <w:rPr>
          <w:rStyle w:val="CodeChar"/>
        </w:rPr>
        <w:t>export const ASTROMETRY_POLL_INTERVAL = 5; // 5 seconds</w:t>
        <w:br/>
      </w:r>
      <w:r>
        <w:rPr>
          <w:rStyle w:val="CodeChar"/>
        </w:rPr>
        <w:br/>
      </w:r>
      <w:r>
        <w:rPr>
          <w:rStyle w:val="CodeChar"/>
        </w:rPr>
        <w:t>// Gemini settings</w:t>
        <w:br/>
      </w:r>
      <w:r>
        <w:rPr>
          <w:rStyle w:val="CodeChar"/>
        </w:rPr>
        <w:t>export const GEMINI_MODEL_ENHANCE = "gemini-2.5-flash-preview-04-17";</w:t>
        <w:br/>
      </w:r>
      <w:r>
        <w:rPr>
          <w:rStyle w:val="CodeChar"/>
        </w:rPr>
        <w:t>export const GEMINI_MODEL_VERIFY = "gemini-2.5-flash-preview-04-17";</w:t>
        <w:br/>
      </w:r>
      <w:r>
        <w:rPr>
          <w:rStyle w:val="CodeChar"/>
        </w:rPr>
        <w:t>export const GEMINI_ENHANCE_TIMEOUT = 60; // 60 seconds</w:t>
        <w:br/>
      </w:r>
      <w:r>
        <w:rPr>
          <w:rStyle w:val="CodeChar"/>
        </w:rPr>
        <w:t>export const GEMINI_VERIFY_TIMEOUT = 30; // 30 seconds</w:t>
        <w:br/>
      </w:r>
      <w:r>
        <w:rPr>
          <w:rStyle w:val="CodeChar"/>
        </w:rPr>
        <w:br/>
      </w:r>
      <w:r>
        <w:rPr>
          <w:rStyle w:val="CodeChar"/>
        </w:rPr>
        <w:t>// Processing</w:t>
        <w:br/>
      </w:r>
      <w:r>
        <w:rPr>
          <w:rStyle w:val="CodeChar"/>
        </w:rPr>
        <w:t>export const DEFAULT_STYLE = "natural";</w:t>
        <w:br/>
      </w:r>
      <w:r>
        <w:rPr>
          <w:rStyle w:val="CodeChar"/>
        </w:rPr>
        <w:t>export const DEFAULT_DENOISE_LEVEL = 3;</w:t>
        <w:br/>
      </w:r>
      <w:r>
        <w:rPr>
          <w:rStyle w:val="CodeChar"/>
        </w:rPr>
        <w:t>export const DEFAULT_STRETCH_INTENSITY = 3;</w:t>
        <w:br/>
      </w:r>
      <w:r>
        <w:rPr>
          <w:rStyle w:val="CodeChar"/>
        </w:rPr>
        <w:t>export const ENHANCED_VERSION_COUNT = 3; // Generate 3 versions</w:t>
        <w:br/>
      </w:r>
      <w:r>
        <w:rPr>
          <w:rStyle w:val="CodeChar"/>
        </w:rPr>
        <w:br/>
      </w:r>
      <w:r>
        <w:rPr>
          <w:rStyle w:val="CodeChar"/>
        </w:rPr>
        <w:t>// JWT settings</w:t>
        <w:br/>
      </w:r>
      <w:r>
        <w:rPr>
          <w:rStyle w:val="CodeChar"/>
        </w:rPr>
        <w:t>export const JWT_ISSUER = "astrorender-backend";</w:t>
        <w:br/>
      </w:r>
      <w:r>
        <w:rPr>
          <w:rStyle w:val="CodeChar"/>
        </w:rPr>
        <w:t>export const JWT_EXPIRES_IN = "7d";</w:t>
        <w:br/>
      </w:r>
      <w:r>
        <w:rPr>
          <w:rStyle w:val="CodeChar"/>
        </w:rPr>
        <w:br/>
      </w:r>
      <w:r>
        <w:rPr>
          <w:rStyle w:val="CodeChar"/>
        </w:rPr>
        <w:t>// Cron batch sizes</w:t>
        <w:br/>
      </w:r>
      <w:r>
        <w:rPr>
          <w:rStyle w:val="CodeChar"/>
        </w:rPr>
        <w:t>export const PLATE_POLL_BATCH_SIZE = 10;</w:t>
        <w:br/>
      </w:r>
      <w:r>
        <w:rPr>
          <w:rStyle w:val="CodeChar"/>
        </w:rPr>
        <w:t>export const ENHANCE_POLL_BATCH_SIZE = 5;</w:t>
        <w:br/>
      </w:r>
      <w:r>
        <w:rPr>
          <w:rStyle w:val="CodeChar"/>
        </w:rPr>
        <w:t>export const VERIFY_POLL_BATCH_SIZE = 10;</w:t>
        <w:br/>
      </w:r>
      <w:r>
        <w:rPr>
          <w:rStyle w:val="CodeChar"/>
        </w:rPr>
        <w:br/>
      </w:r>
      <w:r>
        <w:rPr>
          <w:rStyle w:val="CodeChar"/>
        </w:rPr>
        <w:t>// Timeout protection</w:t>
        <w:br/>
      </w:r>
      <w:r>
        <w:rPr>
          <w:rStyle w:val="CodeChar"/>
        </w:rPr>
        <w:t>export const SSCAN_TIMEOUT_MS = 5000;</w:t>
        <w:br/>
      </w:r>
      <w:r>
        <w:rPr>
          <w:rStyle w:val="CodeChar"/>
        </w:rPr>
        <w:t>export const SSCAN_BATCH_SIZE = 100;</w:t>
        <w:br/>
      </w:r>
      <w:r>
        <w:rPr>
          <w:rStyle w:val="CodeChar"/>
        </w:rPr>
        <w:br/>
      </w:r>
      <w:r>
        <w:rPr>
          <w:rStyle w:val="CodeChar"/>
        </w:rPr>
        <w:t>// Constellation overlay [v2.2-added]</w:t>
        <w:br/>
      </w:r>
      <w:r>
        <w:rPr>
          <w:rStyle w:val="CodeChar"/>
        </w:rPr>
        <w:t>export const CONSTELLATION_MATCH_THRESHOLD = 0.6;</w:t>
        <w:br/>
      </w:r>
      <w:r>
        <w:rPr>
          <w:rStyle w:val="CodeChar"/>
        </w:rPr>
        <w:t>export const PENDING_OVERLAY_TASKS = "pending_overlay_tasks";</w:t>
        <w:br/>
      </w:r>
      <w:r>
        <w:rPr>
          <w:rStyle w:val="CodeChar"/>
        </w:rPr>
        <w:t>export const CONSTELLATION_STYLES: Record&lt;ConstellationStyle, StyleConfig&gt; = {</w:t>
        <w:br/>
      </w:r>
      <w:r>
        <w:rPr>
          <w:rStyle w:val="CodeChar"/>
        </w:rPr>
        <w:t xml:space="preserve">  baroque: {</w:t>
        <w:br/>
      </w:r>
      <w:r>
        <w:rPr>
          <w:rStyle w:val="CodeChar"/>
        </w:rPr>
        <w:t xml:space="preserve">    border_color: "#C5A55A",</w:t>
        <w:br/>
      </w:r>
      <w:r>
        <w:rPr>
          <w:rStyle w:val="CodeChar"/>
        </w:rPr>
        <w:t xml:space="preserve">    border_width: 4,</w:t>
        <w:br/>
      </w:r>
      <w:r>
        <w:rPr>
          <w:rStyle w:val="CodeChar"/>
        </w:rPr>
        <w:t xml:space="preserve">    grid_color: "#333333",</w:t>
        <w:br/>
      </w:r>
      <w:r>
        <w:rPr>
          <w:rStyle w:val="CodeChar"/>
        </w:rPr>
        <w:t xml:space="preserve">    grid_width: 0.5,</w:t>
        <w:br/>
      </w:r>
      <w:r>
        <w:rPr>
          <w:rStyle w:val="CodeChar"/>
        </w:rPr>
        <w:t xml:space="preserve">    line_color: "#FFFFFF",</w:t>
        <w:br/>
      </w:r>
      <w:r>
        <w:rPr>
          <w:rStyle w:val="CodeChar"/>
        </w:rPr>
        <w:t xml:space="preserve">    line_width: 1,</w:t>
        <w:br/>
      </w:r>
      <w:r>
        <w:rPr>
          <w:rStyle w:val="CodeChar"/>
        </w:rPr>
        <w:t xml:space="preserve">    line_opacity: 0.6,</w:t>
        <w:br/>
      </w:r>
      <w:r>
        <w:rPr>
          <w:rStyle w:val="CodeChar"/>
        </w:rPr>
        <w:t xml:space="preserve">    star_radius: 3,</w:t>
        <w:br/>
      </w:r>
      <w:r>
        <w:rPr>
          <w:rStyle w:val="CodeChar"/>
        </w:rPr>
        <w:t xml:space="preserve">    star_color: "#FFFFFF",</w:t>
        <w:br/>
      </w:r>
      <w:r>
        <w:rPr>
          <w:rStyle w:val="CodeChar"/>
        </w:rPr>
        <w:t xml:space="preserve">    title_color: "#C5A55A",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"19th_century": {</w:t>
        <w:br/>
      </w:r>
      <w:r>
        <w:rPr>
          <w:rStyle w:val="CodeChar"/>
        </w:rPr>
        <w:t xml:space="preserve">    border_color: "#8B7355",</w:t>
        <w:br/>
      </w:r>
      <w:r>
        <w:rPr>
          <w:rStyle w:val="CodeChar"/>
        </w:rPr>
        <w:t xml:space="preserve">    border_width: 2,</w:t>
        <w:br/>
      </w:r>
      <w:r>
        <w:rPr>
          <w:rStyle w:val="CodeChar"/>
        </w:rPr>
        <w:t xml:space="preserve">    grid_color: "#8B7355",</w:t>
        <w:br/>
      </w:r>
      <w:r>
        <w:rPr>
          <w:rStyle w:val="CodeChar"/>
        </w:rPr>
        <w:t xml:space="preserve">    grid_width: 0.3,</w:t>
        <w:br/>
      </w:r>
      <w:r>
        <w:rPr>
          <w:rStyle w:val="CodeChar"/>
        </w:rPr>
        <w:t xml:space="preserve">    line_color: "#8B7355",</w:t>
        <w:br/>
      </w:r>
      <w:r>
        <w:rPr>
          <w:rStyle w:val="CodeChar"/>
        </w:rPr>
        <w:t xml:space="preserve">    line_width: 0.8,</w:t>
        <w:br/>
      </w:r>
      <w:r>
        <w:rPr>
          <w:rStyle w:val="CodeChar"/>
        </w:rPr>
        <w:t xml:space="preserve">    line_opacity: 0.7,</w:t>
        <w:br/>
      </w:r>
      <w:r>
        <w:rPr>
          <w:rStyle w:val="CodeChar"/>
        </w:rPr>
        <w:t xml:space="preserve">    star_radius: 2,</w:t>
        <w:br/>
      </w:r>
      <w:r>
        <w:rPr>
          <w:rStyle w:val="CodeChar"/>
        </w:rPr>
        <w:t xml:space="preserve">    star_color: "#8B7355",</w:t>
        <w:br/>
      </w:r>
      <w:r>
        <w:rPr>
          <w:rStyle w:val="CodeChar"/>
        </w:rPr>
        <w:t xml:space="preserve">    title_color: "#8B7355",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>};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2: JWT认证工具 — lib/auth.ts + middleware/auth.ts</w:t>
      </w:r>
    </w:p>
    <w:p/>
    <w:p>
      <w:pPr>
        <w:pStyle w:val="Heading3"/>
      </w:pPr>
      <w:r>
        <w:t>目标</w:t>
      </w:r>
    </w:p>
    <w:p>
      <w:pPr/>
      <w:r/>
      <w:r>
        <w:t>实</w:t>
      </w:r>
      <w:r>
        <w:t>现</w:t>
      </w:r>
      <w:r>
        <w:t>J</w:t>
      </w:r>
      <w:r>
        <w:t>W</w:t>
      </w:r>
      <w:r>
        <w:t>T</w:t>
      </w:r>
      <w:r>
        <w:t>令</w:t>
      </w:r>
      <w:r>
        <w:t>牌</w:t>
      </w:r>
      <w:r>
        <w:t>的</w:t>
      </w:r>
      <w:r>
        <w:t>生</w:t>
      </w:r>
      <w:r>
        <w:t>成</w:t>
      </w:r>
      <w:r>
        <w:t>、</w:t>
      </w:r>
      <w:r>
        <w:t>验</w:t>
      </w:r>
      <w:r>
        <w:t>证</w:t>
      </w:r>
      <w:r>
        <w:t>和</w:t>
      </w:r>
      <w:r>
        <w:t>用</w:t>
      </w:r>
      <w:r>
        <w:t>户</w:t>
      </w:r>
      <w:r>
        <w:t>认</w:t>
      </w:r>
      <w:r>
        <w:t>证</w:t>
      </w:r>
      <w:r>
        <w:t>中</w:t>
      </w:r>
      <w:r>
        <w:t>间</w:t>
      </w:r>
      <w:r>
        <w:t>件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jose</w:t>
      </w:r>
      <w:r>
        <w:t xml:space="preserve"> </w:t>
      </w:r>
      <w:r>
        <w:t>(</w:t>
      </w:r>
      <w:r>
        <w:t>J</w:t>
      </w:r>
      <w:r>
        <w:t>W</w:t>
      </w:r>
      <w:r>
        <w:t>T</w:t>
      </w:r>
      <w:r>
        <w:t>处</w:t>
      </w:r>
      <w:r>
        <w:t>理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lib/types.ts</w:t>
      </w:r>
      <w:r>
        <w:t>,</w:t>
      </w:r>
      <w:r>
        <w:t xml:space="preserve"> </w:t>
      </w:r>
      <w:r>
        <w:rPr>
          <w:rStyle w:val="CodeChar"/>
        </w:rPr>
        <w:t>lib/constants.ts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使用类型</w:t>
      </w:r>
      <w:r>
        <w:t>：</w:t>
      </w:r>
      <w:r>
        <w:rPr>
          <w:rStyle w:val="CodeChar"/>
        </w:rPr>
        <w:t>JWTPayload</w:t>
      </w:r>
      <w:r>
        <w:t>,</w:t>
      </w:r>
      <w:r>
        <w:t xml:space="preserve"> </w:t>
      </w:r>
      <w:r>
        <w:rPr>
          <w:rStyle w:val="CodeChar"/>
        </w:rPr>
        <w:t>UserPlan</w:t>
      </w:r>
    </w:p>
    <w:p/>
    <w:p>
      <w:pPr>
        <w:pStyle w:val="Heading3"/>
      </w:pPr>
      <w:r>
        <w:t>函数签名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lib/auth.ts</w:t>
        <w:br/>
      </w:r>
      <w:r>
        <w:rPr>
          <w:rStyle w:val="CodeChar"/>
        </w:rPr>
        <w:t>import { SignJWT, jwtVerify, decodeJwt, JWTPayload as JosePayload } from "jose";</w:t>
        <w:br/>
      </w:r>
      <w:r>
        <w:rPr>
          <w:rStyle w:val="CodeChar"/>
        </w:rPr>
        <w:t>import { JWT_SECRET, JWT_ISSUER, JWT_EXPIRES_IN } from "./constants";</w:t>
        <w:br/>
      </w:r>
      <w:r>
        <w:rPr>
          <w:rStyle w:val="CodeChar"/>
        </w:rPr>
        <w:t>import type { JWTPayload, UserPlan } from "./types";</w:t>
        <w:br/>
      </w:r>
      <w:r>
        <w:rPr>
          <w:rStyle w:val="CodeChar"/>
        </w:rPr>
        <w:br/>
      </w:r>
      <w:r>
        <w:rPr>
          <w:rStyle w:val="CodeChar"/>
        </w:rPr>
        <w:t>// Verify JWT_SECRET exists at module load time [P0-C]</w:t>
        <w:br/>
      </w:r>
      <w:r>
        <w:rPr>
          <w:rStyle w:val="CodeChar"/>
        </w:rPr>
        <w:t>const JWT_SECRET_KEY = new TextEncoder().encode(JWT_SECRET);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Generate JWT token for a user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generateToken(</w:t>
        <w:br/>
      </w:r>
      <w:r>
        <w:rPr>
          <w:rStyle w:val="CodeChar"/>
        </w:rPr>
        <w:t xml:space="preserve">  userId: string,</w:t>
        <w:br/>
      </w:r>
      <w:r>
        <w:rPr>
          <w:rStyle w:val="CodeChar"/>
        </w:rPr>
        <w:t xml:space="preserve">  plan: UserPlan,</w:t>
        <w:br/>
      </w:r>
      <w:r>
        <w:rPr>
          <w:rStyle w:val="CodeChar"/>
        </w:rPr>
        <w:t xml:space="preserve">  email?: string</w:t>
        <w:br/>
      </w:r>
      <w:r>
        <w:rPr>
          <w:rStyle w:val="CodeChar"/>
        </w:rPr>
        <w:t>): Promise&lt;string&gt; {</w:t>
        <w:br/>
      </w:r>
      <w:r>
        <w:rPr>
          <w:rStyle w:val="CodeChar"/>
        </w:rPr>
        <w:t xml:space="preserve">  const payload: Omit&lt;JWTPayload, "iat" | "exp"&gt; = {</w:t>
        <w:br/>
      </w:r>
      <w:r>
        <w:rPr>
          <w:rStyle w:val="CodeChar"/>
        </w:rPr>
        <w:t xml:space="preserve">    user_id: userId,</w:t>
        <w:br/>
      </w:r>
      <w:r>
        <w:rPr>
          <w:rStyle w:val="CodeChar"/>
        </w:rPr>
        <w:t xml:space="preserve">    plan,</w:t>
        <w:br/>
      </w:r>
      <w:r>
        <w:rPr>
          <w:rStyle w:val="CodeChar"/>
        </w:rPr>
        <w:t xml:space="preserve">    ...(email &amp;&amp; { email }),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return new SignJWT(payload as unknown as JosePayload)</w:t>
        <w:br/>
      </w:r>
      <w:r>
        <w:rPr>
          <w:rStyle w:val="CodeChar"/>
        </w:rPr>
        <w:t xml:space="preserve">    .setProtectedHeader({ alg: "HS256" })</w:t>
        <w:br/>
      </w:r>
      <w:r>
        <w:rPr>
          <w:rStyle w:val="CodeChar"/>
        </w:rPr>
        <w:t xml:space="preserve">    .setIssuedAt()</w:t>
        <w:br/>
      </w:r>
      <w:r>
        <w:rPr>
          <w:rStyle w:val="CodeChar"/>
        </w:rPr>
        <w:t xml:space="preserve">    .setIssuer(JWT_ISSUER)</w:t>
        <w:br/>
      </w:r>
      <w:r>
        <w:rPr>
          <w:rStyle w:val="CodeChar"/>
        </w:rPr>
        <w:t xml:space="preserve">    .setExpirationTime(JWT_EXPIRES_IN)</w:t>
        <w:br/>
      </w:r>
      <w:r>
        <w:rPr>
          <w:rStyle w:val="CodeChar"/>
        </w:rPr>
        <w:t xml:space="preserve">    .sign(JWT_SECRET_KEY);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Verify JWT token and return payload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verifyToken(token: string): Promise&lt;JWTPayload | null&gt; {</w:t>
        <w:br/>
      </w:r>
      <w:r>
        <w:rPr>
          <w:rStyle w:val="CodeChar"/>
        </w:rPr>
        <w:t xml:space="preserve">  try {</w:t>
        <w:br/>
      </w:r>
      <w:r>
        <w:rPr>
          <w:rStyle w:val="CodeChar"/>
        </w:rPr>
        <w:t xml:space="preserve">    const { payload } = await jwtVerify(token, JWT_SECRET_KEY);</w:t>
        <w:br/>
      </w:r>
      <w:r>
        <w:rPr>
          <w:rStyle w:val="CodeChar"/>
        </w:rPr>
        <w:t xml:space="preserve">    return payload as unknown as JWTPayload;</w:t>
        <w:br/>
      </w:r>
      <w:r>
        <w:rPr>
          <w:rStyle w:val="CodeChar"/>
        </w:rPr>
        <w:t xml:space="preserve">  } catch {</w:t>
        <w:br/>
      </w:r>
      <w:r>
        <w:rPr>
          <w:rStyle w:val="CodeChar"/>
        </w:rPr>
        <w:t xml:space="preserve">    return null;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Decode JWT without verification (for extracting user_id only)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function decodeToken(token: string): JWTPayload | null {</w:t>
        <w:br/>
      </w:r>
      <w:r>
        <w:rPr>
          <w:rStyle w:val="CodeChar"/>
        </w:rPr>
        <w:t xml:space="preserve">  try {</w:t>
        <w:br/>
      </w:r>
      <w:r>
        <w:rPr>
          <w:rStyle w:val="CodeChar"/>
        </w:rPr>
        <w:t xml:space="preserve">    const payload = decodeJwt(token);</w:t>
        <w:br/>
      </w:r>
      <w:r>
        <w:rPr>
          <w:rStyle w:val="CodeChar"/>
        </w:rPr>
        <w:t xml:space="preserve">    return payload as unknown as JWTPayload;</w:t>
        <w:br/>
      </w:r>
      <w:r>
        <w:rPr>
          <w:rStyle w:val="CodeChar"/>
        </w:rPr>
        <w:t xml:space="preserve">  } catch {</w:t>
        <w:br/>
      </w:r>
      <w:r>
        <w:rPr>
          <w:rStyle w:val="CodeChar"/>
        </w:rPr>
        <w:t xml:space="preserve">    return null;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middleware/auth.ts</w:t>
        <w:br/>
      </w:r>
      <w:r>
        <w:rPr>
          <w:rStyle w:val="CodeChar"/>
        </w:rPr>
        <w:t>import { verifyToken, decodeToken } from "../lib/auth";</w:t>
        <w:br/>
      </w:r>
      <w:r>
        <w:rPr>
          <w:rStyle w:val="CodeChar"/>
        </w:rPr>
        <w:t>import type { JWTPayload } from "../lib/types";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Authentication middleware - verify JWT in Authorization header</w:t>
        <w:br/>
      </w:r>
      <w:r>
        <w:rPr>
          <w:rStyle w:val="CodeChar"/>
        </w:rPr>
        <w:t xml:space="preserve"> * Returns Response with error if unauthorized, null if authorized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authMiddleware(req: Request): Promise&lt;Response | null&gt; {</w:t>
        <w:br/>
      </w:r>
      <w:r>
        <w:rPr>
          <w:rStyle w:val="CodeChar"/>
        </w:rPr>
        <w:t xml:space="preserve">  const authHeader = req.headers.get("Authorization");</w:t>
        <w:br/>
      </w:r>
      <w:r>
        <w:rPr>
          <w:rStyle w:val="CodeChar"/>
        </w:rPr>
        <w:br/>
      </w:r>
      <w:r>
        <w:rPr>
          <w:rStyle w:val="CodeChar"/>
        </w:rPr>
        <w:t xml:space="preserve">  if (!authHeader || !authHeader.startsWith("Bearer "))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error: "UNAUTHORIZED",</w:t>
        <w:br/>
      </w:r>
      <w:r>
        <w:rPr>
          <w:rStyle w:val="CodeChar"/>
        </w:rPr>
        <w:t xml:space="preserve">        user_message: "请先登录后使用",</w:t>
        <w:br/>
      </w:r>
      <w:r>
        <w:rPr>
          <w:rStyle w:val="CodeChar"/>
        </w:rPr>
        <w:t xml:space="preserve">        code: 401,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401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const token = authHeader.slice(7);</w:t>
        <w:br/>
      </w:r>
      <w:r>
        <w:rPr>
          <w:rStyle w:val="CodeChar"/>
        </w:rPr>
        <w:t xml:space="preserve">  const payload = await verifyToken(token);</w:t>
        <w:br/>
      </w:r>
      <w:r>
        <w:rPr>
          <w:rStyle w:val="CodeChar"/>
        </w:rPr>
        <w:br/>
      </w:r>
      <w:r>
        <w:rPr>
          <w:rStyle w:val="CodeChar"/>
        </w:rPr>
        <w:t xml:space="preserve">  if (!payload)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error: "INVALID_TOKEN",</w:t>
        <w:br/>
      </w:r>
      <w:r>
        <w:rPr>
          <w:rStyle w:val="CodeChar"/>
        </w:rPr>
        <w:t xml:space="preserve">        user_message: "登录已过期，请重新登录",</w:t>
        <w:br/>
      </w:r>
      <w:r>
        <w:rPr>
          <w:rStyle w:val="CodeChar"/>
        </w:rPr>
        <w:t xml:space="preserve">        code: 401,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401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return null; // Verification passed, continue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Extract user_id from request Authorization header</w:t>
        <w:br/>
      </w:r>
      <w:r>
        <w:rPr>
          <w:rStyle w:val="CodeChar"/>
        </w:rPr>
        <w:t xml:space="preserve"> * Returns null if no valid token found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function getUserId(req: Request): string | null {</w:t>
        <w:br/>
      </w:r>
      <w:r>
        <w:rPr>
          <w:rStyle w:val="CodeChar"/>
        </w:rPr>
        <w:t xml:space="preserve">  const authHeader = req.headers.get("Authorization");</w:t>
        <w:br/>
      </w:r>
      <w:r>
        <w:rPr>
          <w:rStyle w:val="CodeChar"/>
        </w:rPr>
        <w:t xml:space="preserve">  if (!authHeader || !authHeader.startsWith("Bearer ")) return null;</w:t>
        <w:br/>
      </w:r>
      <w:r>
        <w:rPr>
          <w:rStyle w:val="CodeChar"/>
        </w:rPr>
        <w:br/>
      </w:r>
      <w:r>
        <w:rPr>
          <w:rStyle w:val="CodeChar"/>
        </w:rPr>
        <w:t xml:space="preserve">  const payload = decodeToken(authHeader.slice(7));</w:t>
        <w:br/>
      </w:r>
      <w:r>
        <w:rPr>
          <w:rStyle w:val="CodeChar"/>
        </w:rPr>
        <w:t xml:space="preserve">  return payload?.user_id ?? null;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Get full JWT payload from request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function getJWTPayload(req: Request): JWTPayload | null {</w:t>
        <w:br/>
      </w:r>
      <w:r>
        <w:rPr>
          <w:rStyle w:val="CodeChar"/>
        </w:rPr>
        <w:t xml:space="preserve">  const authHeader = req.headers.get("Authorization");</w:t>
        <w:br/>
      </w:r>
      <w:r>
        <w:rPr>
          <w:rStyle w:val="CodeChar"/>
        </w:rPr>
        <w:t xml:space="preserve">  if (!authHeader || !authHeader.startsWith("Bearer ")) return null;</w:t>
        <w:br/>
      </w:r>
      <w:r>
        <w:rPr>
          <w:rStyle w:val="CodeChar"/>
        </w:rPr>
        <w:br/>
      </w:r>
      <w:r>
        <w:rPr>
          <w:rStyle w:val="CodeChar"/>
        </w:rPr>
        <w:t xml:space="preserve">  return decodeToken(authHeader.slice(7));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安全约束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JWT_SECRET无默认值</w:t>
      </w:r>
      <w:r>
        <w:t>：</w:t>
      </w:r>
      <w:r>
        <w:t>环</w:t>
      </w:r>
      <w:r>
        <w:t>境</w:t>
      </w:r>
      <w:r>
        <w:t>变</w:t>
      </w:r>
      <w:r>
        <w:t>量</w:t>
      </w:r>
      <w:r>
        <w:t>不</w:t>
      </w:r>
      <w:r>
        <w:t>存</w:t>
      </w:r>
      <w:r>
        <w:t>在</w:t>
      </w:r>
      <w:r>
        <w:t>时</w:t>
      </w:r>
      <w:r>
        <w:t>在</w:t>
      </w:r>
      <w:r>
        <w:t>模</w:t>
      </w:r>
      <w:r>
        <w:t>块</w:t>
      </w:r>
      <w:r>
        <w:t>加</w:t>
      </w:r>
      <w:r>
        <w:t>载</w:t>
      </w:r>
      <w:r>
        <w:t>时</w:t>
      </w:r>
      <w:r>
        <w:t>直</w:t>
      </w:r>
      <w:r>
        <w:t>接</w:t>
      </w:r>
      <w:r>
        <w:t>抛</w:t>
      </w:r>
      <w:r>
        <w:t>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配额从JWT移除</w:t>
      </w:r>
      <w:r>
        <w:t>：</w:t>
      </w:r>
      <w:r>
        <w:t>d</w:t>
      </w:r>
      <w:r>
        <w:t>a</w:t>
      </w:r>
      <w:r>
        <w:t>i</w:t>
      </w:r>
      <w:r>
        <w:t>l</w:t>
      </w:r>
      <w:r>
        <w:t>y</w:t>
      </w:r>
      <w:r>
        <w:t>_</w:t>
      </w:r>
      <w:r>
        <w:t>q</w:t>
      </w:r>
      <w:r>
        <w:t>u</w:t>
      </w:r>
      <w:r>
        <w:t>o</w:t>
      </w:r>
      <w:r>
        <w:t>t</w:t>
      </w:r>
      <w:r>
        <w:t>a</w:t>
      </w:r>
      <w:r>
        <w:t>不</w:t>
      </w:r>
      <w:r>
        <w:t>在</w:t>
      </w:r>
      <w:r>
        <w:t>J</w:t>
      </w:r>
      <w:r>
        <w:t>W</w:t>
      </w:r>
      <w:r>
        <w:t>T</w:t>
      </w:r>
      <w:r>
        <w:t>中</w:t>
      </w:r>
      <w:r>
        <w:t>，</w:t>
      </w:r>
      <w:r>
        <w:t>实</w:t>
      </w:r>
      <w:r>
        <w:t>时</w:t>
      </w:r>
      <w:r>
        <w:t>查</w:t>
      </w:r>
      <w:r>
        <w:t>询</w:t>
      </w:r>
      <w:r>
        <w:t>K</w:t>
      </w:r>
      <w:r>
        <w:t>V</w:t>
      </w:r>
      <w:r>
        <w:t>保</w:t>
      </w:r>
      <w:r>
        <w:t>证</w:t>
      </w:r>
      <w:r>
        <w:t>一</w:t>
      </w:r>
      <w:r>
        <w:t>致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使用jose库</w:t>
      </w:r>
      <w:r>
        <w:t>：</w:t>
      </w:r>
      <w:r>
        <w:rPr>
          <w:rStyle w:val="CodeChar"/>
        </w:rPr>
        <w:t>decodeJwt</w:t>
      </w:r>
      <w:r>
        <w:t>用</w:t>
      </w:r>
      <w:r>
        <w:t>于</w:t>
      </w:r>
      <w:r>
        <w:t>解</w:t>
      </w:r>
      <w:r>
        <w:t>析</w:t>
      </w:r>
      <w:r>
        <w:t>，</w:t>
      </w:r>
      <w:r>
        <w:rPr>
          <w:rStyle w:val="CodeChar"/>
        </w:rPr>
        <w:t>jwtVerify</w:t>
      </w:r>
      <w:r>
        <w:t>用</w:t>
      </w:r>
      <w:r>
        <w:t>于</w:t>
      </w:r>
      <w:r>
        <w:t>验</w:t>
      </w:r>
      <w:r>
        <w:t>证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3: Session/Quota管理 — lib/session-store.ts</w:t>
      </w:r>
    </w:p>
    <w:p/>
    <w:p>
      <w:pPr>
        <w:pStyle w:val="Heading3"/>
      </w:pPr>
      <w:r>
        <w:t>目标</w:t>
      </w:r>
    </w:p>
    <w:p>
      <w:pPr/>
      <w:r/>
      <w:r>
        <w:t>管</w:t>
      </w:r>
      <w:r>
        <w:t>理</w:t>
      </w:r>
      <w:r>
        <w:t>用</w:t>
      </w:r>
      <w:r>
        <w:t>户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和</w:t>
      </w:r>
      <w:r>
        <w:t>配</w:t>
      </w:r>
      <w:r>
        <w:t>额</w:t>
      </w:r>
      <w:r>
        <w:t>检</w:t>
      </w:r>
      <w:r>
        <w:t>查</w:t>
      </w:r>
      <w:r>
        <w:t>逻</w:t>
      </w:r>
      <w:r>
        <w:t>辑</w:t>
      </w:r>
      <w:r>
        <w:t>，</w:t>
      </w:r>
      <w:r>
        <w:t>使</w:t>
      </w:r>
      <w:r>
        <w:t>用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 xml:space="preserve"> </w:t>
      </w:r>
      <w:r>
        <w:t>K</w:t>
      </w:r>
      <w:r>
        <w:t>V</w:t>
      </w:r>
      <w:r>
        <w:t>存</w:t>
      </w:r>
      <w:r>
        <w:t>储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@vercel/kv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lib/types.ts</w:t>
      </w:r>
      <w:r>
        <w:t>,</w:t>
      </w:r>
      <w:r>
        <w:t xml:space="preserve"> </w:t>
      </w:r>
      <w:r>
        <w:rPr>
          <w:rStyle w:val="CodeChar"/>
        </w:rPr>
        <w:t>lib/constants.ts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使用类型</w:t>
      </w:r>
      <w:r>
        <w:t>：</w:t>
      </w:r>
      <w:r>
        <w:rPr>
          <w:rStyle w:val="CodeChar"/>
        </w:rPr>
        <w:t>Session</w:t>
      </w:r>
      <w:r>
        <w:t>,</w:t>
      </w:r>
      <w:r>
        <w:t xml:space="preserve"> </w:t>
      </w:r>
      <w:r>
        <w:rPr>
          <w:rStyle w:val="CodeChar"/>
        </w:rPr>
        <w:t>UserPlan</w:t>
      </w:r>
      <w:r>
        <w:t>,</w:t>
      </w:r>
      <w:r>
        <w:t xml:space="preserve"> </w:t>
      </w:r>
      <w:r>
        <w:rPr>
          <w:rStyle w:val="CodeChar"/>
        </w:rPr>
        <w:t>QuotaInfo</w:t>
      </w:r>
    </w:p>
    <w:p/>
    <w:p>
      <w:pPr>
        <w:pStyle w:val="Heading3"/>
      </w:pPr>
      <w:r>
        <w:t>函数签名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kv } from "@vercel/kv";</w:t>
        <w:br/>
      </w:r>
      <w:r>
        <w:rPr>
          <w:rStyle w:val="CodeChar"/>
        </w:rPr>
        <w:t>import { USER_PREFIX, SESSION_PREFIX, QUOTA_PREFIX, FREE_DAILY_LIMIT, PRO_DAILY_LIMIT } from "./constants";</w:t>
        <w:br/>
      </w:r>
      <w:r>
        <w:rPr>
          <w:rStyle w:val="CodeChar"/>
        </w:rPr>
        <w:t>import type { Session, UserPlan, QuotaInfo } from "./types";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Create or update user session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createSession(</w:t>
        <w:br/>
      </w:r>
      <w:r>
        <w:rPr>
          <w:rStyle w:val="CodeChar"/>
        </w:rPr>
        <w:t xml:space="preserve">  userId: string,</w:t>
        <w:br/>
      </w:r>
      <w:r>
        <w:rPr>
          <w:rStyle w:val="CodeChar"/>
        </w:rPr>
        <w:t xml:space="preserve">  plan: UserPlan</w:t>
        <w:br/>
      </w:r>
      <w:r>
        <w:rPr>
          <w:rStyle w:val="CodeChar"/>
        </w:rPr>
        <w:t>): Promise&lt;Session&gt; {</w:t>
        <w:br/>
      </w:r>
      <w:r>
        <w:rPr>
          <w:rStyle w:val="CodeChar"/>
        </w:rPr>
        <w:t xml:space="preserve">  const sessionKey = `${USER_PREFIX}${SESSION_PREFIX}${userId}`;</w:t>
        <w:br/>
      </w:r>
      <w:r>
        <w:rPr>
          <w:rStyle w:val="CodeChar"/>
        </w:rPr>
        <w:t xml:space="preserve">  const session: Session = {</w:t>
        <w:br/>
      </w:r>
      <w:r>
        <w:rPr>
          <w:rStyle w:val="CodeChar"/>
        </w:rPr>
        <w:t xml:space="preserve">    user_id: userId,</w:t>
        <w:br/>
      </w:r>
      <w:r>
        <w:rPr>
          <w:rStyle w:val="CodeChar"/>
        </w:rPr>
        <w:t xml:space="preserve">    plan,</w:t>
        <w:br/>
      </w:r>
      <w:r>
        <w:rPr>
          <w:rStyle w:val="CodeChar"/>
        </w:rPr>
        <w:t xml:space="preserve">    created_at: Date.now(),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 xml:space="preserve">  await kv.set(sessionKey, session, { ex: 604800 }); // 7 days expiry</w:t>
        <w:br/>
      </w:r>
      <w:r>
        <w:rPr>
          <w:rStyle w:val="CodeChar"/>
        </w:rPr>
        <w:t xml:space="preserve">  return session;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Get user session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getSession(userId: string): Promise&lt;Session | null&gt; {</w:t>
        <w:br/>
      </w:r>
      <w:r>
        <w:rPr>
          <w:rStyle w:val="CodeChar"/>
        </w:rPr>
        <w:t xml:space="preserve">  const sessionKey = `${USER_PREFIX}${SESSION_PREFIX}${userId}`;</w:t>
        <w:br/>
      </w:r>
      <w:r>
        <w:rPr>
          <w:rStyle w:val="CodeChar"/>
        </w:rPr>
        <w:t xml:space="preserve">  return await kv.get&lt;Session&gt;(sessionKey);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Get user's daily usage count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getDailyUsage(userId: string): Promise&lt;number&gt; {</w:t>
        <w:br/>
      </w:r>
      <w:r>
        <w:rPr>
          <w:rStyle w:val="CodeChar"/>
        </w:rPr>
        <w:t xml:space="preserve">  const today = new Date().toISOString().split("T")[0];</w:t>
        <w:br/>
      </w:r>
      <w:r>
        <w:rPr>
          <w:rStyle w:val="CodeChar"/>
        </w:rPr>
        <w:t xml:space="preserve">  const key = `${QUOTA_PREFIX}${userId}:${today}`;</w:t>
        <w:br/>
      </w:r>
      <w:r>
        <w:rPr>
          <w:rStyle w:val="CodeChar"/>
        </w:rPr>
        <w:t xml:space="preserve">  const usage = await kv.get&lt;number&gt;(key);</w:t>
        <w:br/>
      </w:r>
      <w:r>
        <w:rPr>
          <w:rStyle w:val="CodeChar"/>
        </w:rPr>
        <w:t xml:space="preserve">  return usage || 0;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Increment user's daily usage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incrementDailyUsage(userId: string): Promise&lt;number&gt; {</w:t>
        <w:br/>
      </w:r>
      <w:r>
        <w:rPr>
          <w:rStyle w:val="CodeChar"/>
        </w:rPr>
        <w:t xml:space="preserve">  const today = new Date().toISOString().split("T")[0];</w:t>
        <w:br/>
      </w:r>
      <w:r>
        <w:rPr>
          <w:rStyle w:val="CodeChar"/>
        </w:rPr>
        <w:t xml:space="preserve">  const key = `${QUOTA_PREFIX}${userId}:${today}`;</w:t>
        <w:br/>
      </w:r>
      <w:r>
        <w:rPr>
          <w:rStyle w:val="CodeChar"/>
        </w:rPr>
        <w:t xml:space="preserve">  const newCount = await kv.incr(key);</w:t>
        <w:br/>
      </w:r>
      <w:r>
        <w:rPr>
          <w:rStyle w:val="CodeChar"/>
        </w:rPr>
        <w:br/>
      </w:r>
      <w:r>
        <w:rPr>
          <w:rStyle w:val="CodeChar"/>
        </w:rPr>
        <w:t xml:space="preserve">  // Set expiry for next day midnight</w:t>
        <w:br/>
      </w:r>
      <w:r>
        <w:rPr>
          <w:rStyle w:val="CodeChar"/>
        </w:rPr>
        <w:t xml:space="preserve">  const tomorrow = new Date();</w:t>
        <w:br/>
      </w:r>
      <w:r>
        <w:rPr>
          <w:rStyle w:val="CodeChar"/>
        </w:rPr>
        <w:t xml:space="preserve">  tomorrow.setDate(tomorrow.getDate() + 1);</w:t>
        <w:br/>
      </w:r>
      <w:r>
        <w:rPr>
          <w:rStyle w:val="CodeChar"/>
        </w:rPr>
        <w:t xml:space="preserve">  tomorrow.setHours(0, 0, 0, 0);</w:t>
        <w:br/>
      </w:r>
      <w:r>
        <w:rPr>
          <w:rStyle w:val="CodeChar"/>
        </w:rPr>
        <w:t xml:space="preserve">  const ttl = Math.floor((tomorrow.getTime() - Date.now()) / 1000);</w:t>
        <w:br/>
      </w:r>
      <w:r>
        <w:rPr>
          <w:rStyle w:val="CodeChar"/>
        </w:rPr>
        <w:t xml:space="preserve">  await kv.expire(key, ttl);</w:t>
        <w:br/>
      </w:r>
      <w:r>
        <w:rPr>
          <w:rStyle w:val="CodeChar"/>
        </w:rPr>
        <w:br/>
      </w:r>
      <w:r>
        <w:rPr>
          <w:rStyle w:val="CodeChar"/>
        </w:rPr>
        <w:t xml:space="preserve">  return newCount;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Get daily limit based on plan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function getDailyLimit(plan: UserPlan): number {</w:t>
        <w:br/>
      </w:r>
      <w:r>
        <w:rPr>
          <w:rStyle w:val="CodeChar"/>
        </w:rPr>
        <w:t xml:space="preserve">  switch (plan) {</w:t>
        <w:br/>
      </w:r>
      <w:r>
        <w:rPr>
          <w:rStyle w:val="CodeChar"/>
        </w:rPr>
        <w:t xml:space="preserve">    case "pro":</w:t>
        <w:br/>
      </w:r>
      <w:r>
        <w:rPr>
          <w:rStyle w:val="CodeChar"/>
        </w:rPr>
        <w:t xml:space="preserve">      return PRO_DAILY_LIMIT;</w:t>
        <w:br/>
      </w:r>
      <w:r>
        <w:rPr>
          <w:rStyle w:val="CodeChar"/>
        </w:rPr>
        <w:t xml:space="preserve">    case "enterprise":</w:t>
        <w:br/>
      </w:r>
      <w:r>
        <w:rPr>
          <w:rStyle w:val="CodeChar"/>
        </w:rPr>
        <w:t xml:space="preserve">      return Infinity;</w:t>
        <w:br/>
      </w:r>
      <w:r>
        <w:rPr>
          <w:rStyle w:val="CodeChar"/>
        </w:rPr>
        <w:t xml:space="preserve">    default:</w:t>
        <w:br/>
      </w:r>
      <w:r>
        <w:rPr>
          <w:rStyle w:val="CodeChar"/>
        </w:rPr>
        <w:t xml:space="preserve">      return FREE_DAILY_LIMIT;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Check if user has remaining quota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checkQuota(userId: string): Promise&lt;{</w:t>
        <w:br/>
      </w:r>
      <w:r>
        <w:rPr>
          <w:rStyle w:val="CodeChar"/>
        </w:rPr>
        <w:t xml:space="preserve">  allowed: boolean;</w:t>
        <w:br/>
      </w:r>
      <w:r>
        <w:rPr>
          <w:rStyle w:val="CodeChar"/>
        </w:rPr>
        <w:t xml:space="preserve">  remaining: number;</w:t>
        <w:br/>
      </w:r>
      <w:r>
        <w:rPr>
          <w:rStyle w:val="CodeChar"/>
        </w:rPr>
        <w:t xml:space="preserve">  limit: number;</w:t>
        <w:br/>
      </w:r>
      <w:r>
        <w:rPr>
          <w:rStyle w:val="CodeChar"/>
        </w:rPr>
        <w:t xml:space="preserve">  used: number;</w:t>
        <w:br/>
      </w:r>
      <w:r>
        <w:rPr>
          <w:rStyle w:val="CodeChar"/>
        </w:rPr>
        <w:t>}&gt; {</w:t>
        <w:br/>
      </w:r>
      <w:r>
        <w:rPr>
          <w:rStyle w:val="CodeChar"/>
        </w:rPr>
        <w:t xml:space="preserve">  const session = await getSession(userId);</w:t>
        <w:br/>
      </w:r>
      <w:r>
        <w:rPr>
          <w:rStyle w:val="CodeChar"/>
        </w:rPr>
        <w:t xml:space="preserve">  const plan = session?.plan || "free";</w:t>
        <w:br/>
      </w:r>
      <w:r>
        <w:rPr>
          <w:rStyle w:val="CodeChar"/>
        </w:rPr>
        <w:t xml:space="preserve">  const limit = getDailyLimit(plan);</w:t>
        <w:br/>
      </w:r>
      <w:r>
        <w:rPr>
          <w:rStyle w:val="CodeChar"/>
        </w:rPr>
        <w:t xml:space="preserve">  const used = await getDailyUsage(userId);</w:t>
        <w:br/>
      </w:r>
      <w:r>
        <w:rPr>
          <w:rStyle w:val="CodeChar"/>
        </w:rPr>
        <w:t xml:space="preserve">  const remaining = Math.max(0, limit - used);</w:t>
        <w:br/>
      </w:r>
      <w:r>
        <w:rPr>
          <w:rStyle w:val="CodeChar"/>
        </w:rPr>
        <w:br/>
      </w:r>
      <w:r>
        <w:rPr>
          <w:rStyle w:val="CodeChar"/>
        </w:rPr>
        <w:t xml:space="preserve">  return {</w:t>
        <w:br/>
      </w:r>
      <w:r>
        <w:rPr>
          <w:rStyle w:val="CodeChar"/>
        </w:rPr>
        <w:t xml:space="preserve">    allowed: remaining &gt; 0 || limit === Infinity,</w:t>
        <w:br/>
      </w:r>
      <w:r>
        <w:rPr>
          <w:rStyle w:val="CodeChar"/>
        </w:rPr>
        <w:t xml:space="preserve">    remaining,</w:t>
        <w:br/>
      </w:r>
      <w:r>
        <w:rPr>
          <w:rStyle w:val="CodeChar"/>
        </w:rPr>
        <w:t xml:space="preserve">    limit,</w:t>
        <w:br/>
      </w:r>
      <w:r>
        <w:rPr>
          <w:rStyle w:val="CodeChar"/>
        </w:rPr>
        <w:t xml:space="preserve">    used,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Get quota info for API response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getQuotaInfo(userId: string): Promise&lt;QuotaInfo&gt; {</w:t>
        <w:br/>
      </w:r>
      <w:r>
        <w:rPr>
          <w:rStyle w:val="CodeChar"/>
        </w:rPr>
        <w:t xml:space="preserve">  const session = await getSession(userId);</w:t>
        <w:br/>
      </w:r>
      <w:r>
        <w:rPr>
          <w:rStyle w:val="CodeChar"/>
        </w:rPr>
        <w:t xml:space="preserve">  const plan = session?.plan || "free";</w:t>
        <w:br/>
      </w:r>
      <w:r>
        <w:rPr>
          <w:rStyle w:val="CodeChar"/>
        </w:rPr>
        <w:t xml:space="preserve">  const limit = getDailyLimit(plan);</w:t>
        <w:br/>
      </w:r>
      <w:r>
        <w:rPr>
          <w:rStyle w:val="CodeChar"/>
        </w:rPr>
        <w:t xml:space="preserve">  const used = await getDailyUsage(userId);</w:t>
        <w:br/>
      </w:r>
      <w:r>
        <w:rPr>
          <w:rStyle w:val="CodeChar"/>
        </w:rPr>
        <w:t xml:space="preserve">  const remaining = Math.max(0, limit - used);</w:t>
        <w:br/>
      </w:r>
      <w:r>
        <w:rPr>
          <w:rStyle w:val="CodeChar"/>
        </w:rPr>
        <w:br/>
      </w:r>
      <w:r>
        <w:rPr>
          <w:rStyle w:val="CodeChar"/>
        </w:rPr>
        <w:t xml:space="preserve">  // Next reset at midnight</w:t>
        <w:br/>
      </w:r>
      <w:r>
        <w:rPr>
          <w:rStyle w:val="CodeChar"/>
        </w:rPr>
        <w:t xml:space="preserve">  const tomorrow = new Date();</w:t>
        <w:br/>
      </w:r>
      <w:r>
        <w:rPr>
          <w:rStyle w:val="CodeChar"/>
        </w:rPr>
        <w:t xml:space="preserve">  tomorrow.setDate(tomorrow.getDate() + 1);</w:t>
        <w:br/>
      </w:r>
      <w:r>
        <w:rPr>
          <w:rStyle w:val="CodeChar"/>
        </w:rPr>
        <w:t xml:space="preserve">  tomorrow.setHours(0, 0, 0, 0);</w:t>
        <w:br/>
      </w:r>
      <w:r>
        <w:rPr>
          <w:rStyle w:val="CodeChar"/>
        </w:rPr>
        <w:br/>
      </w:r>
      <w:r>
        <w:rPr>
          <w:rStyle w:val="CodeChar"/>
        </w:rPr>
        <w:t xml:space="preserve">  return {</w:t>
        <w:br/>
      </w:r>
      <w:r>
        <w:rPr>
          <w:rStyle w:val="CodeChar"/>
        </w:rPr>
        <w:t xml:space="preserve">    user_id: userId,</w:t>
        <w:br/>
      </w:r>
      <w:r>
        <w:rPr>
          <w:rStyle w:val="CodeChar"/>
        </w:rPr>
        <w:t xml:space="preserve">    plan,</w:t>
        <w:br/>
      </w:r>
      <w:r>
        <w:rPr>
          <w:rStyle w:val="CodeChar"/>
        </w:rPr>
        <w:t xml:space="preserve">    daily_limit: limit,</w:t>
        <w:br/>
      </w:r>
      <w:r>
        <w:rPr>
          <w:rStyle w:val="CodeChar"/>
        </w:rPr>
        <w:t xml:space="preserve">    used_today: used,</w:t>
        <w:br/>
      </w:r>
      <w:r>
        <w:rPr>
          <w:rStyle w:val="CodeChar"/>
        </w:rPr>
        <w:t xml:space="preserve">    remaining,</w:t>
        <w:br/>
      </w:r>
      <w:r>
        <w:rPr>
          <w:rStyle w:val="CodeChar"/>
        </w:rPr>
        <w:t xml:space="preserve">    resets_at: tomorrow.toISOString(),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4: 任务索引集合 — lib/task-index.ts</w:t>
      </w:r>
    </w:p>
    <w:p/>
    <w:p>
      <w:pPr>
        <w:pStyle w:val="Heading3"/>
      </w:pPr>
      <w:r>
        <w:t>目标</w:t>
      </w:r>
    </w:p>
    <w:p>
      <w:pPr/>
      <w:r/>
      <w:r>
        <w:t>提</w:t>
      </w:r>
      <w:r>
        <w:t>供</w:t>
      </w:r>
      <w:r>
        <w:t>S</w:t>
      </w:r>
      <w:r>
        <w:t>e</w:t>
      </w:r>
      <w:r>
        <w:t>t</w:t>
      </w:r>
      <w:r>
        <w:t>索</w:t>
      </w:r>
      <w:r>
        <w:t>引</w:t>
      </w:r>
      <w:r>
        <w:t>操</w:t>
      </w:r>
      <w:r>
        <w:t>作</w:t>
      </w:r>
      <w:r>
        <w:t>，</w:t>
      </w:r>
      <w:r>
        <w:t>实</w:t>
      </w:r>
      <w:r>
        <w:t>现</w:t>
      </w:r>
      <w:r>
        <w:t>分</w:t>
      </w:r>
      <w:r>
        <w:t>批</w:t>
      </w:r>
      <w:r>
        <w:t>迭</w:t>
      </w:r>
      <w:r>
        <w:t>代</w:t>
      </w:r>
      <w:r>
        <w:t>和</w:t>
      </w:r>
      <w:r>
        <w:t>超</w:t>
      </w:r>
      <w:r>
        <w:t>时</w:t>
      </w:r>
      <w:r>
        <w:t>保</w:t>
      </w:r>
      <w:r>
        <w:t>护</w:t>
      </w:r>
      <w:r>
        <w:t>，</w:t>
      </w:r>
      <w:r>
        <w:t>避</w:t>
      </w:r>
      <w:r>
        <w:t>免</w:t>
      </w:r>
      <w:r>
        <w:t>s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  <w:r>
        <w:t>全</w:t>
      </w:r>
      <w:r>
        <w:t>量</w:t>
      </w:r>
      <w:r>
        <w:t>扫</w:t>
      </w:r>
      <w:r>
        <w:t>描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@vercel/kv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lib/constants.ts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使用常量</w:t>
      </w:r>
      <w:r>
        <w:t>：</w:t>
      </w:r>
      <w:r>
        <w:rPr>
          <w:rStyle w:val="CodeChar"/>
        </w:rPr>
        <w:t>PENDING_PLATE_TASKS</w:t>
      </w:r>
      <w:r>
        <w:t>,</w:t>
      </w:r>
      <w:r>
        <w:t xml:space="preserve"> </w:t>
      </w:r>
      <w:r>
        <w:rPr>
          <w:rStyle w:val="CodeChar"/>
        </w:rPr>
        <w:t>PENDING_ENHANCE_TASKS</w:t>
      </w:r>
      <w:r>
        <w:t>,</w:t>
      </w:r>
      <w:r>
        <w:t xml:space="preserve"> </w:t>
      </w:r>
      <w:r>
        <w:rPr>
          <w:rStyle w:val="CodeChar"/>
        </w:rPr>
        <w:t>PENDING_VERIFY_TASKS</w:t>
      </w:r>
    </w:p>
    <w:p/>
    <w:p>
      <w:pPr>
        <w:pStyle w:val="Heading3"/>
      </w:pPr>
      <w:r>
        <w:t>函数签名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kv } from "@vercel/kv";</w:t>
        <w:br/>
      </w:r>
      <w:r>
        <w:rPr>
          <w:rStyle w:val="CodeChar"/>
        </w:rPr>
        <w:t>import { SSCAN_TIMEOUT_MS, SSCAN_BATCH_SIZE } from "./constants";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Add task to index collection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addToIndex(index: string, taskId: string): Promise&lt;void&gt; {</w:t>
        <w:br/>
      </w:r>
      <w:r>
        <w:rPr>
          <w:rStyle w:val="CodeChar"/>
        </w:rPr>
        <w:t xml:space="preserve">  await kv.sadd(index, taskId);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Remove task from index collection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removeFromIndex(index: string, taskId: string): Promise&lt;void&gt; {</w:t>
        <w:br/>
      </w:r>
      <w:r>
        <w:rPr>
          <w:rStyle w:val="CodeChar"/>
        </w:rPr>
        <w:t xml:space="preserve">  await kv.srem(index, taskId);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Get pending tasks using sscan with timeout protection [P0-E]</w:t>
        <w:br/>
      </w:r>
      <w:r>
        <w:rPr>
          <w:rStyle w:val="CodeChar"/>
        </w:rPr>
        <w:t xml:space="preserve"> * Avoids smembers which can timeout with large datasets</w:t>
        <w:br/>
      </w:r>
      <w:r>
        <w:rPr>
          <w:rStyle w:val="CodeChar"/>
        </w:rPr>
        <w:t xml:space="preserve"> *</w:t>
        <w:br/>
      </w:r>
      <w:r>
        <w:rPr>
          <w:rStyle w:val="CodeChar"/>
        </w:rPr>
        <w:t xml:space="preserve"> * @param index - Index collection name</w:t>
        <w:br/>
      </w:r>
      <w:r>
        <w:rPr>
          <w:rStyle w:val="CodeChar"/>
        </w:rPr>
        <w:t xml:space="preserve"> * @param batchSize - Max tasks to return (default 100)</w:t>
        <w:br/>
      </w:r>
      <w:r>
        <w:rPr>
          <w:rStyle w:val="CodeChar"/>
        </w:rPr>
        <w:t xml:space="preserve"> * @param timeoutMs - Max time to spend iterating (default 5000ms)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getPendingTasksBatch(</w:t>
        <w:br/>
      </w:r>
      <w:r>
        <w:rPr>
          <w:rStyle w:val="CodeChar"/>
        </w:rPr>
        <w:t xml:space="preserve">  index: string,</w:t>
        <w:br/>
      </w:r>
      <w:r>
        <w:rPr>
          <w:rStyle w:val="CodeChar"/>
        </w:rPr>
        <w:t xml:space="preserve">  batchSize: number = SSCAN_BATCH_SIZE,</w:t>
        <w:br/>
      </w:r>
      <w:r>
        <w:rPr>
          <w:rStyle w:val="CodeChar"/>
        </w:rPr>
        <w:t xml:space="preserve">  timeoutMs: number = SSCAN_TIMEOUT_MS</w:t>
        <w:br/>
      </w:r>
      <w:r>
        <w:rPr>
          <w:rStyle w:val="CodeChar"/>
        </w:rPr>
        <w:t>): Promise&lt;string[]&gt; {</w:t>
        <w:br/>
      </w:r>
      <w:r>
        <w:rPr>
          <w:rStyle w:val="CodeChar"/>
        </w:rPr>
        <w:t xml:space="preserve">  const start = Date.now();</w:t>
        <w:br/>
      </w:r>
      <w:r>
        <w:rPr>
          <w:rStyle w:val="CodeChar"/>
        </w:rPr>
        <w:t xml:space="preserve">  let cursor = 0;</w:t>
        <w:br/>
      </w:r>
      <w:r>
        <w:rPr>
          <w:rStyle w:val="CodeChar"/>
        </w:rPr>
        <w:t xml:space="preserve">  const results: string[] = [];</w:t>
        <w:br/>
      </w:r>
      <w:r>
        <w:rPr>
          <w:rStyle w:val="CodeChar"/>
        </w:rPr>
        <w:br/>
      </w:r>
      <w:r>
        <w:rPr>
          <w:rStyle w:val="CodeChar"/>
        </w:rPr>
        <w:t xml:space="preserve">  do {</w:t>
        <w:br/>
      </w:r>
      <w:r>
        <w:rPr>
          <w:rStyle w:val="CodeChar"/>
        </w:rPr>
        <w:t xml:space="preserve">    const [newCursor, members] = await kv.sscan(index, cursor, { count: batchSize });</w:t>
        <w:br/>
      </w:r>
      <w:r>
        <w:rPr>
          <w:rStyle w:val="CodeChar"/>
        </w:rPr>
        <w:t xml:space="preserve">    cursor = parseInt(newCursor as string, 10);</w:t>
        <w:br/>
      </w:r>
      <w:r>
        <w:rPr>
          <w:rStyle w:val="CodeChar"/>
        </w:rPr>
        <w:t xml:space="preserve">    results.push(...(Array.isArray(members) ? members : []));</w:t>
        <w:br/>
      </w:r>
      <w:r>
        <w:rPr>
          <w:rStyle w:val="CodeChar"/>
        </w:rPr>
        <w:br/>
      </w:r>
      <w:r>
        <w:rPr>
          <w:rStyle w:val="CodeChar"/>
        </w:rPr>
        <w:t xml:space="preserve">    // Timeout protection</w:t>
        <w:br/>
      </w:r>
      <w:r>
        <w:rPr>
          <w:rStyle w:val="CodeChar"/>
        </w:rPr>
        <w:t xml:space="preserve">    if (Date.now() - start &gt; timeoutMs) break;</w:t>
        <w:br/>
      </w:r>
      <w:r>
        <w:rPr>
          <w:rStyle w:val="CodeChar"/>
        </w:rPr>
        <w:t xml:space="preserve">  } while (cursor !== 0 &amp;&amp; results.length &lt; batchSize * 10);</w:t>
        <w:br/>
      </w:r>
      <w:r>
        <w:rPr>
          <w:rStyle w:val="CodeChar"/>
        </w:rPr>
        <w:br/>
      </w:r>
      <w:r>
        <w:rPr>
          <w:rStyle w:val="CodeChar"/>
        </w:rPr>
        <w:t xml:space="preserve">  return results.slice(0, batchSize);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Get all members (use only for small datasets)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getPendingTasks(index: string): Promise&lt;string[]&gt; {</w:t>
        <w:br/>
      </w:r>
      <w:r>
        <w:rPr>
          <w:rStyle w:val="CodeChar"/>
        </w:rPr>
        <w:t xml:space="preserve">  return await kv.smembers(index);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Get index collection size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getIndexSize(index: string): Promise&lt;number&gt; {</w:t>
        <w:br/>
      </w:r>
      <w:r>
        <w:rPr>
          <w:rStyle w:val="CodeChar"/>
        </w:rPr>
        <w:t xml:space="preserve">  return await kv.scard(index);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Check if task exists in index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isTaskInIndex(index: string, taskId: string): Promise&lt;boolean&gt; {</w:t>
        <w:br/>
      </w:r>
      <w:r>
        <w:rPr>
          <w:rStyle w:val="CodeChar"/>
        </w:rPr>
        <w:t xml:space="preserve">  return await kv.sismember(index, taskId);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5: Astrometry.net客户端 — lib/astrometry.ts</w:t>
      </w:r>
    </w:p>
    <w:p/>
    <w:p>
      <w:pPr>
        <w:pStyle w:val="Heading3"/>
      </w:pPr>
      <w:r>
        <w:t>目标</w:t>
      </w:r>
    </w:p>
    <w:p>
      <w:pPr/>
      <w:r/>
      <w:r>
        <w:t>封</w:t>
      </w:r>
      <w:r>
        <w:t>装</w:t>
      </w:r>
      <w:r>
        <w:t>A</w:t>
      </w:r>
      <w:r>
        <w:t>s</w:t>
      </w:r>
      <w:r>
        <w:t>t</w:t>
      </w:r>
      <w:r>
        <w:t>r</w:t>
      </w:r>
      <w:r>
        <w:t>o</w:t>
      </w:r>
      <w:r>
        <w:t>m</w:t>
      </w:r>
      <w:r>
        <w:t>e</w:t>
      </w:r>
      <w:r>
        <w:t>t</w:t>
      </w:r>
      <w:r>
        <w:t>r</w:t>
      </w:r>
      <w:r>
        <w:t>y</w:t>
      </w:r>
      <w:r>
        <w:t>.</w:t>
      </w:r>
      <w:r>
        <w:t>n</w:t>
      </w:r>
      <w:r>
        <w:t>e</w:t>
      </w:r>
      <w:r>
        <w:t>t</w:t>
      </w:r>
      <w:r>
        <w:t xml:space="preserve"> </w:t>
      </w:r>
      <w:r>
        <w:t>A</w:t>
      </w:r>
      <w:r>
        <w:t>P</w:t>
      </w:r>
      <w:r>
        <w:t>I</w:t>
      </w:r>
      <w:r>
        <w:t>调</w:t>
      </w:r>
      <w:r>
        <w:t>用</w:t>
      </w:r>
      <w:r>
        <w:t>：</w:t>
      </w:r>
      <w:r>
        <w:t>登</w:t>
      </w:r>
      <w:r>
        <w:t>录</w:t>
      </w:r>
      <w:r>
        <w:t>获</w:t>
      </w:r>
      <w:r>
        <w:t>取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、</w:t>
      </w:r>
      <w:r>
        <w:t>上</w:t>
      </w:r>
      <w:r>
        <w:t>传</w:t>
      </w:r>
      <w:r>
        <w:t>图</w:t>
      </w:r>
      <w:r>
        <w:t>片</w:t>
      </w:r>
      <w:r>
        <w:t>、</w:t>
      </w:r>
      <w:r>
        <w:t>轮</w:t>
      </w:r>
      <w:r>
        <w:t>询</w:t>
      </w:r>
      <w:r>
        <w:t>状</w:t>
      </w:r>
      <w:r>
        <w:t>态</w:t>
      </w:r>
      <w:r>
        <w:t>、</w:t>
      </w:r>
      <w:r>
        <w:t>获</w:t>
      </w:r>
      <w:r>
        <w:t>取</w:t>
      </w:r>
      <w:r>
        <w:t>校</w:t>
      </w:r>
      <w:r>
        <w:t>准</w:t>
      </w:r>
      <w:r>
        <w:t>数</w:t>
      </w:r>
      <w:r>
        <w:t>据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@vercel/kv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lib/constants.ts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使用常量</w:t>
      </w:r>
      <w:r>
        <w:t>：</w:t>
      </w:r>
      <w:r>
        <w:rPr>
          <w:rStyle w:val="CodeChar"/>
        </w:rPr>
        <w:t>ASTROMETRY_BASE_URL</w:t>
      </w:r>
    </w:p>
    <w:p/>
    <w:p>
      <w:pPr>
        <w:pStyle w:val="Heading3"/>
      </w:pPr>
      <w:r>
        <w:t>函数签名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ASTROMETRY_BASE_URL, ASTROMETRY_TIMEOUT, ASTROMETRY_UPLOAD_TIMEOUT } from "./constants";</w:t>
        <w:br/>
      </w:r>
      <w:r>
        <w:rPr>
          <w:rStyle w:val="CodeChar"/>
        </w:rPr>
        <w:t>import type { AstrometryData } from "./types";</w:t>
        <w:br/>
      </w:r>
      <w:r>
        <w:rPr>
          <w:rStyle w:val="CodeChar"/>
        </w:rPr>
        <w:br/>
      </w:r>
      <w:r>
        <w:rPr>
          <w:rStyle w:val="CodeChar"/>
        </w:rPr>
        <w:t>interface AstrometrySession {</w:t>
        <w:br/>
      </w:r>
      <w:r>
        <w:rPr>
          <w:rStyle w:val="CodeChar"/>
        </w:rPr>
        <w:t xml:space="preserve">  session: string;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interface AstrometrySubmission {</w:t>
        <w:br/>
      </w:r>
      <w:r>
        <w:rPr>
          <w:rStyle w:val="CodeChar"/>
        </w:rPr>
        <w:t xml:space="preserve">  subid: string;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interface AstrometryJobStatus {</w:t>
        <w:br/>
      </w:r>
      <w:r>
        <w:rPr>
          <w:rStyle w:val="CodeChar"/>
        </w:rPr>
        <w:t xml:space="preserve">  status: "success" | "failure" | "solving";</w:t>
        <w:br/>
      </w:r>
      <w:r>
        <w:rPr>
          <w:rStyle w:val="CodeChar"/>
        </w:rPr>
        <w:t xml:space="preserve">  job_id?: number;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interface AstrometryJobInfo {</w:t>
        <w:br/>
      </w:r>
      <w:r>
        <w:rPr>
          <w:rStyle w:val="CodeChar"/>
        </w:rPr>
        <w:t xml:space="preserve">  job_id: number;</w:t>
        <w:br/>
      </w:r>
      <w:r>
        <w:rPr>
          <w:rStyle w:val="CodeChar"/>
        </w:rPr>
        <w:t xml:space="preserve">  status: string;</w:t>
        <w:br/>
      </w:r>
      <w:r>
        <w:rPr>
          <w:rStyle w:val="CodeChar"/>
        </w:rPr>
        <w:t xml:space="preserve">  objects_in_field: string[];</w:t>
        <w:br/>
      </w:r>
      <w:r>
        <w:rPr>
          <w:rStyle w:val="CodeChar"/>
        </w:rPr>
        <w:t xml:space="preserve">  calibration?: {</w:t>
        <w:br/>
      </w:r>
      <w:r>
        <w:rPr>
          <w:rStyle w:val="CodeChar"/>
        </w:rPr>
        <w:t xml:space="preserve">    ra: string;</w:t>
        <w:br/>
      </w:r>
      <w:r>
        <w:rPr>
          <w:rStyle w:val="CodeChar"/>
        </w:rPr>
        <w:t xml:space="preserve">    dec: string;</w:t>
        <w:br/>
      </w:r>
      <w:r>
        <w:rPr>
          <w:rStyle w:val="CodeChar"/>
        </w:rPr>
        <w:t xml:space="preserve">    pixscale: number;</w:t>
        <w:br/>
      </w:r>
      <w:r>
        <w:rPr>
          <w:rStyle w:val="CodeChar"/>
        </w:rPr>
        <w:t xml:space="preserve">    radius: number;</w:t>
        <w:br/>
      </w:r>
      <w:r>
        <w:rPr>
          <w:rStyle w:val="CodeChar"/>
        </w:rPr>
        <w:t xml:space="preserve">    orientation: number;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Login to Astrometry.net and get session key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astrometryLogin(): Promise&lt;string&gt; {</w:t>
        <w:br/>
      </w:r>
      <w:r>
        <w:rPr>
          <w:rStyle w:val="CodeChar"/>
        </w:rPr>
        <w:t xml:space="preserve">  const apiKey = process.env.ASTROMETRY_API_KEY;</w:t>
        <w:br/>
      </w:r>
      <w:r>
        <w:rPr>
          <w:rStyle w:val="CodeChar"/>
        </w:rPr>
        <w:t xml:space="preserve">  if (!apiKey) {</w:t>
        <w:br/>
      </w:r>
      <w:r>
        <w:rPr>
          <w:rStyle w:val="CodeChar"/>
        </w:rPr>
        <w:t xml:space="preserve">    throw new Error("ASTROMETRY_API_KEY is required");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const response = await fetch(`${ASTROMETRY_BASE_URL}/login`, {</w:t>
        <w:br/>
      </w:r>
      <w:r>
        <w:rPr>
          <w:rStyle w:val="CodeChar"/>
        </w:rPr>
        <w:t xml:space="preserve">    method: "POST",</w:t>
        <w:br/>
      </w:r>
      <w:r>
        <w:rPr>
          <w:rStyle w:val="CodeChar"/>
        </w:rPr>
        <w:t xml:space="preserve">    headers: { "Content-Type": "application/json" },</w:t>
        <w:br/>
      </w:r>
      <w:r>
        <w:rPr>
          <w:rStyle w:val="CodeChar"/>
        </w:rPr>
        <w:t xml:space="preserve">    body: JSON.stringify({ request_json: { apikey: apiKey } }),</w:t>
        <w:br/>
      </w:r>
      <w:r>
        <w:rPr>
          <w:rStyle w:val="CodeChar"/>
        </w:rPr>
        <w:t xml:space="preserve">    signal: AbortSignal.timeout(ASTROMETRY_TIMEOUT),</w:t>
        <w:br/>
      </w:r>
      <w:r>
        <w:rPr>
          <w:rStyle w:val="CodeChar"/>
        </w:rPr>
        <w:t xml:space="preserve">  });</w:t>
        <w:br/>
      </w:r>
      <w:r>
        <w:rPr>
          <w:rStyle w:val="CodeChar"/>
        </w:rPr>
        <w:br/>
      </w:r>
      <w:r>
        <w:rPr>
          <w:rStyle w:val="CodeChar"/>
        </w:rPr>
        <w:t xml:space="preserve">  if (!response.ok) {</w:t>
        <w:br/>
      </w:r>
      <w:r>
        <w:rPr>
          <w:rStyle w:val="CodeChar"/>
        </w:rPr>
        <w:t xml:space="preserve">    throw new Error(`Astrometry login failed: ${response.status}`);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const data = await response.json() as AstrometrySession;</w:t>
        <w:br/>
      </w:r>
      <w:r>
        <w:rPr>
          <w:rStyle w:val="CodeChar"/>
        </w:rPr>
        <w:t xml:space="preserve">  return data.session;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Upload image to Astrometry.net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astrometryUpload(</w:t>
        <w:br/>
      </w:r>
      <w:r>
        <w:rPr>
          <w:rStyle w:val="CodeChar"/>
        </w:rPr>
        <w:t xml:space="preserve">  session: string,</w:t>
        <w:br/>
      </w:r>
      <w:r>
        <w:rPr>
          <w:rStyle w:val="CodeChar"/>
        </w:rPr>
        <w:t xml:space="preserve">  file: File | Buffer</w:t>
        <w:br/>
      </w:r>
      <w:r>
        <w:rPr>
          <w:rStyle w:val="CodeChar"/>
        </w:rPr>
        <w:t>): Promise&lt;string&gt; {</w:t>
        <w:br/>
      </w:r>
      <w:r>
        <w:rPr>
          <w:rStyle w:val="CodeChar"/>
        </w:rPr>
        <w:t xml:space="preserve">  const formData = new FormData();</w:t>
        <w:br/>
      </w:r>
      <w:r>
        <w:rPr>
          <w:rStyle w:val="CodeChar"/>
        </w:rPr>
        <w:br/>
      </w:r>
      <w:r>
        <w:rPr>
          <w:rStyle w:val="CodeChar"/>
        </w:rPr>
        <w:t xml:space="preserve">  const params: Record&lt;string, string | number&gt; = {</w:t>
        <w:br/>
      </w:r>
      <w:r>
        <w:rPr>
          <w:rStyle w:val="CodeChar"/>
        </w:rPr>
        <w:t xml:space="preserve">    session,</w:t>
        <w:br/>
      </w:r>
      <w:r>
        <w:rPr>
          <w:rStyle w:val="CodeChar"/>
        </w:rPr>
        <w:t xml:space="preserve">    allow_commercial_use: "n",</w:t>
        <w:br/>
      </w:r>
      <w:r>
        <w:rPr>
          <w:rStyle w:val="CodeChar"/>
        </w:rPr>
        <w:t xml:space="preserve">    allow_modifications: "n",</w:t>
        <w:br/>
      </w:r>
      <w:r>
        <w:rPr>
          <w:rStyle w:val="CodeChar"/>
        </w:rPr>
        <w:t xml:space="preserve">    publicly_visible: "n",</w:t>
        <w:br/>
      </w:r>
      <w:r>
        <w:rPr>
          <w:rStyle w:val="CodeChar"/>
        </w:rPr>
        <w:t xml:space="preserve">    scale_units: "arcsecperpix",</w:t>
        <w:br/>
      </w:r>
      <w:r>
        <w:rPr>
          <w:rStyle w:val="CodeChar"/>
        </w:rPr>
        <w:t xml:space="preserve">    scale_type: "ul",</w:t>
        <w:br/>
      </w:r>
      <w:r>
        <w:rPr>
          <w:rStyle w:val="CodeChar"/>
        </w:rPr>
        <w:t xml:space="preserve">    scale_lower: 0.5,</w:t>
        <w:br/>
      </w:r>
      <w:r>
        <w:rPr>
          <w:rStyle w:val="CodeChar"/>
        </w:rPr>
        <w:t xml:space="preserve">    scale_upper: 10,</w:t>
        <w:br/>
      </w:r>
      <w:r>
        <w:rPr>
          <w:rStyle w:val="CodeChar"/>
        </w:rPr>
        <w:t xml:space="preserve">    downsample_factor: 2,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formData.append("request_json", JSON.stringify(params));</w:t>
        <w:br/>
      </w:r>
      <w:r>
        <w:rPr>
          <w:rStyle w:val="CodeChar"/>
        </w:rPr>
        <w:br/>
      </w:r>
      <w:r>
        <w:rPr>
          <w:rStyle w:val="CodeChar"/>
        </w:rPr>
        <w:t xml:space="preserve">  if (file instanceof File) {</w:t>
        <w:br/>
      </w:r>
      <w:r>
        <w:rPr>
          <w:rStyle w:val="CodeChar"/>
        </w:rPr>
        <w:t xml:space="preserve">    formData.append("file", file);</w:t>
        <w:br/>
      </w:r>
      <w:r>
        <w:rPr>
          <w:rStyle w:val="CodeChar"/>
        </w:rPr>
        <w:t xml:space="preserve">  } else {</w:t>
        <w:br/>
      </w:r>
      <w:r>
        <w:rPr>
          <w:rStyle w:val="CodeChar"/>
        </w:rPr>
        <w:t xml:space="preserve">    // Convert Buffer to Blob</w:t>
        <w:br/>
      </w:r>
      <w:r>
        <w:rPr>
          <w:rStyle w:val="CodeChar"/>
        </w:rPr>
        <w:t xml:space="preserve">    const blob = new Blob([file], { type: "image/jpeg" });</w:t>
        <w:br/>
      </w:r>
      <w:r>
        <w:rPr>
          <w:rStyle w:val="CodeChar"/>
        </w:rPr>
        <w:t xml:space="preserve">    formData.append("file", blob, "image.jpg");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const response = await fetch(`${ASTROMETRY_BASE_URL}/upload`, {</w:t>
        <w:br/>
      </w:r>
      <w:r>
        <w:rPr>
          <w:rStyle w:val="CodeChar"/>
        </w:rPr>
        <w:t xml:space="preserve">    method: "POST",</w:t>
        <w:br/>
      </w:r>
      <w:r>
        <w:rPr>
          <w:rStyle w:val="CodeChar"/>
        </w:rPr>
        <w:t xml:space="preserve">    body: formData,</w:t>
        <w:br/>
      </w:r>
      <w:r>
        <w:rPr>
          <w:rStyle w:val="CodeChar"/>
        </w:rPr>
        <w:t xml:space="preserve">    signal: AbortSignal.timeout(ASTROMETRY_UPLOAD_TIMEOUT),</w:t>
        <w:br/>
      </w:r>
      <w:r>
        <w:rPr>
          <w:rStyle w:val="CodeChar"/>
        </w:rPr>
        <w:t xml:space="preserve">  });</w:t>
        <w:br/>
      </w:r>
      <w:r>
        <w:rPr>
          <w:rStyle w:val="CodeChar"/>
        </w:rPr>
        <w:br/>
      </w:r>
      <w:r>
        <w:rPr>
          <w:rStyle w:val="CodeChar"/>
        </w:rPr>
        <w:t xml:space="preserve">  if (!response.ok) {</w:t>
        <w:br/>
      </w:r>
      <w:r>
        <w:rPr>
          <w:rStyle w:val="CodeChar"/>
        </w:rPr>
        <w:t xml:space="preserve">    throw new Error(`Astrometry upload failed: ${response.status}`);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const data = await response.json() as AstrometrySubmission;</w:t>
        <w:br/>
      </w:r>
      <w:r>
        <w:rPr>
          <w:rStyle w:val="CodeChar"/>
        </w:rPr>
        <w:br/>
      </w:r>
      <w:r>
        <w:rPr>
          <w:rStyle w:val="CodeChar"/>
        </w:rPr>
        <w:t xml:space="preserve">  if (!data.subid) {</w:t>
        <w:br/>
      </w:r>
      <w:r>
        <w:rPr>
          <w:rStyle w:val="CodeChar"/>
        </w:rPr>
        <w:t xml:space="preserve">    throw new Error("Astrometry upload returned no subid");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return data.subid;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Get job ID from submission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astrometryGetSubmission(subid: string): Promise&lt;number | null&gt; {</w:t>
        <w:br/>
      </w:r>
      <w:r>
        <w:rPr>
          <w:rStyle w:val="CodeChar"/>
        </w:rPr>
        <w:t xml:space="preserve">  const session = await astrometryLogin();</w:t>
        <w:br/>
      </w:r>
      <w:r>
        <w:rPr>
          <w:rStyle w:val="CodeChar"/>
        </w:rPr>
        <w:br/>
      </w:r>
      <w:r>
        <w:rPr>
          <w:rStyle w:val="CodeChar"/>
        </w:rPr>
        <w:t xml:space="preserve">  const response = await fetch(`${ASTROMETRY_BASE_URL}/submissions/${subid}`, {</w:t>
        <w:br/>
      </w:r>
      <w:r>
        <w:rPr>
          <w:rStyle w:val="CodeChar"/>
        </w:rPr>
        <w:t xml:space="preserve">    signal: AbortSignal.timeout(ASTROMETRY_TIMEOUT),</w:t>
        <w:br/>
      </w:r>
      <w:r>
        <w:rPr>
          <w:rStyle w:val="CodeChar"/>
        </w:rPr>
        <w:t xml:space="preserve">  });</w:t>
        <w:br/>
      </w:r>
      <w:r>
        <w:rPr>
          <w:rStyle w:val="CodeChar"/>
        </w:rPr>
        <w:br/>
      </w:r>
      <w:r>
        <w:rPr>
          <w:rStyle w:val="CodeChar"/>
        </w:rPr>
        <w:t xml:space="preserve">  if (!response.ok) {</w:t>
        <w:br/>
      </w:r>
      <w:r>
        <w:rPr>
          <w:rStyle w:val="CodeChar"/>
        </w:rPr>
        <w:t xml:space="preserve">    return null;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const data = await response.json() as { jobs?: number[] };</w:t>
        <w:br/>
      </w:r>
      <w:r>
        <w:rPr>
          <w:rStyle w:val="CodeChar"/>
        </w:rPr>
        <w:t xml:space="preserve">  return data.jobs?.[0] ?? null;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Poll Astrometry job status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astrometryPollJob(subid: string): Promise&lt;{</w:t>
        <w:br/>
      </w:r>
      <w:r>
        <w:rPr>
          <w:rStyle w:val="CodeChar"/>
        </w:rPr>
        <w:t xml:space="preserve">  status: "success" | "failure" | "solving";</w:t>
        <w:br/>
      </w:r>
      <w:r>
        <w:rPr>
          <w:rStyle w:val="CodeChar"/>
        </w:rPr>
        <w:t xml:space="preserve">  jobId?: number;</w:t>
        <w:br/>
      </w:r>
      <w:r>
        <w:rPr>
          <w:rStyle w:val="CodeChar"/>
        </w:rPr>
        <w:t>}&gt; {</w:t>
        <w:br/>
      </w:r>
      <w:r>
        <w:rPr>
          <w:rStyle w:val="CodeChar"/>
        </w:rPr>
        <w:t xml:space="preserve">  // First get job ID from submission</w:t>
        <w:br/>
      </w:r>
      <w:r>
        <w:rPr>
          <w:rStyle w:val="CodeChar"/>
        </w:rPr>
        <w:t xml:space="preserve">  const jobId = await astrometryGetSubmission(subid);</w:t>
        <w:br/>
      </w:r>
      <w:r>
        <w:rPr>
          <w:rStyle w:val="CodeChar"/>
        </w:rPr>
        <w:br/>
      </w:r>
      <w:r>
        <w:rPr>
          <w:rStyle w:val="CodeChar"/>
        </w:rPr>
        <w:t xml:space="preserve">  if (!jobId) {</w:t>
        <w:br/>
      </w:r>
      <w:r>
        <w:rPr>
          <w:rStyle w:val="CodeChar"/>
        </w:rPr>
        <w:t xml:space="preserve">    return { status: "solving" };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const response = await fetch(`${ASTROMETRY_BASE_URL}/jobs/${jobId}`, {</w:t>
        <w:br/>
      </w:r>
      <w:r>
        <w:rPr>
          <w:rStyle w:val="CodeChar"/>
        </w:rPr>
        <w:t xml:space="preserve">    signal: AbortSignal.timeout(ASTROMETRY_TIMEOUT),</w:t>
        <w:br/>
      </w:r>
      <w:r>
        <w:rPr>
          <w:rStyle w:val="CodeChar"/>
        </w:rPr>
        <w:t xml:space="preserve">  });</w:t>
        <w:br/>
      </w:r>
      <w:r>
        <w:rPr>
          <w:rStyle w:val="CodeChar"/>
        </w:rPr>
        <w:br/>
      </w:r>
      <w:r>
        <w:rPr>
          <w:rStyle w:val="CodeChar"/>
        </w:rPr>
        <w:t xml:space="preserve">  if (!response.ok) {</w:t>
        <w:br/>
      </w:r>
      <w:r>
        <w:rPr>
          <w:rStyle w:val="CodeChar"/>
        </w:rPr>
        <w:t xml:space="preserve">    return { status: "solving" };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const data = await response.json() as AstrometryJobStatus;</w:t>
        <w:br/>
      </w:r>
      <w:r>
        <w:rPr>
          <w:rStyle w:val="CodeChar"/>
        </w:rPr>
        <w:br/>
      </w:r>
      <w:r>
        <w:rPr>
          <w:rStyle w:val="CodeChar"/>
        </w:rPr>
        <w:t xml:space="preserve">  if (data.status === "success") {</w:t>
        <w:br/>
      </w:r>
      <w:r>
        <w:rPr>
          <w:rStyle w:val="CodeChar"/>
        </w:rPr>
        <w:t xml:space="preserve">    return { status: "success", jobId };</w:t>
        <w:br/>
      </w:r>
      <w:r>
        <w:rPr>
          <w:rStyle w:val="CodeChar"/>
        </w:rPr>
        <w:t xml:space="preserve">  } else if (data.status === "failure") {</w:t>
        <w:br/>
      </w:r>
      <w:r>
        <w:rPr>
          <w:rStyle w:val="CodeChar"/>
        </w:rPr>
        <w:t xml:space="preserve">    return { status: "failure" };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return { status: "solving", jobId };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Get job calibration info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astrometryGetInfo(jobId: number): Promise&lt;AstrometryData&gt; {</w:t>
        <w:br/>
      </w:r>
      <w:r>
        <w:rPr>
          <w:rStyle w:val="CodeChar"/>
        </w:rPr>
        <w:t xml:space="preserve">  const response = await fetch(`${ASTROMETRY_BASE_URL}/jobs/${jobId}/info`, {</w:t>
        <w:br/>
      </w:r>
      <w:r>
        <w:rPr>
          <w:rStyle w:val="CodeChar"/>
        </w:rPr>
        <w:t xml:space="preserve">    signal: AbortSignal.timeout(ASTROMETRY_TIMEOUT),</w:t>
        <w:br/>
      </w:r>
      <w:r>
        <w:rPr>
          <w:rStyle w:val="CodeChar"/>
        </w:rPr>
        <w:t xml:space="preserve">  });</w:t>
        <w:br/>
      </w:r>
      <w:r>
        <w:rPr>
          <w:rStyle w:val="CodeChar"/>
        </w:rPr>
        <w:br/>
      </w:r>
      <w:r>
        <w:rPr>
          <w:rStyle w:val="CodeChar"/>
        </w:rPr>
        <w:t xml:space="preserve">  if (!response.ok) {</w:t>
        <w:br/>
      </w:r>
      <w:r>
        <w:rPr>
          <w:rStyle w:val="CodeChar"/>
        </w:rPr>
        <w:t xml:space="preserve">    throw new Error(`Astrometry get info failed: ${response.status}`);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const data = await response.json() as AstrometryJobInfo;</w:t>
        <w:br/>
      </w:r>
      <w:r>
        <w:rPr>
          <w:rStyle w:val="CodeChar"/>
        </w:rPr>
        <w:br/>
      </w:r>
      <w:r>
        <w:rPr>
          <w:rStyle w:val="CodeChar"/>
        </w:rPr>
        <w:t xml:space="preserve">  return {</w:t>
        <w:br/>
      </w:r>
      <w:r>
        <w:rPr>
          <w:rStyle w:val="CodeChar"/>
        </w:rPr>
        <w:t xml:space="preserve">    ra: data.calibration?.ra ?? "unknown",</w:t>
        <w:br/>
      </w:r>
      <w:r>
        <w:rPr>
          <w:rStyle w:val="CodeChar"/>
        </w:rPr>
        <w:t xml:space="preserve">    dec: data.calibration?.dec ?? "unknown",</w:t>
        <w:br/>
      </w:r>
      <w:r>
        <w:rPr>
          <w:rStyle w:val="CodeChar"/>
        </w:rPr>
        <w:t xml:space="preserve">    objects: data.objects_in_field ?? [],</w:t>
        <w:br/>
      </w:r>
      <w:r>
        <w:rPr>
          <w:rStyle w:val="CodeChar"/>
        </w:rPr>
        <w:t xml:space="preserve">    pixscale: data.calibration?.pixscale ?? 0,</w:t>
        <w:br/>
      </w:r>
      <w:r>
        <w:rPr>
          <w:rStyle w:val="CodeChar"/>
        </w:rPr>
        <w:t xml:space="preserve">    radius: data.calibration?.radius ?? 0,</w:t>
        <w:br/>
      </w:r>
      <w:r>
        <w:rPr>
          <w:rStyle w:val="CodeChar"/>
        </w:rPr>
        <w:t xml:space="preserve">    orientation: data.calibration?.orientation ?? 0,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6: Prompt构建器 — lib/prompt-builder.ts</w:t>
      </w:r>
    </w:p>
    <w:p/>
    <w:p>
      <w:pPr>
        <w:pStyle w:val="Heading3"/>
      </w:pPr>
      <w:r>
        <w:t>目标</w:t>
      </w:r>
    </w:p>
    <w:p>
      <w:pPr/>
      <w:r/>
      <w:r>
        <w:t>构</w:t>
      </w:r>
      <w:r>
        <w:t>建</w:t>
      </w:r>
      <w:r>
        <w:t>用</w:t>
      </w:r>
      <w:r>
        <w:t>于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>图</w:t>
      </w:r>
      <w:r>
        <w:t>像</w:t>
      </w:r>
      <w:r>
        <w:t>增</w:t>
      </w:r>
      <w:r>
        <w:t>强</w:t>
      </w:r>
      <w:r>
        <w:t>和</w:t>
      </w:r>
      <w:r>
        <w:t>验</w:t>
      </w:r>
      <w:r>
        <w:t>证</w:t>
      </w:r>
      <w:r>
        <w:t>的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模</w:t>
      </w:r>
      <w:r>
        <w:t>板</w:t>
      </w:r>
      <w:r>
        <w:t>，</w:t>
      </w:r>
      <w:r>
        <w:t>支</w:t>
      </w:r>
      <w:r>
        <w:t>持</w:t>
      </w:r>
      <w:r>
        <w:t>变</w:t>
      </w:r>
      <w:r>
        <w:t>量</w:t>
      </w:r>
      <w:r>
        <w:t>填</w:t>
      </w:r>
      <w:r>
        <w:t>充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t>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lib/types.ts</w:t>
      </w:r>
      <w:r>
        <w:t>,</w:t>
      </w:r>
      <w:r>
        <w:t xml:space="preserve"> </w:t>
      </w:r>
      <w:r>
        <w:rPr>
          <w:rStyle w:val="CodeChar"/>
        </w:rPr>
        <w:t>lib/constants.ts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使用类型</w:t>
      </w:r>
      <w:r>
        <w:t>：</w:t>
      </w:r>
      <w:r>
        <w:rPr>
          <w:rStyle w:val="CodeChar"/>
        </w:rPr>
        <w:t>AstrometryData</w:t>
      </w:r>
    </w:p>
    <w:p/>
    <w:p>
      <w:pPr>
        <w:pStyle w:val="Heading3"/>
      </w:pPr>
      <w:r>
        <w:t>函数签名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type { AstrometryData } from "./types";</w:t>
        <w:br/>
      </w:r>
      <w:r>
        <w:rPr>
          <w:rStyle w:val="CodeChar"/>
        </w:rPr>
        <w:t>import { DEFAULT_STYLE } from "./constants";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Build enhancement prompt with astrometry data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function buildEnhancementPrompt(</w:t>
        <w:br/>
      </w:r>
      <w:r>
        <w:rPr>
          <w:rStyle w:val="CodeChar"/>
        </w:rPr>
        <w:t xml:space="preserve">  astrometry: AstrometryData | null,</w:t>
        <w:br/>
      </w:r>
      <w:r>
        <w:rPr>
          <w:rStyle w:val="CodeChar"/>
        </w:rPr>
        <w:t xml:space="preserve">  style: "natural" | "vivid" = DEFAULT_STYLE</w:t>
        <w:br/>
      </w:r>
      <w:r>
        <w:rPr>
          <w:rStyle w:val="CodeChar"/>
        </w:rPr>
        <w:t>): string {</w:t>
        <w:br/>
      </w:r>
      <w:r>
        <w:rPr>
          <w:rStyle w:val="CodeChar"/>
        </w:rPr>
        <w:t xml:space="preserve">  const objectsInfo = astrometry?.objects?.length</w:t>
        <w:br/>
      </w:r>
      <w:r>
        <w:rPr>
          <w:rStyle w:val="CodeChar"/>
        </w:rPr>
        <w:t xml:space="preserve">    ? `Objects identified in this image: ${astrometry.objects.join(", ")}. These are well-known astronomical objects - enhance them according to their known characteristics.`</w:t>
        <w:br/>
      </w:r>
      <w:r>
        <w:rPr>
          <w:rStyle w:val="CodeChar"/>
        </w:rPr>
        <w:t xml:space="preserve">    : "";</w:t>
        <w:br/>
      </w:r>
      <w:r>
        <w:rPr>
          <w:rStyle w:val="CodeChar"/>
        </w:rPr>
        <w:br/>
      </w:r>
      <w:r>
        <w:rPr>
          <w:rStyle w:val="CodeChar"/>
        </w:rPr>
        <w:t xml:space="preserve">  const coordsInfo = !astrometry?.objects?.length &amp;&amp; astrometry?.ra</w:t>
        <w:br/>
      </w:r>
      <w:r>
        <w:rPr>
          <w:rStyle w:val="CodeChar"/>
        </w:rPr>
        <w:t xml:space="preserve">    ? `Image center coordinates: RA ${astrometry.ra}, DEC ${astrometry.dec}. Based on these coordinates, identify what celestial objects might be visible and enhance accordingly.`</w:t>
        <w:br/>
      </w:r>
      <w:r>
        <w:rPr>
          <w:rStyle w:val="CodeChar"/>
        </w:rPr>
        <w:t xml:space="preserve">    : "";</w:t>
        <w:br/>
      </w:r>
      <w:r>
        <w:rPr>
          <w:rStyle w:val="CodeChar"/>
        </w:rPr>
        <w:br/>
      </w:r>
      <w:r>
        <w:rPr>
          <w:rStyle w:val="CodeChar"/>
        </w:rPr>
        <w:t xml:space="preserve">  const styleInstruction = style === "vivid"</w:t>
        <w:br/>
      </w:r>
      <w:r>
        <w:rPr>
          <w:rStyle w:val="CodeChar"/>
        </w:rPr>
        <w:t xml:space="preserve">    ? "Apply vivid but scientifically accurate color enhancement. Boost saturation moderately while maintaining authentic color relationships."</w:t>
        <w:br/>
      </w:r>
      <w:r>
        <w:rPr>
          <w:rStyle w:val="CodeChar"/>
        </w:rPr>
        <w:t xml:space="preserve">    : "Maintain natural, scientifically accurate appearance. Subtle enhancements only.";</w:t>
        <w:br/>
      </w:r>
      <w:r>
        <w:rPr>
          <w:rStyle w:val="CodeChar"/>
        </w:rPr>
        <w:br/>
      </w:r>
      <w:r>
        <w:rPr>
          <w:rStyle w:val="CodeChar"/>
        </w:rPr>
        <w:t xml:space="preserve">  return `</w:t>
        <w:br/>
      </w:r>
      <w:r>
        <w:rPr>
          <w:rStyle w:val="CodeChar"/>
        </w:rPr>
        <w:t>You are a professional astrophotography image processor. Enhance this REAL telescope photograph following these exact steps:</w:t>
        <w:br/>
      </w:r>
      <w:r>
        <w:rPr>
          <w:rStyle w:val="CodeChar"/>
        </w:rPr>
        <w:br/>
      </w:r>
      <w:r>
        <w:rPr>
          <w:rStyle w:val="CodeChar"/>
        </w:rPr>
        <w:t>STEP 1 - LIGHT POLLUTION REMOVAL: Remove all light pollution color casts (orange, green, brown gradients). Subtract background gradient pollution evenly. Sky background must become neutral dark, not tinted.</w:t>
        <w:br/>
      </w:r>
      <w:r>
        <w:rPr>
          <w:rStyle w:val="CodeChar"/>
        </w:rPr>
        <w:br/>
      </w:r>
      <w:r>
        <w:rPr>
          <w:rStyle w:val="CodeChar"/>
        </w:rPr>
        <w:t>STEP 2 - NOISE REDUCTION: Apply advanced multi-scale denoising to the background sky while preserving ALL real star signals including the faintest ones. Aggressive on smooth background, gentle near star edges.</w:t>
        <w:br/>
      </w:r>
      <w:r>
        <w:rPr>
          <w:rStyle w:val="CodeChar"/>
        </w:rPr>
        <w:br/>
      </w:r>
      <w:r>
        <w:rPr>
          <w:rStyle w:val="CodeChar"/>
        </w:rPr>
        <w:t>STEP 3 - NONLINEAR STRETCH: Calculate the statistical median pixel value of the image. Apply a nonlinear stretch (arcsinh-like) pivoting on this median balance point to expand mid-tone dynamic range and reveal faint nebula/galaxy signal while keeping bright stars from saturating. The stretch should be moderate.</w:t>
        <w:br/>
      </w:r>
      <w:r>
        <w:rPr>
          <w:rStyle w:val="CodeChar"/>
        </w:rPr>
        <w:br/>
      </w:r>
      <w:r>
        <w:rPr>
          <w:rStyle w:val="CodeChar"/>
        </w:rPr>
        <w:t>STEP 4 - WHITE BALANCE &amp; COLOR CALIBRATION: Auto-correct white balance. Restore accurate stellar colors by spectral type (hot O/B → blue-white, A → white, F/G → yellow-white, K → orange, M → red-orange).</w:t>
        <w:br/>
      </w:r>
      <w:r>
        <w:rPr>
          <w:rStyle w:val="CodeChar"/>
        </w:rPr>
        <w:br/>
      </w:r>
      <w:r>
        <w:rPr>
          <w:rStyle w:val="CodeChar"/>
        </w:rPr>
        <w:t>Astrometry.net plate-solving calibration data:</w:t>
        <w:br/>
      </w:r>
      <w:r>
        <w:rPr>
          <w:rStyle w:val="CodeChar"/>
        </w:rPr>
        <w:t>- Center: RA ${astrometry?.ra || "unknown"}, DEC ${astrometry?.dec || "unknown"}</w:t>
        <w:br/>
      </w:r>
      <w:r>
        <w:rPr>
          <w:rStyle w:val="CodeChar"/>
        </w:rPr>
        <w:t>- FOV radius: ${astrometry?.radius || "unknown"}°</w:t>
        <w:br/>
      </w:r>
      <w:r>
        <w:rPr>
          <w:rStyle w:val="CodeChar"/>
        </w:rPr>
        <w:t>- Pixel scale: ${astrometry?.pixscale || "unknown"} arcsec/pixel</w:t>
        <w:br/>
      </w:r>
      <w:r>
        <w:rPr>
          <w:rStyle w:val="CodeChar"/>
        </w:rPr>
        <w:t>- Orientation: ${astrometry?.orientation || "unknown"}°</w:t>
        <w:br/>
      </w:r>
      <w:r>
        <w:rPr>
          <w:rStyle w:val="CodeChar"/>
        </w:rPr>
        <w:t>- Objects in field: ${astrometry?.objects?.join(", ") || "none identified"}</w:t>
        <w:br/>
      </w:r>
      <w:r>
        <w:rPr>
          <w:rStyle w:val="CodeChar"/>
        </w:rPr>
        <w:br/>
      </w:r>
      <w:r>
        <w:rPr>
          <w:rStyle w:val="CodeChar"/>
        </w:rPr>
        <w:t>${objectsInfo}</w:t>
        <w:br/>
      </w:r>
      <w:r>
        <w:rPr>
          <w:rStyle w:val="CodeChar"/>
        </w:rPr>
        <w:t>${coordsInfo}</w:t>
        <w:br/>
      </w:r>
      <w:r>
        <w:rPr>
          <w:rStyle w:val="CodeChar"/>
        </w:rPr>
        <w:br/>
      </w:r>
      <w:r>
        <w:rPr>
          <w:rStyle w:val="CodeChar"/>
        </w:rPr>
        <w:t>STEP 5 - SUPER-RESOLUTION &amp; SHARPENING: Reconstruct at higher effective resolution. Tighten star profiles to be more point-like. Enhance fine detail without creating artifacts or halos around stars.</w:t>
        <w:br/>
      </w:r>
      <w:r>
        <w:rPr>
          <w:rStyle w:val="CodeChar"/>
        </w:rPr>
        <w:br/>
      </w:r>
      <w:r>
        <w:rPr>
          <w:rStyle w:val="CodeChar"/>
        </w:rPr>
        <w:t>${styleInstruction}</w:t>
        <w:br/>
      </w:r>
      <w:r>
        <w:rPr>
          <w:rStyle w:val="CodeChar"/>
        </w:rPr>
        <w:br/>
      </w:r>
      <w:r>
        <w:rPr>
          <w:rStyle w:val="CodeChar"/>
        </w:rPr>
        <w:t>ABSOLUTE SCIENTIFIC INTEGRITY RULES:</w:t>
        <w:br/>
      </w:r>
      <w:r>
        <w:rPr>
          <w:rStyle w:val="CodeChar"/>
        </w:rPr>
        <w:t>- Do NOT add any stars, nebulae, galaxies, or celestial objects NOT captured in the original telescope exposure</w:t>
        <w:br/>
      </w:r>
      <w:r>
        <w:rPr>
          <w:rStyle w:val="CodeChar"/>
        </w:rPr>
        <w:t>- Only enhance what is genuinely present in the image signal</w:t>
        <w:br/>
      </w:r>
      <w:r>
        <w:rPr>
          <w:rStyle w:val="CodeChar"/>
        </w:rPr>
        <w:t>- If identified objects are present as faint signal, enhance them realistically matching amateur astrophotography quality</w:t>
        <w:br/>
      </w:r>
      <w:r>
        <w:rPr>
          <w:rStyle w:val="CodeChar"/>
        </w:rPr>
        <w:t>- Do NOT render at Hubble/Space Telescope level detail - match what amateur equipment can capture</w:t>
        <w:br/>
      </w:r>
      <w:r>
        <w:rPr>
          <w:rStyle w:val="CodeChar"/>
        </w:rPr>
        <w:t>- Do NOT add diffraction spikes, lens flares, or optical artifacts not in the original</w:t>
        <w:br/>
      </w:r>
      <w:r>
        <w:rPr>
          <w:rStyle w:val="CodeChar"/>
        </w:rPr>
        <w:t>- Star count must remain consistent with the original</w:t>
        <w:br/>
      </w:r>
      <w:r>
        <w:rPr>
          <w:rStyle w:val="CodeChar"/>
        </w:rPr>
        <w:t>- Any color or detail enhancement must be derived from existing signal, not imagined</w:t>
        <w:br/>
      </w:r>
      <w:r>
        <w:rPr>
          <w:rStyle w:val="CodeChar"/>
        </w:rPr>
        <w:t>- This is a SCIENTIFIC OBSERVATION. Authenticity overrides aesthetics.</w:t>
        <w:br/>
      </w:r>
      <w:r>
        <w:rPr>
          <w:rStyle w:val="CodeChar"/>
        </w:rPr>
        <w:t>`.trim();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完整Prompt模板</w:t>
      </w:r>
    </w:p>
    <w:p/>
    <w:p>
      <w:pPr>
        <w:pStyle w:val="Heading4"/>
      </w:pPr>
      <w:r>
        <w:t>增强Prompt模板（英文原文，供Gemini直接使用）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You are a professional astrophotography image processor. Enhance this REAL telescope photograph following these exact steps:</w:t>
        <w:br/>
      </w:r>
      <w:r>
        <w:rPr>
          <w:rStyle w:val="CodeChar"/>
        </w:rPr>
        <w:br/>
      </w:r>
      <w:r>
        <w:rPr>
          <w:rStyle w:val="CodeChar"/>
        </w:rPr>
        <w:t>STEP 1 - LIGHT POLLUTION REMOVAL: Remove all light pollution color casts (orange, green, brown gradients). Subtract background gradient pollution evenly. Sky background must become neutral dark, not tinted.</w:t>
        <w:br/>
      </w:r>
      <w:r>
        <w:rPr>
          <w:rStyle w:val="CodeChar"/>
        </w:rPr>
        <w:br/>
      </w:r>
      <w:r>
        <w:rPr>
          <w:rStyle w:val="CodeChar"/>
        </w:rPr>
        <w:t>STEP 2 - NOISE REDUCTION: Apply advanced multi-scale denoising to the background sky while preserving ALL real star signals including the faintest ones. Aggressive on smooth background, gentle near star edges.</w:t>
        <w:br/>
      </w:r>
      <w:r>
        <w:rPr>
          <w:rStyle w:val="CodeChar"/>
        </w:rPr>
        <w:br/>
      </w:r>
      <w:r>
        <w:rPr>
          <w:rStyle w:val="CodeChar"/>
        </w:rPr>
        <w:t>STEP 3 - NONLINEAR STRETCH: Calculate the statistical median pixel value of the image. Apply a nonlinear stretch (arcsinh-like) pivoting on this median balance point to expand mid-tone dynamic range and reveal faint nebula/galaxy signal while keeping bright stars from saturating. The stretch should be moderate.</w:t>
        <w:br/>
      </w:r>
      <w:r>
        <w:rPr>
          <w:rStyle w:val="CodeChar"/>
        </w:rPr>
        <w:br/>
      </w:r>
      <w:r>
        <w:rPr>
          <w:rStyle w:val="CodeChar"/>
        </w:rPr>
        <w:t>STEP 4 - WHITE BALANCE &amp; COLOR CALIBRATION: Auto-correct white balance. Restore accurate stellar colors by spectral type (hot O/B → blue-white, A → white, F/G → yellow-white, K → orange, M → red-orange).</w:t>
        <w:br/>
      </w:r>
      <w:r>
        <w:rPr>
          <w:rStyle w:val="CodeChar"/>
        </w:rPr>
        <w:br/>
      </w:r>
      <w:r>
        <w:rPr>
          <w:rStyle w:val="CodeChar"/>
        </w:rPr>
        <w:t>Astrometry.net plate-solving calibration data:</w:t>
        <w:br/>
      </w:r>
      <w:r>
        <w:rPr>
          <w:rStyle w:val="CodeChar"/>
        </w:rPr>
        <w:t>- Center: RA {{ra_hms}}, DEC {{dec_dms}}</w:t>
        <w:br/>
      </w:r>
      <w:r>
        <w:rPr>
          <w:rStyle w:val="CodeChar"/>
        </w:rPr>
        <w:t>- FOV radius: {{radius_deg}}°</w:t>
        <w:br/>
      </w:r>
      <w:r>
        <w:rPr>
          <w:rStyle w:val="CodeChar"/>
        </w:rPr>
        <w:t>- Pixel scale: {{pixscale}} arcsec/pixel</w:t>
        <w:br/>
      </w:r>
      <w:r>
        <w:rPr>
          <w:rStyle w:val="CodeChar"/>
        </w:rPr>
        <w:t>- Orientation: {{orientation}}°</w:t>
        <w:br/>
      </w:r>
      <w:r>
        <w:rPr>
          <w:rStyle w:val="CodeChar"/>
        </w:rPr>
        <w:t>- Objects in field: {{objects_list}}</w:t>
        <w:br/>
      </w:r>
      <w:r>
        <w:rPr>
          <w:rStyle w:val="CodeChar"/>
        </w:rPr>
        <w:br/>
      </w:r>
      <w:r>
        <w:rPr>
          <w:rStyle w:val="CodeChar"/>
        </w:rPr>
        <w:t>{{#each objects}}</w:t>
        <w:br/>
      </w:r>
      <w:r>
        <w:rPr>
          <w:rStyle w:val="CodeChar"/>
        </w:rPr>
        <w:t>If identified, enhance this object according to its known characteristics:</w:t>
        <w:br/>
      </w:r>
      <w:r>
        <w:rPr>
          <w:rStyle w:val="CodeChar"/>
        </w:rPr>
        <w:t>- {{name}}: {{type}} with {{magnitude}} magnitude</w:t>
        <w:br/>
      </w:r>
      <w:r>
        <w:rPr>
          <w:rStyle w:val="CodeChar"/>
        </w:rPr>
        <w:t>- Typical colors: {{typical_colors}}</w:t>
        <w:br/>
      </w:r>
      <w:r>
        <w:rPr>
          <w:rStyle w:val="CodeChar"/>
        </w:rPr>
        <w:t>{{/each}}</w:t>
        <w:br/>
      </w:r>
      <w:r>
        <w:rPr>
          <w:rStyle w:val="CodeChar"/>
        </w:rPr>
        <w:br/>
      </w:r>
      <w:r>
        <w:rPr>
          <w:rStyle w:val="CodeChar"/>
        </w:rPr>
        <w:t>STEP 5 - SUPER-RESOLUTION &amp; SHARPENING: Reconstruct at higher effective resolution. Tighten star profiles to be more point-like. Enhance fine detail without creating artifacts or halos around stars.</w:t>
        <w:br/>
      </w:r>
      <w:r>
        <w:rPr>
          <w:rStyle w:val="CodeChar"/>
        </w:rPr>
        <w:br/>
      </w:r>
      <w:r>
        <w:rPr>
          <w:rStyle w:val="CodeChar"/>
        </w:rPr>
        <w:t>{{style_instruction}}</w:t>
        <w:br/>
      </w:r>
      <w:r>
        <w:rPr>
          <w:rStyle w:val="CodeChar"/>
        </w:rPr>
        <w:br/>
      </w:r>
      <w:r>
        <w:rPr>
          <w:rStyle w:val="CodeChar"/>
        </w:rPr>
        <w:t>ABSOLUTE SCIENTIFIC INTEGRITY RULES:</w:t>
        <w:br/>
      </w:r>
      <w:r>
        <w:rPr>
          <w:rStyle w:val="CodeChar"/>
        </w:rPr>
        <w:t>- Do NOT add any stars, nebulae, galaxies, or celestial objects NOT captured in the original telescope exposure</w:t>
        <w:br/>
      </w:r>
      <w:r>
        <w:rPr>
          <w:rStyle w:val="CodeChar"/>
        </w:rPr>
        <w:t>- Only enhance what is genuinely present in the image signal</w:t>
        <w:br/>
      </w:r>
      <w:r>
        <w:rPr>
          <w:rStyle w:val="CodeChar"/>
        </w:rPr>
        <w:t>- If identified objects are present as faint signal, enhance them realistically matching amateur astrophotography quality</w:t>
        <w:br/>
      </w:r>
      <w:r>
        <w:rPr>
          <w:rStyle w:val="CodeChar"/>
        </w:rPr>
        <w:t>- Do NOT render at Hubble/Space Telescope level detail - match what amateur equipment can capture</w:t>
        <w:br/>
      </w:r>
      <w:r>
        <w:rPr>
          <w:rStyle w:val="CodeChar"/>
        </w:rPr>
        <w:t>- Do NOT add diffraction spikes, lens flares, or optical artifacts not in the original</w:t>
        <w:br/>
      </w:r>
      <w:r>
        <w:rPr>
          <w:rStyle w:val="CodeChar"/>
        </w:rPr>
        <w:t>- Star count must remain consistent with the original</w:t>
        <w:br/>
      </w:r>
      <w:r>
        <w:rPr>
          <w:rStyle w:val="CodeChar"/>
        </w:rPr>
        <w:t>- Any color or detail enhancement must be derived from existing signal, not imagined</w:t>
        <w:br/>
      </w:r>
      <w:r>
        <w:rPr>
          <w:rStyle w:val="CodeChar"/>
        </w:rPr>
        <w:t>- This is a SCIENTIFIC OBSERVATION. Authenticity overrides aesthetics.</w:t>
        <w:br/>
      </w:r>
    </w:p>
    <w:p/>
    <w:p>
      <w:pPr/>
      <w:r/>
      <w:r>
        <w:rPr>
          <w:b/>
        </w:rPr>
        <w:t>变量说明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{{ra_hms}}</w:t>
      </w:r>
      <w:r>
        <w:t>:</w:t>
      </w:r>
      <w:r>
        <w:t xml:space="preserve"> </w:t>
      </w:r>
      <w:r>
        <w:t>天</w:t>
      </w:r>
      <w:r>
        <w:t>体</w:t>
      </w:r>
      <w:r>
        <w:t>赤</w:t>
      </w:r>
      <w:r>
        <w:t>经</w:t>
      </w:r>
      <w:r>
        <w:t>，</w:t>
      </w:r>
      <w:r>
        <w:t>格</w:t>
      </w:r>
      <w:r>
        <w:t>式</w:t>
      </w:r>
      <w:r>
        <w:t>如</w:t>
      </w:r>
      <w:r>
        <w:t xml:space="preserve"> </w:t>
      </w:r>
      <w:r>
        <w:t>"</w:t>
      </w:r>
      <w:r>
        <w:t>0</w:t>
      </w:r>
      <w:r>
        <w:t>5</w:t>
      </w:r>
      <w:r>
        <w:t>h</w:t>
      </w:r>
      <w:r>
        <w:t xml:space="preserve"> </w:t>
      </w:r>
      <w:r>
        <w:t>3</w:t>
      </w:r>
      <w:r>
        <w:t>5</w:t>
      </w:r>
      <w:r>
        <w:t>m</w:t>
      </w:r>
      <w:r>
        <w:t xml:space="preserve"> </w:t>
      </w:r>
      <w:r>
        <w:t>2</w:t>
      </w:r>
      <w:r>
        <w:t>7</w:t>
      </w:r>
      <w:r>
        <w:t>.</w:t>
      </w:r>
      <w:r>
        <w:t>8</w:t>
      </w:r>
      <w:r>
        <w:t>s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{{dec_dms}}</w:t>
      </w:r>
      <w:r>
        <w:t>:</w:t>
      </w:r>
      <w:r>
        <w:t xml:space="preserve"> </w:t>
      </w:r>
      <w:r>
        <w:t>天</w:t>
      </w:r>
      <w:r>
        <w:t>体</w:t>
      </w:r>
      <w:r>
        <w:t>赤</w:t>
      </w:r>
      <w:r>
        <w:t>纬</w:t>
      </w:r>
      <w:r>
        <w:t>，</w:t>
      </w:r>
      <w:r>
        <w:t>格</w:t>
      </w:r>
      <w:r>
        <w:t>式</w:t>
      </w:r>
      <w:r>
        <w:t>如</w:t>
      </w:r>
      <w:r>
        <w:t xml:space="preserve"> </w:t>
      </w:r>
      <w:r>
        <w:t>"</w:t>
      </w:r>
      <w:r>
        <w:t>+</w:t>
      </w:r>
      <w:r>
        <w:t>2</w:t>
      </w:r>
      <w:r>
        <w:t>2</w:t>
      </w:r>
      <w:r>
        <w:t>°</w:t>
      </w:r>
      <w:r>
        <w:t xml:space="preserve"> </w:t>
      </w:r>
      <w:r>
        <w:t>0</w:t>
      </w:r>
      <w:r>
        <w:t>2</w:t>
      </w:r>
      <w:r>
        <w:t>'</w:t>
      </w:r>
      <w:r>
        <w:t xml:space="preserve"> </w:t>
      </w:r>
      <w:r>
        <w:t>5</w:t>
      </w:r>
      <w:r>
        <w:t>9</w:t>
      </w:r>
      <w:r>
        <w:t>.</w:t>
      </w:r>
      <w:r>
        <w:t>1</w:t>
      </w:r>
      <w:r>
        <w:t>\</w:t>
      </w:r>
      <w:r>
        <w:t>"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{{radius_deg}}</w:t>
      </w:r>
      <w:r>
        <w:t>:</w:t>
      </w:r>
      <w:r>
        <w:t xml:space="preserve"> </w:t>
      </w:r>
      <w:r>
        <w:t>视</w:t>
      </w:r>
      <w:r>
        <w:t>场</w:t>
      </w:r>
      <w:r>
        <w:t>半</w:t>
      </w:r>
      <w:r>
        <w:t>径</w:t>
      </w:r>
      <w:r>
        <w:t>（</w:t>
      </w:r>
      <w:r>
        <w:t>度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{{pixscale}}</w:t>
      </w:r>
      <w:r>
        <w:t>:</w:t>
      </w:r>
      <w:r>
        <w:t xml:space="preserve"> </w:t>
      </w:r>
      <w:r>
        <w:t>像</w:t>
      </w:r>
      <w:r>
        <w:t>素</w:t>
      </w:r>
      <w:r>
        <w:t>尺</w:t>
      </w:r>
      <w:r>
        <w:t>度</w:t>
      </w:r>
      <w:r>
        <w:t>（</w:t>
      </w:r>
      <w:r>
        <w:t>角</w:t>
      </w:r>
      <w:r>
        <w:t>秒</w:t>
      </w:r>
      <w:r>
        <w:t>/</w:t>
      </w:r>
      <w:r>
        <w:t>像</w:t>
      </w:r>
      <w:r>
        <w:t>素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{{orientation}}</w:t>
      </w:r>
      <w:r>
        <w:t>:</w:t>
      </w:r>
      <w:r>
        <w:t xml:space="preserve"> </w:t>
      </w:r>
      <w:r>
        <w:t>方</w:t>
      </w:r>
      <w:r>
        <w:t>向</w:t>
      </w:r>
      <w:r>
        <w:t>角</w:t>
      </w:r>
      <w:r>
        <w:t>（</w:t>
      </w:r>
      <w:r>
        <w:t>度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{{objects_list}}</w:t>
      </w:r>
      <w:r>
        <w:t>:</w:t>
      </w:r>
      <w:r>
        <w:t xml:space="preserve"> </w:t>
      </w:r>
      <w:r>
        <w:t>视</w:t>
      </w:r>
      <w:r>
        <w:t>场</w:t>
      </w:r>
      <w:r>
        <w:t>中</w:t>
      </w:r>
      <w:r>
        <w:t>的</w:t>
      </w:r>
      <w:r>
        <w:t>天</w:t>
      </w:r>
      <w:r>
        <w:t>体</w:t>
      </w:r>
      <w:r>
        <w:t>列</w:t>
      </w:r>
      <w:r>
        <w:t>表</w:t>
      </w:r>
      <w:r>
        <w:t>，</w:t>
      </w:r>
      <w:r>
        <w:t>逗</w:t>
      </w:r>
      <w:r>
        <w:t>号</w:t>
      </w:r>
      <w:r>
        <w:t>分</w:t>
      </w:r>
      <w:r>
        <w:t>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{{style_instruction}}</w:t>
      </w:r>
      <w:r>
        <w:t>:</w:t>
      </w:r>
      <w:r>
        <w:t xml:space="preserve"> </w:t>
      </w:r>
      <w:r>
        <w:t>风</w:t>
      </w:r>
      <w:r>
        <w:t>格</w:t>
      </w:r>
      <w:r>
        <w:t>指</w:t>
      </w:r>
      <w:r>
        <w:t>令</w:t>
      </w:r>
      <w:r>
        <w:t>，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或</w:t>
      </w:r>
      <w:r>
        <w:t>v</w:t>
      </w:r>
      <w:r>
        <w:t>i</w:t>
      </w:r>
      <w:r>
        <w:t>v</w:t>
      </w:r>
      <w:r>
        <w:t>i</w:t>
      </w:r>
      <w:r>
        <w:t>d</w:t>
      </w:r>
    </w:p>
    <w:p/>
    <w:p>
      <w:pPr>
        <w:pStyle w:val="Heading4"/>
      </w:pPr>
      <w:r>
        <w:t>验证Prompt模板（英文原文，供Gemini直接使用）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You are an expert astronomical image analyst. Verify the scientific authenticity of an enhanced astrophotography image by comparing it with the original.</w:t>
        <w:br/>
      </w:r>
      <w:r>
        <w:rPr>
          <w:rStyle w:val="CodeChar"/>
        </w:rPr>
        <w:br/>
      </w:r>
      <w:r>
        <w:rPr>
          <w:rStyle w:val="CodeChar"/>
        </w:rPr>
        <w:t>IMAGE 1: The ORIGINAL raw telescope photograph</w:t>
        <w:br/>
      </w:r>
      <w:r>
        <w:rPr>
          <w:rStyle w:val="CodeChar"/>
        </w:rPr>
        <w:t>IMAGE 2: The ENHANCED version after processing</w:t>
        <w:br/>
      </w:r>
      <w:r>
        <w:rPr>
          <w:rStyle w:val="CodeChar"/>
        </w:rPr>
        <w:br/>
      </w:r>
      <w:r>
        <w:rPr>
          <w:rStyle w:val="CodeChar"/>
        </w:rPr>
        <w:t>Perform these verification checks:</w:t>
        <w:br/>
      </w:r>
      <w:r>
        <w:rPr>
          <w:rStyle w:val="CodeChar"/>
        </w:rPr>
        <w:br/>
      </w:r>
      <w:r>
        <w:rPr>
          <w:rStyle w:val="CodeChar"/>
        </w:rPr>
        <w:t>CHECK 1 - STAR COUNT INTEGRITY</w:t>
        <w:br/>
      </w:r>
      <w:r>
        <w:rPr>
          <w:rStyle w:val="CodeChar"/>
        </w:rPr>
        <w:t>Count approximate visible stars in both images. Enhanced must NOT contain significantly more stars. Report: original ~N stars, enhanced ~N stars, PASS/FAIL.</w:t>
        <w:br/>
      </w:r>
      <w:r>
        <w:rPr>
          <w:rStyle w:val="CodeChar"/>
        </w:rPr>
        <w:br/>
      </w:r>
      <w:r>
        <w:rPr>
          <w:rStyle w:val="CodeChar"/>
        </w:rPr>
        <w:t>CHECK 2 - STAR POSITION ACCURACY</w:t>
        <w:br/>
      </w:r>
      <w:r>
        <w:rPr>
          <w:rStyle w:val="CodeChar"/>
        </w:rPr>
        <w:t>Stars in enhanced image must appear at same positions as original. No displacement, duplication, or removal. Report: PASS/FAIL.</w:t>
        <w:br/>
      </w:r>
      <w:r>
        <w:rPr>
          <w:rStyle w:val="CodeChar"/>
        </w:rPr>
        <w:br/>
      </w:r>
      <w:r>
        <w:rPr>
          <w:rStyle w:val="CodeChar"/>
        </w:rPr>
        <w:t>CHECK 3 - NO FABRICATED CELESTIAL OBJECTS</w:t>
        <w:br/>
      </w:r>
      <w:r>
        <w:rPr>
          <w:rStyle w:val="CodeChar"/>
        </w:rPr>
        <w:t>Examine whether enhanced image contains nebulae, galaxies, diffuse emission, or other structures NOT in the original. Even if a known object genuinely exists in this sky region, if the original did not capture it, the enhanced must NOT fabricate it. Report: PASS/FAIL with list.</w:t>
        <w:br/>
      </w:r>
      <w:r>
        <w:rPr>
          <w:rStyle w:val="CodeChar"/>
        </w:rPr>
        <w:br/>
      </w:r>
      <w:r>
        <w:rPr>
          <w:rStyle w:val="CodeChar"/>
        </w:rPr>
        <w:t>CHECK 4 - NO FABRICATED OPTICAL ARTIFACTS</w:t>
        <w:br/>
      </w:r>
      <w:r>
        <w:rPr>
          <w:rStyle w:val="CodeChar"/>
        </w:rPr>
        <w:t>Check for diffraction spikes, lens flares, satellite trails not in original. Report: PASS/FAIL.</w:t>
        <w:br/>
      </w:r>
      <w:r>
        <w:rPr>
          <w:rStyle w:val="CodeChar"/>
        </w:rPr>
        <w:br/>
      </w:r>
      <w:r>
        <w:rPr>
          <w:rStyle w:val="CodeChar"/>
        </w:rPr>
        <w:t>CHECK 5 - COLOR AUTHENTICITY</w:t>
        <w:br/>
      </w:r>
      <w:r>
        <w:rPr>
          <w:rStyle w:val="CodeChar"/>
        </w:rPr>
        <w:t>Star colors match spectral types. Nebular emission colors match known lines (H-alpha → reddish-pink, OIII → blue-green, SII → deep red). No implausible colors. Report: PASS/FAIL.</w:t>
        <w:br/>
      </w:r>
      <w:r>
        <w:rPr>
          <w:rStyle w:val="CodeChar"/>
        </w:rPr>
        <w:br/>
      </w:r>
      <w:r>
        <w:rPr>
          <w:rStyle w:val="CodeChar"/>
        </w:rPr>
        <w:t>CHECK 6 - DYNAMIC RANGE REALISM</w:t>
        <w:br/>
      </w:r>
      <w:r>
        <w:rPr>
          <w:rStyle w:val="CodeChar"/>
        </w:rPr>
        <w:t>Brightness and contrast enhancement realistic for amateur equipment, not exaggerated to space telescope level. Report: PASS/FAIL.</w:t>
        <w:br/>
      </w:r>
      <w:r>
        <w:rPr>
          <w:rStyle w:val="CodeChar"/>
        </w:rPr>
        <w:br/>
      </w:r>
      <w:r>
        <w:rPr>
          <w:rStyle w:val="CodeChar"/>
        </w:rPr>
        <w:t>Plate-solving context:</w:t>
        <w:br/>
      </w:r>
      <w:r>
        <w:rPr>
          <w:rStyle w:val="CodeChar"/>
        </w:rPr>
        <w:t>- Center: RA {{ra_hms}}, DEC {{dec_dms}}</w:t>
        <w:br/>
      </w:r>
      <w:r>
        <w:rPr>
          <w:rStyle w:val="CodeChar"/>
        </w:rPr>
        <w:t>- Objects in field: {{objects_list}}</w:t>
        <w:br/>
      </w:r>
      <w:r>
        <w:rPr>
          <w:rStyle w:val="CodeChar"/>
        </w:rPr>
        <w:br/>
      </w:r>
      <w:r>
        <w:rPr>
          <w:rStyle w:val="CodeChar"/>
        </w:rPr>
        <w:t>OVERALL VERDICT:</w:t>
        <w:br/>
      </w:r>
      <w:r>
        <w:rPr>
          <w:rStyle w:val="CodeChar"/>
        </w:rPr>
        <w:t>- AUTHENTIC: Enhancement preserves scientific integrity</w:t>
        <w:br/>
      </w:r>
      <w:r>
        <w:rPr>
          <w:rStyle w:val="CodeChar"/>
        </w:rPr>
        <w:t>- QUESTIONABLE: Some issues detected, list them</w:t>
        <w:br/>
      </w:r>
      <w:r>
        <w:rPr>
          <w:rStyle w:val="CodeChar"/>
        </w:rPr>
        <w:t>- FABRICATED: Significant fabrication, image cannot be trusted</w:t>
        <w:br/>
      </w:r>
      <w:r>
        <w:rPr>
          <w:rStyle w:val="CodeChar"/>
        </w:rPr>
        <w:br/>
      </w:r>
      <w:r>
        <w:rPr>
          <w:rStyle w:val="CodeChar"/>
        </w:rPr>
        <w:t>Output as JSON: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"authentic": true/false,</w:t>
        <w:br/>
      </w:r>
      <w:r>
        <w:rPr>
          <w:rStyle w:val="CodeChar"/>
        </w:rPr>
        <w:t xml:space="preserve">  "checks": {</w:t>
        <w:br/>
      </w:r>
      <w:r>
        <w:rPr>
          <w:rStyle w:val="CodeChar"/>
        </w:rPr>
        <w:t xml:space="preserve">    "star_count": {"pass": bool, "detail": "..."},</w:t>
        <w:br/>
      </w:r>
      <w:r>
        <w:rPr>
          <w:rStyle w:val="CodeChar"/>
        </w:rPr>
        <w:t xml:space="preserve">    "star_position": {"pass": bool, "detail": "..."},</w:t>
        <w:br/>
      </w:r>
      <w:r>
        <w:rPr>
          <w:rStyle w:val="CodeChar"/>
        </w:rPr>
        <w:t xml:space="preserve">    "no_fabricated_objects": {"pass": bool, "detail": "..."},</w:t>
        <w:br/>
      </w:r>
      <w:r>
        <w:rPr>
          <w:rStyle w:val="CodeChar"/>
        </w:rPr>
        <w:t xml:space="preserve">    "no_artifacts": {"pass": bool, "detail": "..."},</w:t>
        <w:br/>
      </w:r>
      <w:r>
        <w:rPr>
          <w:rStyle w:val="CodeChar"/>
        </w:rPr>
        <w:t xml:space="preserve">    "color_authenticity": {"pass": bool, "detail": "..."},</w:t>
        <w:br/>
      </w:r>
      <w:r>
        <w:rPr>
          <w:rStyle w:val="CodeChar"/>
        </w:rPr>
        <w:t xml:space="preserve">    "dynamic_range": {"pass": bool, "detail": "..."}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"issues": [],</w:t>
        <w:br/>
      </w:r>
      <w:r>
        <w:rPr>
          <w:rStyle w:val="CodeChar"/>
        </w:rPr>
        <w:t xml:space="preserve">  "verdict": "AUTHENTIC|QUESTIONABLE|FABRICATED"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变量说明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{{ra_hms}}</w:t>
      </w:r>
      <w:r>
        <w:t>:</w:t>
      </w:r>
      <w:r>
        <w:t xml:space="preserve"> </w:t>
      </w:r>
      <w:r>
        <w:t>天</w:t>
      </w:r>
      <w:r>
        <w:t>体</w:t>
      </w:r>
      <w:r>
        <w:t>赤</w:t>
      </w:r>
      <w:r>
        <w:t>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{{dec_dms}}</w:t>
      </w:r>
      <w:r>
        <w:t>:</w:t>
      </w:r>
      <w:r>
        <w:t xml:space="preserve"> </w:t>
      </w:r>
      <w:r>
        <w:t>天</w:t>
      </w:r>
      <w:r>
        <w:t>体</w:t>
      </w:r>
      <w:r>
        <w:t>赤</w:t>
      </w:r>
      <w:r>
        <w:t>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{{objects_list}}</w:t>
      </w:r>
      <w:r>
        <w:t>:</w:t>
      </w:r>
      <w:r>
        <w:t xml:space="preserve"> </w:t>
      </w:r>
      <w:r>
        <w:t>视</w:t>
      </w:r>
      <w:r>
        <w:t>场</w:t>
      </w:r>
      <w:r>
        <w:t>中</w:t>
      </w:r>
      <w:r>
        <w:t>的</w:t>
      </w:r>
      <w:r>
        <w:t>天</w:t>
      </w:r>
      <w:r>
        <w:t>体</w:t>
      </w:r>
      <w:r>
        <w:t>列</w:t>
      </w:r>
      <w:r>
        <w:t>表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7: Gemini图像增强 — lib/gemini-enhance.ts</w:t>
      </w:r>
    </w:p>
    <w:p/>
    <w:p>
      <w:pPr>
        <w:pStyle w:val="Heading3"/>
      </w:pPr>
      <w:r>
        <w:t>目标</w:t>
      </w:r>
    </w:p>
    <w:p>
      <w:pPr/>
      <w:r/>
      <w:r>
        <w:t>调</w:t>
      </w:r>
      <w:r>
        <w:t>用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>进</w:t>
      </w:r>
      <w:r>
        <w:t>行</w:t>
      </w:r>
      <w:r>
        <w:t>图</w:t>
      </w:r>
      <w:r>
        <w:t>像</w:t>
      </w:r>
      <w:r>
        <w:t>增</w:t>
      </w:r>
      <w:r>
        <w:t>强</w:t>
      </w:r>
      <w:r>
        <w:t>，</w:t>
      </w:r>
      <w:r>
        <w:t>生</w:t>
      </w:r>
      <w:r>
        <w:t>成</w:t>
      </w:r>
      <w:r>
        <w:t>3</w:t>
      </w:r>
      <w:r>
        <w:t>张</w:t>
      </w:r>
      <w:r>
        <w:t>增</w:t>
      </w:r>
      <w:r>
        <w:t>强</w:t>
      </w:r>
      <w:r>
        <w:t>版</w:t>
      </w:r>
      <w:r>
        <w:t>本</w:t>
      </w:r>
      <w:r>
        <w:t>供</w:t>
      </w:r>
      <w:r>
        <w:t>用</w:t>
      </w:r>
      <w:r>
        <w:t>户</w:t>
      </w:r>
      <w:r>
        <w:t>选</w:t>
      </w:r>
      <w:r>
        <w:t>择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@google/generative-ai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lib/constants.ts</w:t>
      </w:r>
      <w:r>
        <w:t>,</w:t>
      </w:r>
      <w:r>
        <w:t xml:space="preserve"> </w:t>
      </w:r>
      <w:r>
        <w:rPr>
          <w:rStyle w:val="CodeChar"/>
        </w:rPr>
        <w:t>lib/prompt-builder.ts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使用常量</w:t>
      </w:r>
      <w:r>
        <w:t>：</w:t>
      </w:r>
      <w:r>
        <w:rPr>
          <w:rStyle w:val="CodeChar"/>
        </w:rPr>
        <w:t>GEMINI_MODEL_ENHANCE</w:t>
      </w:r>
      <w:r>
        <w:t>,</w:t>
      </w:r>
      <w:r>
        <w:t xml:space="preserve"> </w:t>
      </w:r>
      <w:r>
        <w:rPr>
          <w:rStyle w:val="CodeChar"/>
        </w:rPr>
        <w:t>GEMINI_ENHANCE_TIMEOUT</w:t>
      </w:r>
      <w:r>
        <w:t>,</w:t>
      </w:r>
      <w:r>
        <w:t xml:space="preserve"> </w:t>
      </w:r>
      <w:r>
        <w:rPr>
          <w:rStyle w:val="CodeChar"/>
        </w:rPr>
        <w:t>ENHANCED_VERSION_COUNT</w:t>
      </w:r>
    </w:p>
    <w:p/>
    <w:p>
      <w:pPr>
        <w:pStyle w:val="Heading3"/>
      </w:pPr>
      <w:r>
        <w:t>函数签名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GoogleGenerativeAI } from "@google/generative-ai";</w:t>
        <w:br/>
      </w:r>
      <w:r>
        <w:rPr>
          <w:rStyle w:val="CodeChar"/>
        </w:rPr>
        <w:t>import { buildEnhancementPrompt } from "./prompt-builder";</w:t>
        <w:br/>
      </w:r>
      <w:r>
        <w:rPr>
          <w:rStyle w:val="CodeChar"/>
        </w:rPr>
        <w:t>import { GEMINI_MODEL_ENHANCE, GEMINI_ENHANCE_TIMEOUT, ENHANCED_VERSION_COUNT } from "./constants";</w:t>
        <w:br/>
      </w:r>
      <w:r>
        <w:rPr>
          <w:rStyle w:val="CodeChar"/>
        </w:rPr>
        <w:t>import type { AstrometryData } from "./types";</w:t>
        <w:br/>
      </w:r>
      <w:r>
        <w:rPr>
          <w:rStyle w:val="CodeChar"/>
        </w:rPr>
        <w:br/>
      </w:r>
      <w:r>
        <w:rPr>
          <w:rStyle w:val="CodeChar"/>
        </w:rPr>
        <w:t>const genAI = new GoogleGenerativeAI(process.env.GEMINI_API_KEY!);</w:t>
        <w:br/>
      </w:r>
      <w:r>
        <w:rPr>
          <w:rStyle w:val="CodeChar"/>
        </w:rPr>
        <w:br/>
      </w:r>
      <w:r>
        <w:rPr>
          <w:rStyle w:val="CodeChar"/>
        </w:rPr>
        <w:t>interface EnhancementResult {</w:t>
        <w:br/>
      </w:r>
      <w:r>
        <w:rPr>
          <w:rStyle w:val="CodeChar"/>
        </w:rPr>
        <w:t xml:space="preserve">  images: Buffer[];</w:t>
        <w:br/>
      </w:r>
      <w:r>
        <w:rPr>
          <w:rStyle w:val="CodeChar"/>
        </w:rPr>
        <w:t xml:space="preserve">  verification?: VerificationResult;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interface VerificationResult {</w:t>
        <w:br/>
      </w:r>
      <w:r>
        <w:rPr>
          <w:rStyle w:val="CodeChar"/>
        </w:rPr>
        <w:t xml:space="preserve">  authentic: boolean;</w:t>
        <w:br/>
      </w:r>
      <w:r>
        <w:rPr>
          <w:rStyle w:val="CodeChar"/>
        </w:rPr>
        <w:t xml:space="preserve">  checks?: Record&lt;string, { pass: boolean; detail?: string }&gt;;</w:t>
        <w:br/>
      </w:r>
      <w:r>
        <w:rPr>
          <w:rStyle w:val="CodeChar"/>
        </w:rPr>
        <w:t xml:space="preserve">  issues?: string[];</w:t>
        <w:br/>
      </w:r>
      <w:r>
        <w:rPr>
          <w:rStyle w:val="CodeChar"/>
        </w:rPr>
        <w:t xml:space="preserve">  verdict?: string;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Enhance image with Gemini - generates multiple versions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enhanceWithGemini(</w:t>
        <w:br/>
      </w:r>
      <w:r>
        <w:rPr>
          <w:rStyle w:val="CodeChar"/>
        </w:rPr>
        <w:t xml:space="preserve">  imageBuffer: Buffer,</w:t>
        <w:br/>
      </w:r>
      <w:r>
        <w:rPr>
          <w:rStyle w:val="CodeChar"/>
        </w:rPr>
        <w:t xml:space="preserve">  astrometry: AstrometryData | null,</w:t>
        <w:br/>
      </w:r>
      <w:r>
        <w:rPr>
          <w:rStyle w:val="CodeChar"/>
        </w:rPr>
        <w:t xml:space="preserve">  style: "natural" | "vivid" = "natural"</w:t>
        <w:br/>
      </w:r>
      <w:r>
        <w:rPr>
          <w:rStyle w:val="CodeChar"/>
        </w:rPr>
        <w:t>): Promise&lt;EnhancementResult&gt; {</w:t>
        <w:br/>
      </w:r>
      <w:r>
        <w:rPr>
          <w:rStyle w:val="CodeChar"/>
        </w:rPr>
        <w:t xml:space="preserve">  const model = genAI.getGenerativeModel({</w:t>
        <w:br/>
      </w:r>
      <w:r>
        <w:rPr>
          <w:rStyle w:val="CodeChar"/>
        </w:rPr>
        <w:t xml:space="preserve">    model: GEMINI_MODEL_ENHANCE,</w:t>
        <w:br/>
      </w:r>
      <w:r>
        <w:rPr>
          <w:rStyle w:val="CodeChar"/>
        </w:rPr>
        <w:t xml:space="preserve">    generationConfig: {</w:t>
        <w:br/>
      </w:r>
      <w:r>
        <w:rPr>
          <w:rStyle w:val="CodeChar"/>
        </w:rPr>
        <w:t xml:space="preserve">      responseModalities: ["TEXT", "IMAGE"],</w:t>
        <w:br/>
      </w:r>
      <w:r>
        <w:rPr>
          <w:rStyle w:val="CodeChar"/>
        </w:rPr>
        <w:t xml:space="preserve">      temperature: 1.0,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});</w:t>
        <w:br/>
      </w:r>
      <w:r>
        <w:rPr>
          <w:rStyle w:val="CodeChar"/>
        </w:rPr>
        <w:br/>
      </w:r>
      <w:r>
        <w:rPr>
          <w:rStyle w:val="CodeChar"/>
        </w:rPr>
        <w:t xml:space="preserve">  const prompt = buildEnhancementPrompt(astrometry, style);</w:t>
        <w:br/>
      </w:r>
      <w:r>
        <w:rPr>
          <w:rStyle w:val="CodeChar"/>
        </w:rPr>
        <w:t xml:space="preserve">  const imageBase64 = imageBuffer.toString("base64");</w:t>
        <w:br/>
      </w:r>
      <w:r>
        <w:rPr>
          <w:rStyle w:val="CodeChar"/>
        </w:rPr>
        <w:br/>
      </w:r>
      <w:r>
        <w:rPr>
          <w:rStyle w:val="CodeChar"/>
        </w:rPr>
        <w:t xml:space="preserve">  // Generate multiple versions</w:t>
        <w:br/>
      </w:r>
      <w:r>
        <w:rPr>
          <w:rStyle w:val="CodeChar"/>
        </w:rPr>
        <w:t xml:space="preserve">  const images: Buffer[] = [];</w:t>
        <w:br/>
      </w:r>
      <w:r>
        <w:rPr>
          <w:rStyle w:val="CodeChar"/>
        </w:rPr>
        <w:t xml:space="preserve">  const verificationResults: VerificationResult[] = [];</w:t>
        <w:br/>
      </w:r>
      <w:r>
        <w:rPr>
          <w:rStyle w:val="CodeChar"/>
        </w:rPr>
        <w:br/>
      </w:r>
      <w:r>
        <w:rPr>
          <w:rStyle w:val="CodeChar"/>
        </w:rPr>
        <w:t xml:space="preserve">  for (let i = 0; i &lt; ENHANCED_VERSION_COUNT; i++) {</w:t>
        <w:br/>
      </w:r>
      <w:r>
        <w:rPr>
          <w:rStyle w:val="CodeChar"/>
        </w:rPr>
        <w:t xml:space="preserve">    const result = await Promise.race([</w:t>
        <w:br/>
      </w:r>
      <w:r>
        <w:rPr>
          <w:rStyle w:val="CodeChar"/>
        </w:rPr>
        <w:t xml:space="preserve">      model.generateContent([</w:t>
        <w:br/>
      </w:r>
      <w:r>
        <w:rPr>
          <w:rStyle w:val="CodeChar"/>
        </w:rPr>
        <w:t xml:space="preserve">        { text: `${prompt}\n\nGenerate version ${i + 1} of ${ENHANCED_VERSION_COUNT}.` },</w:t>
        <w:br/>
      </w:r>
      <w:r>
        <w:rPr>
          <w:rStyle w:val="CodeChar"/>
        </w:rPr>
        <w:t xml:space="preserve">        { inlineData: { mimeType: "image/jpeg", data: imageBase64 } },</w:t>
        <w:br/>
      </w:r>
      <w:r>
        <w:rPr>
          <w:rStyle w:val="CodeChar"/>
        </w:rPr>
        <w:t xml:space="preserve">      ]),</w:t>
        <w:br/>
      </w:r>
      <w:r>
        <w:rPr>
          <w:rStyle w:val="CodeChar"/>
        </w:rPr>
        <w:t xml:space="preserve">      new Promise&lt;never&gt;((_, reject) =&gt;</w:t>
        <w:br/>
      </w:r>
      <w:r>
        <w:rPr>
          <w:rStyle w:val="CodeChar"/>
        </w:rPr>
        <w:t xml:space="preserve">        setTimeout(() =&gt; reject(new Error("Gemini timeout")), GEMINI_ENHANCE_TIMEOUT * 1000)</w:t>
        <w:br/>
      </w:r>
      <w:r>
        <w:rPr>
          <w:rStyle w:val="CodeChar"/>
        </w:rPr>
        <w:t xml:space="preserve">      ),</w:t>
        <w:br/>
      </w:r>
      <w:r>
        <w:rPr>
          <w:rStyle w:val="CodeChar"/>
        </w:rPr>
        <w:t xml:space="preserve">    ]);</w:t>
        <w:br/>
      </w:r>
      <w:r>
        <w:rPr>
          <w:rStyle w:val="CodeChar"/>
        </w:rPr>
        <w:br/>
      </w:r>
      <w:r>
        <w:rPr>
          <w:rStyle w:val="CodeChar"/>
        </w:rPr>
        <w:t xml:space="preserve">    // Parse response</w:t>
        <w:br/>
      </w:r>
      <w:r>
        <w:rPr>
          <w:rStyle w:val="CodeChar"/>
        </w:rPr>
        <w:t xml:space="preserve">    for (const part of result.response.candidates?.[0]?.content?.parts || []) {</w:t>
        <w:br/>
      </w:r>
      <w:r>
        <w:rPr>
          <w:rStyle w:val="CodeChar"/>
        </w:rPr>
        <w:t xml:space="preserve">      if (part.inlineData) {</w:t>
        <w:br/>
      </w:r>
      <w:r>
        <w:rPr>
          <w:rStyle w:val="CodeChar"/>
        </w:rPr>
        <w:t xml:space="preserve">        images.push(Buffer.from(part.inlineData.data, "base64"));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  if (part.text) {</w:t>
        <w:br/>
      </w:r>
      <w:r>
        <w:rPr>
          <w:rStyle w:val="CodeChar"/>
        </w:rPr>
        <w:t xml:space="preserve">        try {</w:t>
        <w:br/>
      </w:r>
      <w:r>
        <w:rPr>
          <w:rStyle w:val="CodeChar"/>
        </w:rPr>
        <w:t xml:space="preserve">          const parsed = JSON.parse(part.text);</w:t>
        <w:br/>
      </w:r>
      <w:r>
        <w:rPr>
          <w:rStyle w:val="CodeChar"/>
        </w:rPr>
        <w:t xml:space="preserve">          if (parsed.self_verification) {</w:t>
        <w:br/>
      </w:r>
      <w:r>
        <w:rPr>
          <w:rStyle w:val="CodeChar"/>
        </w:rPr>
        <w:t xml:space="preserve">            verificationResults.push({</w:t>
        <w:br/>
      </w:r>
      <w:r>
        <w:rPr>
          <w:rStyle w:val="CodeChar"/>
        </w:rPr>
        <w:t xml:space="preserve">              authentic: parsed.self_verification.star_count_preserved &amp;&amp;</w:t>
        <w:br/>
      </w:r>
      <w:r>
        <w:rPr>
          <w:rStyle w:val="CodeChar"/>
        </w:rPr>
        <w:t xml:space="preserve">                        parsed.self_verification.no_fabricated_objects,</w:t>
        <w:br/>
      </w:r>
      <w:r>
        <w:rPr>
          <w:rStyle w:val="CodeChar"/>
        </w:rPr>
        <w:t xml:space="preserve">              verdict: parsed.self_verification.quality_score &gt; 70 ? "AUTHENTIC" : "QUESTIONABLE",</w:t>
        <w:br/>
      </w:r>
      <w:r>
        <w:rPr>
          <w:rStyle w:val="CodeChar"/>
        </w:rPr>
        <w:t xml:space="preserve">            });</w:t>
        <w:br/>
      </w:r>
      <w:r>
        <w:rPr>
          <w:rStyle w:val="CodeChar"/>
        </w:rPr>
        <w:t xml:space="preserve">          }</w:t>
        <w:br/>
      </w:r>
      <w:r>
        <w:rPr>
          <w:rStyle w:val="CodeChar"/>
        </w:rPr>
        <w:t xml:space="preserve">        } catch {</w:t>
        <w:br/>
      </w:r>
      <w:r>
        <w:rPr>
          <w:rStyle w:val="CodeChar"/>
        </w:rPr>
        <w:t xml:space="preserve">          // Not JSON, ignore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Return best version or all versions</w:t>
        <w:br/>
      </w:r>
      <w:r>
        <w:rPr>
          <w:rStyle w:val="CodeChar"/>
        </w:rPr>
        <w:t xml:space="preserve">  return {</w:t>
        <w:br/>
      </w:r>
      <w:r>
        <w:rPr>
          <w:rStyle w:val="CodeChar"/>
        </w:rPr>
        <w:t xml:space="preserve">    images,</w:t>
        <w:br/>
      </w:r>
      <w:r>
        <w:rPr>
          <w:rStyle w:val="CodeChar"/>
        </w:rPr>
        <w:t xml:space="preserve">    verification: verificationResults[0],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Enhance with inline verification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enhanceWithGeminiAndVerify(</w:t>
        <w:br/>
      </w:r>
      <w:r>
        <w:rPr>
          <w:rStyle w:val="CodeChar"/>
        </w:rPr>
        <w:t xml:space="preserve">  imageBuffer: Buffer,</w:t>
        <w:br/>
      </w:r>
      <w:r>
        <w:rPr>
          <w:rStyle w:val="CodeChar"/>
        </w:rPr>
        <w:t xml:space="preserve">  astrometry: AstrometryData | null,</w:t>
        <w:br/>
      </w:r>
      <w:r>
        <w:rPr>
          <w:rStyle w:val="CodeChar"/>
        </w:rPr>
        <w:t xml:space="preserve">  style: "natural" | "vivid" = "natural"</w:t>
        <w:br/>
      </w:r>
      <w:r>
        <w:rPr>
          <w:rStyle w:val="CodeChar"/>
        </w:rPr>
        <w:t>): Promise&lt;EnhancementResult&gt; {</w:t>
        <w:br/>
      </w:r>
      <w:r>
        <w:rPr>
          <w:rStyle w:val="CodeChar"/>
        </w:rPr>
        <w:t xml:space="preserve">  const model = genAI.getGenerativeModel({</w:t>
        <w:br/>
      </w:r>
      <w:r>
        <w:rPr>
          <w:rStyle w:val="CodeChar"/>
        </w:rPr>
        <w:t xml:space="preserve">    model: GEMINI_MODEL_ENHANCE,</w:t>
        <w:br/>
      </w:r>
      <w:r>
        <w:rPr>
          <w:rStyle w:val="CodeChar"/>
        </w:rPr>
        <w:t xml:space="preserve">    generationConfig: {</w:t>
        <w:br/>
      </w:r>
      <w:r>
        <w:rPr>
          <w:rStyle w:val="CodeChar"/>
        </w:rPr>
        <w:t xml:space="preserve">      responseModalities: ["TEXT", "IMAGE"],</w:t>
        <w:br/>
      </w:r>
      <w:r>
        <w:rPr>
          <w:rStyle w:val="CodeChar"/>
        </w:rPr>
        <w:t xml:space="preserve">      temperature: 1.0,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});</w:t>
        <w:br/>
      </w:r>
      <w:r>
        <w:rPr>
          <w:rStyle w:val="CodeChar"/>
        </w:rPr>
        <w:br/>
      </w:r>
      <w:r>
        <w:rPr>
          <w:rStyle w:val="CodeChar"/>
        </w:rPr>
        <w:t xml:space="preserve">  const prompt = buildEnhancementPrompt(astrometry, style);</w:t>
        <w:br/>
      </w:r>
      <w:r>
        <w:rPr>
          <w:rStyle w:val="CodeChar"/>
        </w:rPr>
        <w:t xml:space="preserve">  const imageBase64 = imageBuffer.toString("base64");</w:t>
        <w:br/>
      </w:r>
      <w:r>
        <w:rPr>
          <w:rStyle w:val="CodeChar"/>
        </w:rPr>
        <w:br/>
      </w:r>
      <w:r>
        <w:rPr>
          <w:rStyle w:val="CodeChar"/>
        </w:rPr>
        <w:t xml:space="preserve">  // Enhanced prompt with inline verification request</w:t>
        <w:br/>
      </w:r>
      <w:r>
        <w:rPr>
          <w:rStyle w:val="CodeChar"/>
        </w:rPr>
        <w:t xml:space="preserve">  const enhancedPrompt = `${prompt}</w:t>
        <w:br/>
      </w:r>
      <w:r>
        <w:rPr>
          <w:rStyle w:val="CodeChar"/>
        </w:rPr>
        <w:br/>
      </w:r>
      <w:r>
        <w:rPr>
          <w:rStyle w:val="CodeChar"/>
        </w:rPr>
        <w:t>SELF-VERIFICATION (output after the image):</w:t>
        <w:br/>
      </w:r>
      <w:r>
        <w:rPr>
          <w:rStyle w:val="CodeChar"/>
        </w:rPr>
        <w:t>After generating the enhanced image, perform a self-check and output a JSON report:</w:t>
        <w:br/>
      </w:r>
      <w:r>
        <w:rPr>
          <w:rStyle w:val="CodeChar"/>
        </w:rPr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"self_verification": {</w:t>
        <w:br/>
      </w:r>
      <w:r>
        <w:rPr>
          <w:rStyle w:val="CodeChar"/>
        </w:rPr>
        <w:t xml:space="preserve">    "star_count_preserved": true/false,</w:t>
        <w:br/>
      </w:r>
      <w:r>
        <w:rPr>
          <w:rStyle w:val="CodeChar"/>
        </w:rPr>
        <w:t xml:space="preserve">    "no_fabricated_objects": true/false,</w:t>
        <w:br/>
      </w:r>
      <w:r>
        <w:rPr>
          <w:rStyle w:val="CodeChar"/>
        </w:rPr>
        <w:t xml:space="preserve">    "color_authentic": true/false,</w:t>
        <w:br/>
      </w:r>
      <w:r>
        <w:rPr>
          <w:rStyle w:val="CodeChar"/>
        </w:rPr>
        <w:t xml:space="preserve">    "quality_score": 0-100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}`;</w:t>
        <w:br/>
      </w:r>
      <w:r>
        <w:rPr>
          <w:rStyle w:val="CodeChar"/>
        </w:rPr>
        <w:br/>
      </w:r>
      <w:r>
        <w:rPr>
          <w:rStyle w:val="CodeChar"/>
        </w:rPr>
        <w:t xml:space="preserve">  const result = await Promise.race([</w:t>
        <w:br/>
      </w:r>
      <w:r>
        <w:rPr>
          <w:rStyle w:val="CodeChar"/>
        </w:rPr>
        <w:t xml:space="preserve">    model.generateContent([</w:t>
        <w:br/>
      </w:r>
      <w:r>
        <w:rPr>
          <w:rStyle w:val="CodeChar"/>
        </w:rPr>
        <w:t xml:space="preserve">      { text: enhancedPrompt },</w:t>
        <w:br/>
      </w:r>
      <w:r>
        <w:rPr>
          <w:rStyle w:val="CodeChar"/>
        </w:rPr>
        <w:t xml:space="preserve">      { inlineData: { mimeType: "image/jpeg", data: imageBase64 } },</w:t>
        <w:br/>
      </w:r>
      <w:r>
        <w:rPr>
          <w:rStyle w:val="CodeChar"/>
        </w:rPr>
        <w:t xml:space="preserve">    ]),</w:t>
        <w:br/>
      </w:r>
      <w:r>
        <w:rPr>
          <w:rStyle w:val="CodeChar"/>
        </w:rPr>
        <w:t xml:space="preserve">    new Promise&lt;never&gt;((_, reject) =&gt;</w:t>
        <w:br/>
      </w:r>
      <w:r>
        <w:rPr>
          <w:rStyle w:val="CodeChar"/>
        </w:rPr>
        <w:t xml:space="preserve">      setTimeout(() =&gt; reject(new Error("Gemini timeout")), GEMINI_ENHANCE_TIMEOUT * 1000)</w:t>
        <w:br/>
      </w:r>
      <w:r>
        <w:rPr>
          <w:rStyle w:val="CodeChar"/>
        </w:rPr>
        <w:t xml:space="preserve">    ),</w:t>
        <w:br/>
      </w:r>
      <w:r>
        <w:rPr>
          <w:rStyle w:val="CodeChar"/>
        </w:rPr>
        <w:t xml:space="preserve">  ]);</w:t>
        <w:br/>
      </w:r>
      <w:r>
        <w:rPr>
          <w:rStyle w:val="CodeChar"/>
        </w:rPr>
        <w:br/>
      </w:r>
      <w:r>
        <w:rPr>
          <w:rStyle w:val="CodeChar"/>
        </w:rPr>
        <w:t xml:space="preserve">  const images: Buffer[] = [];</w:t>
        <w:br/>
      </w:r>
      <w:r>
        <w:rPr>
          <w:rStyle w:val="CodeChar"/>
        </w:rPr>
        <w:t xml:space="preserve">  let verification: VerificationResult | undefined;</w:t>
        <w:br/>
      </w:r>
      <w:r>
        <w:rPr>
          <w:rStyle w:val="CodeChar"/>
        </w:rPr>
        <w:br/>
      </w:r>
      <w:r>
        <w:rPr>
          <w:rStyle w:val="CodeChar"/>
        </w:rPr>
        <w:t xml:space="preserve">  for (const part of result.response.candidates?.[0]?.content?.parts || []) {</w:t>
        <w:br/>
      </w:r>
      <w:r>
        <w:rPr>
          <w:rStyle w:val="CodeChar"/>
        </w:rPr>
        <w:t xml:space="preserve">    if (part.inlineData) {</w:t>
        <w:br/>
      </w:r>
      <w:r>
        <w:rPr>
          <w:rStyle w:val="CodeChar"/>
        </w:rPr>
        <w:t xml:space="preserve">      images.push(Buffer.from(part.inlineData.data, "base64"));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  if (part.text) {</w:t>
        <w:br/>
      </w:r>
      <w:r>
        <w:rPr>
          <w:rStyle w:val="CodeChar"/>
        </w:rPr>
        <w:t xml:space="preserve">      try {</w:t>
        <w:br/>
      </w:r>
      <w:r>
        <w:rPr>
          <w:rStyle w:val="CodeChar"/>
        </w:rPr>
        <w:t xml:space="preserve">        const parsed = JSON.parse(part.text);</w:t>
        <w:br/>
      </w:r>
      <w:r>
        <w:rPr>
          <w:rStyle w:val="CodeChar"/>
        </w:rPr>
        <w:t xml:space="preserve">        if (parsed.self_verification) {</w:t>
        <w:br/>
      </w:r>
      <w:r>
        <w:rPr>
          <w:rStyle w:val="CodeChar"/>
        </w:rPr>
        <w:t xml:space="preserve">          verification = {</w:t>
        <w:br/>
      </w:r>
      <w:r>
        <w:rPr>
          <w:rStyle w:val="CodeChar"/>
        </w:rPr>
        <w:t xml:space="preserve">            authentic: parsed.self_verification.star_count_preserved &amp;&amp;</w:t>
        <w:br/>
      </w:r>
      <w:r>
        <w:rPr>
          <w:rStyle w:val="CodeChar"/>
        </w:rPr>
        <w:t xml:space="preserve">                      parsed.self_verification.no_fabricated_objects,</w:t>
        <w:br/>
      </w:r>
      <w:r>
        <w:rPr>
          <w:rStyle w:val="CodeChar"/>
        </w:rPr>
        <w:t xml:space="preserve">            checks: {</w:t>
        <w:br/>
      </w:r>
      <w:r>
        <w:rPr>
          <w:rStyle w:val="CodeChar"/>
        </w:rPr>
        <w:t xml:space="preserve">              star_count: { pass: parsed.self_verification.star_count_preserved },</w:t>
        <w:br/>
      </w:r>
      <w:r>
        <w:rPr>
          <w:rStyle w:val="CodeChar"/>
        </w:rPr>
        <w:t xml:space="preserve">              no_fabricated_objects: { pass: parsed.self_verification.no_fabricated_objects },</w:t>
        <w:br/>
      </w:r>
      <w:r>
        <w:rPr>
          <w:rStyle w:val="CodeChar"/>
        </w:rPr>
        <w:t xml:space="preserve">              color_authenticity: { pass: parsed.self_verification.color_authentic },</w:t>
        <w:br/>
      </w:r>
      <w:r>
        <w:rPr>
          <w:rStyle w:val="CodeChar"/>
        </w:rPr>
        <w:t xml:space="preserve">            },</w:t>
        <w:br/>
      </w:r>
      <w:r>
        <w:rPr>
          <w:rStyle w:val="CodeChar"/>
        </w:rPr>
        <w:t xml:space="preserve">            verdict: parsed.self_verification.quality_score &gt; 70 ? "AUTHENTIC" : "QUESTIONABLE",</w:t>
        <w:br/>
      </w:r>
      <w:r>
        <w:rPr>
          <w:rStyle w:val="CodeChar"/>
        </w:rPr>
        <w:t xml:space="preserve">          };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 catch {</w:t>
        <w:br/>
      </w:r>
      <w:r>
        <w:rPr>
          <w:rStyle w:val="CodeChar"/>
        </w:rPr>
        <w:t xml:space="preserve">        // Not JSON, ignore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return { images, verification };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8: Gemini二次验证 — lib/gemini-verify.ts</w:t>
      </w:r>
    </w:p>
    <w:p/>
    <w:p>
      <w:pPr>
        <w:pStyle w:val="Heading3"/>
      </w:pPr>
      <w:r>
        <w:t>目标</w:t>
      </w:r>
    </w:p>
    <w:p>
      <w:pPr/>
      <w:r/>
      <w:r>
        <w:t>独</w:t>
      </w:r>
      <w:r>
        <w:t>立</w:t>
      </w:r>
      <w:r>
        <w:t>调</w:t>
      </w:r>
      <w:r>
        <w:t>用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>对</w:t>
      </w:r>
      <w:r>
        <w:t>增</w:t>
      </w:r>
      <w:r>
        <w:t>强</w:t>
      </w:r>
      <w:r>
        <w:t>图</w:t>
      </w:r>
      <w:r>
        <w:t>像</w:t>
      </w:r>
      <w:r>
        <w:t>进</w:t>
      </w:r>
      <w:r>
        <w:t>行</w:t>
      </w:r>
      <w:r>
        <w:t>二</w:t>
      </w:r>
      <w:r>
        <w:t>次</w:t>
      </w:r>
      <w:r>
        <w:t>验</w:t>
      </w:r>
      <w:r>
        <w:t>证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@google/generative-ai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lib/constants.ts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使用类型</w:t>
      </w:r>
      <w:r>
        <w:t>：</w:t>
      </w:r>
      <w:r>
        <w:rPr>
          <w:rStyle w:val="CodeChar"/>
        </w:rPr>
        <w:t>VerificationResult</w:t>
      </w:r>
      <w:r>
        <w:t>,</w:t>
      </w:r>
      <w:r>
        <w:t xml:space="preserve"> </w:t>
      </w:r>
      <w:r>
        <w:rPr>
          <w:rStyle w:val="CodeChar"/>
        </w:rPr>
        <w:t>AstrometryData</w:t>
      </w:r>
    </w:p>
    <w:p/>
    <w:p>
      <w:pPr>
        <w:pStyle w:val="Heading3"/>
      </w:pPr>
      <w:r>
        <w:t>函数签名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GoogleGenerativeAI } from "@google/generative-ai";</w:t>
        <w:br/>
      </w:r>
      <w:r>
        <w:rPr>
          <w:rStyle w:val="CodeChar"/>
        </w:rPr>
        <w:t>import { GEMINI_MODEL_VERIFY, GEMINI_VERIFY_TIMEOUT } from "./constants";</w:t>
        <w:br/>
      </w:r>
      <w:r>
        <w:rPr>
          <w:rStyle w:val="CodeChar"/>
        </w:rPr>
        <w:t>import type { VerificationResult, AstrometryData } from "./types";</w:t>
        <w:br/>
      </w:r>
      <w:r>
        <w:rPr>
          <w:rStyle w:val="CodeChar"/>
        </w:rPr>
        <w:br/>
      </w:r>
      <w:r>
        <w:rPr>
          <w:rStyle w:val="CodeChar"/>
        </w:rPr>
        <w:t>const genAI = new GoogleGenerativeAI(process.env.GEMINI_API_KEY!);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Verify enhanced image against original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verifyWithGemini(</w:t>
        <w:br/>
      </w:r>
      <w:r>
        <w:rPr>
          <w:rStyle w:val="CodeChar"/>
        </w:rPr>
        <w:t xml:space="preserve">  originalBuffer: Buffer,</w:t>
        <w:br/>
      </w:r>
      <w:r>
        <w:rPr>
          <w:rStyle w:val="CodeChar"/>
        </w:rPr>
        <w:t xml:space="preserve">  enhancedBuffer: Buffer,</w:t>
        <w:br/>
      </w:r>
      <w:r>
        <w:rPr>
          <w:rStyle w:val="CodeChar"/>
        </w:rPr>
        <w:t xml:space="preserve">  astrometry?: AstrometryData</w:t>
        <w:br/>
      </w:r>
      <w:r>
        <w:rPr>
          <w:rStyle w:val="CodeChar"/>
        </w:rPr>
        <w:t>): Promise&lt;VerificationResult&gt; {</w:t>
        <w:br/>
      </w:r>
      <w:r>
        <w:rPr>
          <w:rStyle w:val="CodeChar"/>
        </w:rPr>
        <w:t xml:space="preserve">  const model = genAI.getGenerativeModel({</w:t>
        <w:br/>
      </w:r>
      <w:r>
        <w:rPr>
          <w:rStyle w:val="CodeChar"/>
        </w:rPr>
        <w:t xml:space="preserve">    model: GEMINI_MODEL_VERIFY,</w:t>
        <w:br/>
      </w:r>
      <w:r>
        <w:rPr>
          <w:rStyle w:val="CodeChar"/>
        </w:rPr>
        <w:t xml:space="preserve">    generationConfig: {</w:t>
        <w:br/>
      </w:r>
      <w:r>
        <w:rPr>
          <w:rStyle w:val="CodeChar"/>
        </w:rPr>
        <w:t xml:space="preserve">      responseModalities: ["TEXT"],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});</w:t>
        <w:br/>
      </w:r>
      <w:r>
        <w:rPr>
          <w:rStyle w:val="CodeChar"/>
        </w:rPr>
        <w:br/>
      </w:r>
      <w:r>
        <w:rPr>
          <w:rStyle w:val="CodeChar"/>
        </w:rPr>
        <w:t xml:space="preserve">  const originalBase64 = originalBuffer.toString("base64");</w:t>
        <w:br/>
      </w:r>
      <w:r>
        <w:rPr>
          <w:rStyle w:val="CodeChar"/>
        </w:rPr>
        <w:t xml:space="preserve">  const enhancedBase64 = enhancedBuffer.toString("base64");</w:t>
        <w:br/>
      </w:r>
      <w:r>
        <w:rPr>
          <w:rStyle w:val="CodeChar"/>
        </w:rPr>
        <w:br/>
      </w:r>
      <w:r>
        <w:rPr>
          <w:rStyle w:val="CodeChar"/>
        </w:rPr>
        <w:t xml:space="preserve">  const prompt = `You are an expert astronomical image analyst. Verify the scientific authenticity of an enhanced astrophotography image by comparing it with the original.</w:t>
        <w:br/>
      </w:r>
      <w:r>
        <w:rPr>
          <w:rStyle w:val="CodeChar"/>
        </w:rPr>
        <w:br/>
      </w:r>
      <w:r>
        <w:rPr>
          <w:rStyle w:val="CodeChar"/>
        </w:rPr>
        <w:t>IMAGE 1: The ORIGINAL raw telescope photograph</w:t>
        <w:br/>
      </w:r>
      <w:r>
        <w:rPr>
          <w:rStyle w:val="CodeChar"/>
        </w:rPr>
        <w:t>IMAGE 2: The ENHANCED version after processing</w:t>
        <w:br/>
      </w:r>
      <w:r>
        <w:rPr>
          <w:rStyle w:val="CodeChar"/>
        </w:rPr>
        <w:br/>
      </w:r>
      <w:r>
        <w:rPr>
          <w:rStyle w:val="CodeChar"/>
        </w:rPr>
        <w:t>Perform these verification checks:</w:t>
        <w:br/>
      </w:r>
      <w:r>
        <w:rPr>
          <w:rStyle w:val="CodeChar"/>
        </w:rPr>
        <w:br/>
      </w:r>
      <w:r>
        <w:rPr>
          <w:rStyle w:val="CodeChar"/>
        </w:rPr>
        <w:t>CHECK 1 - STAR COUNT INTEGRITY</w:t>
        <w:br/>
      </w:r>
      <w:r>
        <w:rPr>
          <w:rStyle w:val="CodeChar"/>
        </w:rPr>
        <w:t>Count approximate visible stars in both images. Enhanced must NOT contain significantly more stars. Report: original ~N stars, enhanced ~N stars, PASS/FAIL.</w:t>
        <w:br/>
      </w:r>
      <w:r>
        <w:rPr>
          <w:rStyle w:val="CodeChar"/>
        </w:rPr>
        <w:br/>
      </w:r>
      <w:r>
        <w:rPr>
          <w:rStyle w:val="CodeChar"/>
        </w:rPr>
        <w:t>CHECK 2 - STAR POSITION ACCURACY</w:t>
        <w:br/>
      </w:r>
      <w:r>
        <w:rPr>
          <w:rStyle w:val="CodeChar"/>
        </w:rPr>
        <w:t>Stars in enhanced image must appear at same positions as original. No displacement, duplication, or removal. Report: PASS/FAIL.</w:t>
        <w:br/>
      </w:r>
      <w:r>
        <w:rPr>
          <w:rStyle w:val="CodeChar"/>
        </w:rPr>
        <w:br/>
      </w:r>
      <w:r>
        <w:rPr>
          <w:rStyle w:val="CodeChar"/>
        </w:rPr>
        <w:t>CHECK 3 - NO FABRICATED CELESTIAL OBJECTS</w:t>
        <w:br/>
      </w:r>
      <w:r>
        <w:rPr>
          <w:rStyle w:val="CodeChar"/>
        </w:rPr>
        <w:t>Examine whether enhanced image contains nebulae, galaxies, diffuse emission, or other structures NOT in the original. Even if a known object genuinely exists in this sky region, if the original did not capture it, the enhanced must NOT fabricate it. Report: PASS/FAIL with list.</w:t>
        <w:br/>
      </w:r>
      <w:r>
        <w:rPr>
          <w:rStyle w:val="CodeChar"/>
        </w:rPr>
        <w:br/>
      </w:r>
      <w:r>
        <w:rPr>
          <w:rStyle w:val="CodeChar"/>
        </w:rPr>
        <w:t>CHECK 4 - NO FABRICATED OPTICAL ARTIFACTS</w:t>
        <w:br/>
      </w:r>
      <w:r>
        <w:rPr>
          <w:rStyle w:val="CodeChar"/>
        </w:rPr>
        <w:t>Check for diffraction spikes, lens flares, satellite trails not in original. Report: PASS/FAIL.</w:t>
        <w:br/>
      </w:r>
      <w:r>
        <w:rPr>
          <w:rStyle w:val="CodeChar"/>
        </w:rPr>
        <w:br/>
      </w:r>
      <w:r>
        <w:rPr>
          <w:rStyle w:val="CodeChar"/>
        </w:rPr>
        <w:t>CHECK 5 - COLOR AUTHENTICITY</w:t>
        <w:br/>
      </w:r>
      <w:r>
        <w:rPr>
          <w:rStyle w:val="CodeChar"/>
        </w:rPr>
        <w:t>Star colors match spectral types. Nebular emission colors match known lines (H-alpha → reddish-pink, OIII → blue-green, SII → deep red). No implausible colors. Report: PASS/FAIL.</w:t>
        <w:br/>
      </w:r>
      <w:r>
        <w:rPr>
          <w:rStyle w:val="CodeChar"/>
        </w:rPr>
        <w:br/>
      </w:r>
      <w:r>
        <w:rPr>
          <w:rStyle w:val="CodeChar"/>
        </w:rPr>
        <w:t>CHECK 6 - DYNAMIC RANGE REALISM</w:t>
        <w:br/>
      </w:r>
      <w:r>
        <w:rPr>
          <w:rStyle w:val="CodeChar"/>
        </w:rPr>
        <w:t>Brightness and contrast enhancement realistic for amateur equipment, not exaggerated to space telescope level. Report: PASS/FAIL.</w:t>
        <w:br/>
      </w:r>
      <w:r>
        <w:rPr>
          <w:rStyle w:val="CodeChar"/>
        </w:rPr>
        <w:br/>
      </w:r>
      <w:r>
        <w:rPr>
          <w:rStyle w:val="CodeChar"/>
        </w:rPr>
        <w:t>Plate-solving context:</w:t>
        <w:br/>
      </w:r>
      <w:r>
        <w:rPr>
          <w:rStyle w:val="CodeChar"/>
        </w:rPr>
        <w:t>- Center: RA ${astrometry?.ra || "unknown"}, DEC ${astrometry?.dec || "unknown"}</w:t>
        <w:br/>
      </w:r>
      <w:r>
        <w:rPr>
          <w:rStyle w:val="CodeChar"/>
        </w:rPr>
        <w:t>- Objects in field: ${astrometry?.objects?.join(", ") || "none identified"}</w:t>
        <w:br/>
      </w:r>
      <w:r>
        <w:rPr>
          <w:rStyle w:val="CodeChar"/>
        </w:rPr>
        <w:br/>
      </w:r>
      <w:r>
        <w:rPr>
          <w:rStyle w:val="CodeChar"/>
        </w:rPr>
        <w:t>OVERALL VERDICT:</w:t>
        <w:br/>
      </w:r>
      <w:r>
        <w:rPr>
          <w:rStyle w:val="CodeChar"/>
        </w:rPr>
        <w:t>- AUTHENTIC: Enhancement preserves scientific integrity</w:t>
        <w:br/>
      </w:r>
      <w:r>
        <w:rPr>
          <w:rStyle w:val="CodeChar"/>
        </w:rPr>
        <w:t>- QUESTIONABLE: Some issues detected, list them</w:t>
        <w:br/>
      </w:r>
      <w:r>
        <w:rPr>
          <w:rStyle w:val="CodeChar"/>
        </w:rPr>
        <w:t>- FABRICATED: Significant fabrication, image cannot be trusted</w:t>
        <w:br/>
      </w:r>
      <w:r>
        <w:rPr>
          <w:rStyle w:val="CodeChar"/>
        </w:rPr>
        <w:br/>
      </w:r>
      <w:r>
        <w:rPr>
          <w:rStyle w:val="CodeChar"/>
        </w:rPr>
        <w:t>Output as JSON: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"authentic": true/false,</w:t>
        <w:br/>
      </w:r>
      <w:r>
        <w:rPr>
          <w:rStyle w:val="CodeChar"/>
        </w:rPr>
        <w:t xml:space="preserve">  "checks": {</w:t>
        <w:br/>
      </w:r>
      <w:r>
        <w:rPr>
          <w:rStyle w:val="CodeChar"/>
        </w:rPr>
        <w:t xml:space="preserve">    "star_count": {"pass": bool, "detail": "..."},</w:t>
        <w:br/>
      </w:r>
      <w:r>
        <w:rPr>
          <w:rStyle w:val="CodeChar"/>
        </w:rPr>
        <w:t xml:space="preserve">    "star_position": {"pass": bool, "detail": "..."},</w:t>
        <w:br/>
      </w:r>
      <w:r>
        <w:rPr>
          <w:rStyle w:val="CodeChar"/>
        </w:rPr>
        <w:t xml:space="preserve">    "no_fabricated_objects": {"pass": bool, "detail": "..."},</w:t>
        <w:br/>
      </w:r>
      <w:r>
        <w:rPr>
          <w:rStyle w:val="CodeChar"/>
        </w:rPr>
        <w:t xml:space="preserve">    "no_artifacts": {"pass": bool, "detail": "..."},</w:t>
        <w:br/>
      </w:r>
      <w:r>
        <w:rPr>
          <w:rStyle w:val="CodeChar"/>
        </w:rPr>
        <w:t xml:space="preserve">    "color_authenticity": {"pass": bool, "detail": "..."},</w:t>
        <w:br/>
      </w:r>
      <w:r>
        <w:rPr>
          <w:rStyle w:val="CodeChar"/>
        </w:rPr>
        <w:t xml:space="preserve">    "dynamic_range": {"pass": bool, "detail": "..."}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"issues": [],</w:t>
        <w:br/>
      </w:r>
      <w:r>
        <w:rPr>
          <w:rStyle w:val="CodeChar"/>
        </w:rPr>
        <w:t xml:space="preserve">  "verdict": "AUTHENTIC|QUESTIONABLE|FABRICATED"</w:t>
        <w:br/>
      </w:r>
      <w:r>
        <w:rPr>
          <w:rStyle w:val="CodeChar"/>
        </w:rPr>
        <w:t>}`;</w:t>
        <w:br/>
      </w:r>
      <w:r>
        <w:rPr>
          <w:rStyle w:val="CodeChar"/>
        </w:rPr>
        <w:br/>
      </w:r>
      <w:r>
        <w:rPr>
          <w:rStyle w:val="CodeChar"/>
        </w:rPr>
        <w:t xml:space="preserve">  const result = await Promise.race([</w:t>
        <w:br/>
      </w:r>
      <w:r>
        <w:rPr>
          <w:rStyle w:val="CodeChar"/>
        </w:rPr>
        <w:t xml:space="preserve">    model.generateContent([</w:t>
        <w:br/>
      </w:r>
      <w:r>
        <w:rPr>
          <w:rStyle w:val="CodeChar"/>
        </w:rPr>
        <w:t xml:space="preserve">      { text: prompt },</w:t>
        <w:br/>
      </w:r>
      <w:r>
        <w:rPr>
          <w:rStyle w:val="CodeChar"/>
        </w:rPr>
        <w:t xml:space="preserve">      { inlineData: { mimeType: "image/jpeg", data: originalBase64 } },</w:t>
        <w:br/>
      </w:r>
      <w:r>
        <w:rPr>
          <w:rStyle w:val="CodeChar"/>
        </w:rPr>
        <w:t xml:space="preserve">      { inlineData: { mimeType: "image/png", data: enhancedBase64 } },</w:t>
        <w:br/>
      </w:r>
      <w:r>
        <w:rPr>
          <w:rStyle w:val="CodeChar"/>
        </w:rPr>
        <w:t xml:space="preserve">    ]),</w:t>
        <w:br/>
      </w:r>
      <w:r>
        <w:rPr>
          <w:rStyle w:val="CodeChar"/>
        </w:rPr>
        <w:t xml:space="preserve">    new Promise&lt;never&gt;((_, reject) =&gt;</w:t>
        <w:br/>
      </w:r>
      <w:r>
        <w:rPr>
          <w:rStyle w:val="CodeChar"/>
        </w:rPr>
        <w:t xml:space="preserve">      setTimeout(() =&gt; reject(new Error("Gemini verify timeout")), GEMINI_VERIFY_TIMEOUT * 1000)</w:t>
        <w:br/>
      </w:r>
      <w:r>
        <w:rPr>
          <w:rStyle w:val="CodeChar"/>
        </w:rPr>
        <w:t xml:space="preserve">    ),</w:t>
        <w:br/>
      </w:r>
      <w:r>
        <w:rPr>
          <w:rStyle w:val="CodeChar"/>
        </w:rPr>
        <w:t xml:space="preserve">  ]);</w:t>
        <w:br/>
      </w:r>
      <w:r>
        <w:rPr>
          <w:rStyle w:val="CodeChar"/>
        </w:rPr>
        <w:br/>
      </w:r>
      <w:r>
        <w:rPr>
          <w:rStyle w:val="CodeChar"/>
        </w:rPr>
        <w:t xml:space="preserve">  const text = result.response.text();</w:t>
        <w:br/>
      </w:r>
      <w:r>
        <w:rPr>
          <w:rStyle w:val="CodeChar"/>
        </w:rPr>
        <w:br/>
      </w:r>
      <w:r>
        <w:rPr>
          <w:rStyle w:val="CodeChar"/>
        </w:rPr>
        <w:t xml:space="preserve">  try {</w:t>
        <w:br/>
      </w:r>
      <w:r>
        <w:rPr>
          <w:rStyle w:val="CodeChar"/>
        </w:rPr>
        <w:t xml:space="preserve">    // Extract JSON from response</w:t>
        <w:br/>
      </w:r>
      <w:r>
        <w:rPr>
          <w:rStyle w:val="CodeChar"/>
        </w:rPr>
        <w:t xml:space="preserve">    const jsonMatch = text.match(/\{[\s\S]*\}/);</w:t>
        <w:br/>
      </w:r>
      <w:r>
        <w:rPr>
          <w:rStyle w:val="CodeChar"/>
        </w:rPr>
        <w:t xml:space="preserve">    if (jsonMatch) {</w:t>
        <w:br/>
      </w:r>
      <w:r>
        <w:rPr>
          <w:rStyle w:val="CodeChar"/>
        </w:rPr>
        <w:t xml:space="preserve">      return JSON.parse(jsonMatch[0]) as VerificationResult;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 catch {</w:t>
        <w:br/>
      </w:r>
      <w:r>
        <w:rPr>
          <w:rStyle w:val="CodeChar"/>
        </w:rPr>
        <w:t xml:space="preserve">    // Fall through to default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Default fallback</w:t>
        <w:br/>
      </w:r>
      <w:r>
        <w:rPr>
          <w:rStyle w:val="CodeChar"/>
        </w:rPr>
        <w:t xml:space="preserve">  return {</w:t>
        <w:br/>
      </w:r>
      <w:r>
        <w:rPr>
          <w:rStyle w:val="CodeChar"/>
        </w:rPr>
        <w:t xml:space="preserve">    authentic: false,</w:t>
        <w:br/>
      </w:r>
      <w:r>
        <w:rPr>
          <w:rStyle w:val="CodeChar"/>
        </w:rPr>
        <w:t xml:space="preserve">    issues: ["Failed to parse verification result"],</w:t>
        <w:br/>
      </w:r>
      <w:r>
        <w:rPr>
          <w:rStyle w:val="CodeChar"/>
        </w:rPr>
        <w:t xml:space="preserve">    verdict: "QUESTIONABLE",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9: 文件存储 — lib/file-store.ts</w:t>
      </w:r>
    </w:p>
    <w:p/>
    <w:p>
      <w:pPr>
        <w:pStyle w:val="Heading3"/>
      </w:pPr>
      <w:r>
        <w:t>目标</w:t>
      </w:r>
    </w:p>
    <w:p>
      <w:pPr/>
      <w:r/>
      <w:r>
        <w:t>封</w:t>
      </w:r>
      <w:r>
        <w:t>装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 xml:space="preserve"> </w:t>
      </w:r>
      <w:r>
        <w:t>B</w:t>
      </w:r>
      <w:r>
        <w:t>l</w:t>
      </w:r>
      <w:r>
        <w:t>o</w:t>
      </w:r>
      <w:r>
        <w:t>b</w:t>
      </w:r>
      <w:r>
        <w:t>操</w:t>
      </w:r>
      <w:r>
        <w:t>作</w:t>
      </w:r>
      <w:r>
        <w:t>，</w:t>
      </w:r>
      <w:r>
        <w:t>实</w:t>
      </w:r>
      <w:r>
        <w:t>现</w:t>
      </w:r>
      <w:r>
        <w:t>文</w:t>
      </w:r>
      <w:r>
        <w:t>件</w:t>
      </w:r>
      <w:r>
        <w:t>上</w:t>
      </w:r>
      <w:r>
        <w:t>传</w:t>
      </w:r>
      <w:r>
        <w:t>和</w:t>
      </w:r>
      <w:r>
        <w:t>U</w:t>
      </w:r>
      <w:r>
        <w:t>R</w:t>
      </w:r>
      <w:r>
        <w:t>L</w:t>
      </w:r>
      <w:r>
        <w:t>生</w:t>
      </w:r>
      <w:r>
        <w:t>成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@vercel/blob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lib/constants.ts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使用常量</w:t>
      </w:r>
      <w:r>
        <w:t>：</w:t>
      </w:r>
      <w:r>
        <w:rPr>
          <w:rStyle w:val="CodeChar"/>
        </w:rPr>
        <w:t>MAX_FILE_SIZE</w:t>
      </w:r>
      <w:r>
        <w:t>,</w:t>
      </w:r>
      <w:r>
        <w:t xml:space="preserve"> </w:t>
      </w:r>
      <w:r>
        <w:rPr>
          <w:rStyle w:val="CodeChar"/>
        </w:rPr>
        <w:t>ALLOWED_MIME_TYPES</w:t>
      </w:r>
    </w:p>
    <w:p/>
    <w:p>
      <w:pPr>
        <w:pStyle w:val="Heading3"/>
      </w:pPr>
      <w:r>
        <w:t>函数签名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put, del } from "@vercel/blob";</w:t>
        <w:br/>
      </w:r>
      <w:r>
        <w:rPr>
          <w:rStyle w:val="CodeChar"/>
        </w:rPr>
        <w:t>import { MAX_FILE_SIZE, ALLOWED_MIME_TYPES } from "./constants";</w:t>
        <w:br/>
      </w:r>
      <w:r>
        <w:rPr>
          <w:rStyle w:val="CodeChar"/>
        </w:rPr>
        <w:br/>
      </w:r>
      <w:r>
        <w:rPr>
          <w:rStyle w:val="CodeChar"/>
        </w:rPr>
        <w:t>export interface FileValidationResult {</w:t>
        <w:br/>
      </w:r>
      <w:r>
        <w:rPr>
          <w:rStyle w:val="CodeChar"/>
        </w:rPr>
        <w:t xml:space="preserve">  valid: boolean;</w:t>
        <w:br/>
      </w:r>
      <w:r>
        <w:rPr>
          <w:rStyle w:val="CodeChar"/>
        </w:rPr>
        <w:t xml:space="preserve">  error?: string;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Validate uploaded file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function validateFile(file: File): FileValidationResult {</w:t>
        <w:br/>
      </w:r>
      <w:r>
        <w:rPr>
          <w:rStyle w:val="CodeChar"/>
        </w:rPr>
        <w:t xml:space="preserve">  // Check size</w:t>
        <w:br/>
      </w:r>
      <w:r>
        <w:rPr>
          <w:rStyle w:val="CodeChar"/>
        </w:rPr>
        <w:t xml:space="preserve">  if (file.size &gt; MAX_FILE_SIZE) {</w:t>
        <w:br/>
      </w:r>
      <w:r>
        <w:rPr>
          <w:rStyle w:val="CodeChar"/>
        </w:rPr>
        <w:t xml:space="preserve">    return {</w:t>
        <w:br/>
      </w:r>
      <w:r>
        <w:rPr>
          <w:rStyle w:val="CodeChar"/>
        </w:rPr>
        <w:t xml:space="preserve">      valid: false,</w:t>
        <w:br/>
      </w:r>
      <w:r>
        <w:rPr>
          <w:rStyle w:val="CodeChar"/>
        </w:rPr>
        <w:t xml:space="preserve">      error: "FILE_TOO_LARGE",</w:t>
        <w:br/>
      </w:r>
      <w:r>
        <w:rPr>
          <w:rStyle w:val="CodeChar"/>
        </w:rPr>
        <w:t xml:space="preserve">    };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Check mime type</w:t>
        <w:br/>
      </w:r>
      <w:r>
        <w:rPr>
          <w:rStyle w:val="CodeChar"/>
        </w:rPr>
        <w:t xml:space="preserve">  if (!ALLOWED_MIME_TYPES.includes(file.type as typeof ALLOWED_MIME_TYPES[number])) {</w:t>
        <w:br/>
      </w:r>
      <w:r>
        <w:rPr>
          <w:rStyle w:val="CodeChar"/>
        </w:rPr>
        <w:t xml:space="preserve">    return {</w:t>
        <w:br/>
      </w:r>
      <w:r>
        <w:rPr>
          <w:rStyle w:val="CodeChar"/>
        </w:rPr>
        <w:t xml:space="preserve">      valid: false,</w:t>
        <w:br/>
      </w:r>
      <w:r>
        <w:rPr>
          <w:rStyle w:val="CodeChar"/>
        </w:rPr>
        <w:t xml:space="preserve">      error: "UNSUPPORTED_FORMAT",</w:t>
        <w:br/>
      </w:r>
      <w:r>
        <w:rPr>
          <w:rStyle w:val="CodeChar"/>
        </w:rPr>
        <w:t xml:space="preserve">    };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return { valid: true };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Upload original image to Blob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uploadOriginalImage(</w:t>
        <w:br/>
      </w:r>
      <w:r>
        <w:rPr>
          <w:rStyle w:val="CodeChar"/>
        </w:rPr>
        <w:t xml:space="preserve">  taskId: string,</w:t>
        <w:br/>
      </w:r>
      <w:r>
        <w:rPr>
          <w:rStyle w:val="CodeChar"/>
        </w:rPr>
        <w:t xml:space="preserve">  file: File</w:t>
        <w:br/>
      </w:r>
      <w:r>
        <w:rPr>
          <w:rStyle w:val="CodeChar"/>
        </w:rPr>
        <w:t>): Promise&lt;{ url: string; pathname: string }&gt; {</w:t>
        <w:br/>
      </w:r>
      <w:r>
        <w:rPr>
          <w:rStyle w:val="CodeChar"/>
        </w:rPr>
        <w:t xml:space="preserve">  const blob = await put(`original/${taskId}`, file, {</w:t>
        <w:br/>
      </w:r>
      <w:r>
        <w:rPr>
          <w:rStyle w:val="CodeChar"/>
        </w:rPr>
        <w:t xml:space="preserve">    access: "public",</w:t>
        <w:br/>
      </w:r>
      <w:r>
        <w:rPr>
          <w:rStyle w:val="CodeChar"/>
        </w:rPr>
        <w:t xml:space="preserve">    contentType: file.type,</w:t>
        <w:br/>
      </w:r>
      <w:r>
        <w:rPr>
          <w:rStyle w:val="CodeChar"/>
        </w:rPr>
        <w:t xml:space="preserve">  });</w:t>
        <w:br/>
      </w:r>
      <w:r>
        <w:rPr>
          <w:rStyle w:val="CodeChar"/>
        </w:rPr>
        <w:br/>
      </w:r>
      <w:r>
        <w:rPr>
          <w:rStyle w:val="CodeChar"/>
        </w:rPr>
        <w:t xml:space="preserve">  return {</w:t>
        <w:br/>
      </w:r>
      <w:r>
        <w:rPr>
          <w:rStyle w:val="CodeChar"/>
        </w:rPr>
        <w:t xml:space="preserve">    url: blob.url,</w:t>
        <w:br/>
      </w:r>
      <w:r>
        <w:rPr>
          <w:rStyle w:val="CodeChar"/>
        </w:rPr>
        <w:t xml:space="preserve">    pathname: blob.pathname,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Upload enhanced image to Blob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uploadEnhancedImage(</w:t>
        <w:br/>
      </w:r>
      <w:r>
        <w:rPr>
          <w:rStyle w:val="CodeChar"/>
        </w:rPr>
        <w:t xml:space="preserve">  taskId: string,</w:t>
        <w:br/>
      </w:r>
      <w:r>
        <w:rPr>
          <w:rStyle w:val="CodeChar"/>
        </w:rPr>
        <w:t xml:space="preserve">  imageBuffer: Buffer,</w:t>
        <w:br/>
      </w:r>
      <w:r>
        <w:rPr>
          <w:rStyle w:val="CodeChar"/>
        </w:rPr>
        <w:t xml:space="preserve">  version?: number</w:t>
        <w:br/>
      </w:r>
      <w:r>
        <w:rPr>
          <w:rStyle w:val="CodeChar"/>
        </w:rPr>
        <w:t>): Promise&lt;{ url: string; pathname: string }&gt; {</w:t>
        <w:br/>
      </w:r>
      <w:r>
        <w:rPr>
          <w:rStyle w:val="CodeChar"/>
        </w:rPr>
        <w:t xml:space="preserve">  const filename = version !== undefined</w:t>
        <w:br/>
      </w:r>
      <w:r>
        <w:rPr>
          <w:rStyle w:val="CodeChar"/>
        </w:rPr>
        <w:t xml:space="preserve">    ? `enhanced/${taskId}_v${version}.png`</w:t>
        <w:br/>
      </w:r>
      <w:r>
        <w:rPr>
          <w:rStyle w:val="CodeChar"/>
        </w:rPr>
        <w:t xml:space="preserve">    : `enhanced/${taskId}.png`;</w:t>
        <w:br/>
      </w:r>
      <w:r>
        <w:rPr>
          <w:rStyle w:val="CodeChar"/>
        </w:rPr>
        <w:br/>
      </w:r>
      <w:r>
        <w:rPr>
          <w:rStyle w:val="CodeChar"/>
        </w:rPr>
        <w:t xml:space="preserve">  const blob = await put(filename, imageBuffer, {</w:t>
        <w:br/>
      </w:r>
      <w:r>
        <w:rPr>
          <w:rStyle w:val="CodeChar"/>
        </w:rPr>
        <w:t xml:space="preserve">    access: "public",</w:t>
        <w:br/>
      </w:r>
      <w:r>
        <w:rPr>
          <w:rStyle w:val="CodeChar"/>
        </w:rPr>
        <w:t xml:space="preserve">    contentType: "image/png",</w:t>
        <w:br/>
      </w:r>
      <w:r>
        <w:rPr>
          <w:rStyle w:val="CodeChar"/>
        </w:rPr>
        <w:t xml:space="preserve">  });</w:t>
        <w:br/>
      </w:r>
      <w:r>
        <w:rPr>
          <w:rStyle w:val="CodeChar"/>
        </w:rPr>
        <w:br/>
      </w:r>
      <w:r>
        <w:rPr>
          <w:rStyle w:val="CodeChar"/>
        </w:rPr>
        <w:t xml:space="preserve">  return {</w:t>
        <w:br/>
      </w:r>
      <w:r>
        <w:rPr>
          <w:rStyle w:val="CodeChar"/>
        </w:rPr>
        <w:t xml:space="preserve">    url: blob.url,</w:t>
        <w:br/>
      </w:r>
      <w:r>
        <w:rPr>
          <w:rStyle w:val="CodeChar"/>
        </w:rPr>
        <w:t xml:space="preserve">    pathname: blob.pathname,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Delete file from Blob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deleteFile(pathname: string): Promise&lt;void&gt; {</w:t>
        <w:br/>
      </w:r>
      <w:r>
        <w:rPr>
          <w:rStyle w:val="CodeChar"/>
        </w:rPr>
        <w:t xml:space="preserve">  await del(pathname);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10: API路由 — api/auth/register.ts + login.ts</w:t>
      </w:r>
    </w:p>
    <w:p/>
    <w:p>
      <w:pPr>
        <w:pStyle w:val="Heading3"/>
      </w:pPr>
      <w:r>
        <w:t>目标</w:t>
      </w:r>
    </w:p>
    <w:p>
      <w:pPr/>
      <w:r/>
      <w:r>
        <w:t>实</w:t>
      </w:r>
      <w:r>
        <w:t>现</w:t>
      </w:r>
      <w:r>
        <w:t>用</w:t>
      </w:r>
      <w:r>
        <w:t>户</w:t>
      </w:r>
      <w:r>
        <w:t>注</w:t>
      </w:r>
      <w:r>
        <w:t>册</w:t>
      </w:r>
      <w:r>
        <w:t>和</w:t>
      </w:r>
      <w:r>
        <w:t>登</w:t>
      </w:r>
      <w:r>
        <w:t>录</w:t>
      </w:r>
      <w:r>
        <w:t>接</w:t>
      </w:r>
      <w:r>
        <w:t>口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@vercel/kv</w:t>
      </w:r>
      <w:r>
        <w:t>,</w:t>
      </w:r>
      <w:r>
        <w:t xml:space="preserve"> </w:t>
      </w:r>
      <w:r>
        <w:rPr>
          <w:rStyle w:val="CodeChar"/>
        </w:rPr>
        <w:t>jose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w</w:t>
      </w:r>
      <w:r>
        <w:t>o</w:t>
      </w:r>
      <w:r>
        <w:t>r</w:t>
      </w:r>
      <w:r>
        <w:t>d</w:t>
      </w:r>
      <w:r>
        <w:t xml:space="preserve"> </w:t>
      </w:r>
      <w:r>
        <w:t>h</w:t>
      </w:r>
      <w:r>
        <w:t>a</w:t>
      </w:r>
      <w:r>
        <w:t>s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lib/auth.ts</w:t>
      </w:r>
      <w:r>
        <w:t>,</w:t>
      </w:r>
      <w:r>
        <w:t xml:space="preserve"> </w:t>
      </w:r>
      <w:r>
        <w:rPr>
          <w:rStyle w:val="CodeChar"/>
        </w:rPr>
        <w:t>lib/session-store.ts</w:t>
      </w:r>
      <w:r>
        <w:t>,</w:t>
      </w:r>
      <w:r>
        <w:t xml:space="preserve"> </w:t>
      </w:r>
      <w:r>
        <w:rPr>
          <w:rStyle w:val="CodeChar"/>
        </w:rPr>
        <w:t>middleware/auth.ts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使用类型</w:t>
      </w:r>
      <w:r>
        <w:t>：</w:t>
      </w:r>
      <w:r>
        <w:rPr>
          <w:rStyle w:val="CodeChar"/>
        </w:rPr>
        <w:t>JWTPayload</w:t>
      </w:r>
      <w:r>
        <w:t>,</w:t>
      </w:r>
      <w:r>
        <w:t xml:space="preserve"> </w:t>
      </w:r>
      <w:r>
        <w:rPr>
          <w:rStyle w:val="CodeChar"/>
        </w:rPr>
        <w:t>UserPlan</w:t>
      </w:r>
    </w:p>
    <w:p/>
    <w:p>
      <w:pPr>
        <w:pStyle w:val="Heading3"/>
      </w:pPr>
      <w:r>
        <w:t>API规格</w:t>
      </w:r>
    </w:p>
    <w:p/>
    <w:p>
      <w:pPr>
        <w:pStyle w:val="Heading4"/>
      </w:pPr>
      <w:r>
        <w:t>POST /api/auth/register</w:t>
      </w:r>
    </w:p>
    <w:p/>
    <w:p>
      <w:pPr/>
      <w:r/>
      <w:r>
        <w:rPr>
          <w:b/>
        </w:rPr>
        <w:t>请求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"email": "user@example.com",</w:t>
        <w:br/>
      </w:r>
      <w:r>
        <w:rPr>
          <w:rStyle w:val="CodeChar"/>
        </w:rPr>
        <w:t xml:space="preserve">  "password": "secure_password"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响应（成功）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"success": true,</w:t>
        <w:br/>
      </w:r>
      <w:r>
        <w:rPr>
          <w:rStyle w:val="CodeChar"/>
        </w:rPr>
        <w:t xml:space="preserve">  "user_id": "usr_abc123def456",</w:t>
        <w:br/>
      </w:r>
      <w:r>
        <w:rPr>
          <w:rStyle w:val="CodeChar"/>
        </w:rPr>
        <w:t xml:space="preserve">  "token": "eyJhbGciOiJIUzI1NiIs...",</w:t>
        <w:br/>
      </w:r>
      <w:r>
        <w:rPr>
          <w:rStyle w:val="CodeChar"/>
        </w:rPr>
        <w:t xml:space="preserve">  "plan": "free",</w:t>
        <w:br/>
      </w:r>
      <w:r>
        <w:rPr>
          <w:rStyle w:val="CodeChar"/>
        </w:rPr>
        <w:t xml:space="preserve">  "daily_quota": 3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响应（邮箱已存在）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"success": false,</w:t>
        <w:br/>
      </w:r>
      <w:r>
        <w:rPr>
          <w:rStyle w:val="CodeChar"/>
        </w:rPr>
        <w:t xml:space="preserve">  "error": "EMAIL_EXISTS",</w:t>
        <w:br/>
      </w:r>
      <w:r>
        <w:rPr>
          <w:rStyle w:val="CodeChar"/>
        </w:rPr>
        <w:t xml:space="preserve">  "user_message": "该邮箱已注册，请直接登录",</w:t>
        <w:br/>
      </w:r>
      <w:r>
        <w:rPr>
          <w:rStyle w:val="CodeChar"/>
        </w:rPr>
        <w:t xml:space="preserve">  "code": 400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完整代码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kv } from "@vercel/kv";</w:t>
        <w:br/>
      </w:r>
      <w:r>
        <w:rPr>
          <w:rStyle w:val="CodeChar"/>
        </w:rPr>
        <w:t>import { randomBytes } from "crypto";</w:t>
        <w:br/>
      </w:r>
      <w:r>
        <w:rPr>
          <w:rStyle w:val="CodeChar"/>
        </w:rPr>
        <w:t>import { generateToken } from "../../lib/auth";</w:t>
        <w:br/>
      </w:r>
      <w:r>
        <w:rPr>
          <w:rStyle w:val="CodeChar"/>
        </w:rPr>
        <w:t>import { createSession } from "../../lib/session-store";</w:t>
        <w:br/>
      </w:r>
      <w:r>
        <w:rPr>
          <w:rStyle w:val="CodeChar"/>
        </w:rPr>
        <w:t>import { USER_PREFIX } from "../../lib/constants";</w:t>
        <w:br/>
      </w:r>
      <w:r>
        <w:rPr>
          <w:rStyle w:val="CodeChar"/>
        </w:rPr>
        <w:br/>
      </w:r>
      <w:r>
        <w:rPr>
          <w:rStyle w:val="CodeChar"/>
        </w:rPr>
        <w:t>export default async function handler(req: Request) {</w:t>
        <w:br/>
      </w:r>
      <w:r>
        <w:rPr>
          <w:rStyle w:val="CodeChar"/>
        </w:rPr>
        <w:t xml:space="preserve">  if (req.method !== "POST") {</w:t>
        <w:br/>
      </w:r>
      <w:r>
        <w:rPr>
          <w:rStyle w:val="CodeChar"/>
        </w:rPr>
        <w:t xml:space="preserve">    return Response.json({ error: "METHOD_NOT_ALLOWED" }, { status: 405 });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const body = await req.json().catch(() =&gt; null);</w:t>
        <w:br/>
      </w:r>
      <w:r>
        <w:rPr>
          <w:rStyle w:val="CodeChar"/>
        </w:rPr>
        <w:t xml:space="preserve">  const { email, password } = body || {};</w:t>
        <w:br/>
      </w:r>
      <w:r>
        <w:rPr>
          <w:rStyle w:val="CodeChar"/>
        </w:rPr>
        <w:br/>
      </w:r>
      <w:r>
        <w:rPr>
          <w:rStyle w:val="CodeChar"/>
        </w:rPr>
        <w:t xml:space="preserve">  // Validate input</w:t>
        <w:br/>
      </w:r>
      <w:r>
        <w:rPr>
          <w:rStyle w:val="CodeChar"/>
        </w:rPr>
        <w:t xml:space="preserve">  if (!email || !password)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success: false,</w:t>
        <w:br/>
      </w:r>
      <w:r>
        <w:rPr>
          <w:rStyle w:val="CodeChar"/>
        </w:rPr>
        <w:t xml:space="preserve">        error: "INVALID_INPUT",</w:t>
        <w:br/>
      </w:r>
      <w:r>
        <w:rPr>
          <w:rStyle w:val="CodeChar"/>
        </w:rPr>
        <w:t xml:space="preserve">        user_message: "请提供邮箱和密码",</w:t>
        <w:br/>
      </w:r>
      <w:r>
        <w:rPr>
          <w:rStyle w:val="CodeChar"/>
        </w:rPr>
        <w:t xml:space="preserve">        code: 400,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400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Check email format</w:t>
        <w:br/>
      </w:r>
      <w:r>
        <w:rPr>
          <w:rStyle w:val="CodeChar"/>
        </w:rPr>
        <w:t xml:space="preserve">  const emailRegex = /^[^\s@]+@[^\s@]+\.[^\s@]+$/;</w:t>
        <w:br/>
      </w:r>
      <w:r>
        <w:rPr>
          <w:rStyle w:val="CodeChar"/>
        </w:rPr>
        <w:t xml:space="preserve">  if (!emailRegex.test(email))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success: false,</w:t>
        <w:br/>
      </w:r>
      <w:r>
        <w:rPr>
          <w:rStyle w:val="CodeChar"/>
        </w:rPr>
        <w:t xml:space="preserve">        error: "INVALID_EMAIL",</w:t>
        <w:br/>
      </w:r>
      <w:r>
        <w:rPr>
          <w:rStyle w:val="CodeChar"/>
        </w:rPr>
        <w:t xml:space="preserve">        user_message: "请输入有效的邮箱地址",</w:t>
        <w:br/>
      </w:r>
      <w:r>
        <w:rPr>
          <w:rStyle w:val="CodeChar"/>
        </w:rPr>
        <w:t xml:space="preserve">        code: 400,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400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Check password length</w:t>
        <w:br/>
      </w:r>
      <w:r>
        <w:rPr>
          <w:rStyle w:val="CodeChar"/>
        </w:rPr>
        <w:t xml:space="preserve">  if (password.length &lt; 8)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success: false,</w:t>
        <w:br/>
      </w:r>
      <w:r>
        <w:rPr>
          <w:rStyle w:val="CodeChar"/>
        </w:rPr>
        <w:t xml:space="preserve">        error: "WEAK_PASSWORD",</w:t>
        <w:br/>
      </w:r>
      <w:r>
        <w:rPr>
          <w:rStyle w:val="CodeChar"/>
        </w:rPr>
        <w:t xml:space="preserve">        user_message: "密码长度至少8位",</w:t>
        <w:br/>
      </w:r>
      <w:r>
        <w:rPr>
          <w:rStyle w:val="CodeChar"/>
        </w:rPr>
        <w:t xml:space="preserve">        code: 400,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400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Check if email exists</w:t>
        <w:br/>
      </w:r>
      <w:r>
        <w:rPr>
          <w:rStyle w:val="CodeChar"/>
        </w:rPr>
        <w:t xml:space="preserve">  const userKey = `${USER_PREFIX}email:${email.toLowerCase()}`;</w:t>
        <w:br/>
      </w:r>
      <w:r>
        <w:rPr>
          <w:rStyle w:val="CodeChar"/>
        </w:rPr>
        <w:t xml:space="preserve">  const existingUser = await kv.get(userKey);</w:t>
        <w:br/>
      </w:r>
      <w:r>
        <w:rPr>
          <w:rStyle w:val="CodeChar"/>
        </w:rPr>
        <w:t xml:space="preserve">  if (existingUser)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success: false,</w:t>
        <w:br/>
      </w:r>
      <w:r>
        <w:rPr>
          <w:rStyle w:val="CodeChar"/>
        </w:rPr>
        <w:t xml:space="preserve">        error: "EMAIL_EXISTS",</w:t>
        <w:br/>
      </w:r>
      <w:r>
        <w:rPr>
          <w:rStyle w:val="CodeChar"/>
        </w:rPr>
        <w:t xml:space="preserve">        user_message: "该邮箱已注册，请直接登录",</w:t>
        <w:br/>
      </w:r>
      <w:r>
        <w:rPr>
          <w:rStyle w:val="CodeChar"/>
        </w:rPr>
        <w:t xml:space="preserve">        code: 400,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400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Create user</w:t>
        <w:br/>
      </w:r>
      <w:r>
        <w:rPr>
          <w:rStyle w:val="CodeChar"/>
        </w:rPr>
        <w:t xml:space="preserve">  const userId = `usr_${randomBytes(12).toString("hex")}`;</w:t>
        <w:br/>
      </w:r>
      <w:r>
        <w:rPr>
          <w:rStyle w:val="CodeChar"/>
        </w:rPr>
        <w:t xml:space="preserve">  const passwordHash = await hashPassword(password); // Simple hash for demo</w:t>
        <w:br/>
      </w:r>
      <w:r>
        <w:rPr>
          <w:rStyle w:val="CodeChar"/>
        </w:rPr>
        <w:br/>
      </w:r>
      <w:r>
        <w:rPr>
          <w:rStyle w:val="CodeChar"/>
        </w:rPr>
        <w:t xml:space="preserve">  const user = {</w:t>
        <w:br/>
      </w:r>
      <w:r>
        <w:rPr>
          <w:rStyle w:val="CodeChar"/>
        </w:rPr>
        <w:t xml:space="preserve">    user_id: userId,</w:t>
        <w:br/>
      </w:r>
      <w:r>
        <w:rPr>
          <w:rStyle w:val="CodeChar"/>
        </w:rPr>
        <w:t xml:space="preserve">    email: email.toLowerCase(),</w:t>
        <w:br/>
      </w:r>
      <w:r>
        <w:rPr>
          <w:rStyle w:val="CodeChar"/>
        </w:rPr>
        <w:t xml:space="preserve">    password_hash: passwordHash,</w:t>
        <w:br/>
      </w:r>
      <w:r>
        <w:rPr>
          <w:rStyle w:val="CodeChar"/>
        </w:rPr>
        <w:t xml:space="preserve">    plan: "free" as UserPlan,</w:t>
        <w:br/>
      </w:r>
      <w:r>
        <w:rPr>
          <w:rStyle w:val="CodeChar"/>
        </w:rPr>
        <w:t xml:space="preserve">    created_at: Date.now(),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// Store user</w:t>
        <w:br/>
      </w:r>
      <w:r>
        <w:rPr>
          <w:rStyle w:val="CodeChar"/>
        </w:rPr>
        <w:t xml:space="preserve">  await kv.set(`${USER_PREFIX}user:${userId}`, user);</w:t>
        <w:br/>
      </w:r>
      <w:r>
        <w:rPr>
          <w:rStyle w:val="CodeChar"/>
        </w:rPr>
        <w:t xml:space="preserve">  await kv.set(userKey, userId);</w:t>
        <w:br/>
      </w:r>
      <w:r>
        <w:rPr>
          <w:rStyle w:val="CodeChar"/>
        </w:rPr>
        <w:br/>
      </w:r>
      <w:r>
        <w:rPr>
          <w:rStyle w:val="CodeChar"/>
        </w:rPr>
        <w:t xml:space="preserve">  // Create session and generate token</w:t>
        <w:br/>
      </w:r>
      <w:r>
        <w:rPr>
          <w:rStyle w:val="CodeChar"/>
        </w:rPr>
        <w:t xml:space="preserve">  await createSession(userId, "free");</w:t>
        <w:br/>
      </w:r>
      <w:r>
        <w:rPr>
          <w:rStyle w:val="CodeChar"/>
        </w:rPr>
        <w:t xml:space="preserve">  const token = await generateToken(userId, "free", email);</w:t>
        <w:br/>
      </w:r>
      <w:r>
        <w:rPr>
          <w:rStyle w:val="CodeChar"/>
        </w:rPr>
        <w:br/>
      </w:r>
      <w:r>
        <w:rPr>
          <w:rStyle w:val="CodeChar"/>
        </w:rPr>
        <w:t xml:space="preserve">  return Response.json({</w:t>
        <w:br/>
      </w:r>
      <w:r>
        <w:rPr>
          <w:rStyle w:val="CodeChar"/>
        </w:rPr>
        <w:t xml:space="preserve">    success: true,</w:t>
        <w:br/>
      </w:r>
      <w:r>
        <w:rPr>
          <w:rStyle w:val="CodeChar"/>
        </w:rPr>
        <w:t xml:space="preserve">    user_id: userId,</w:t>
        <w:br/>
      </w:r>
      <w:r>
        <w:rPr>
          <w:rStyle w:val="CodeChar"/>
        </w:rPr>
        <w:t xml:space="preserve">    token,</w:t>
        <w:br/>
      </w:r>
      <w:r>
        <w:rPr>
          <w:rStyle w:val="CodeChar"/>
        </w:rPr>
        <w:t xml:space="preserve">    plan: "free",</w:t>
        <w:br/>
      </w:r>
      <w:r>
        <w:rPr>
          <w:rStyle w:val="CodeChar"/>
        </w:rPr>
        <w:t xml:space="preserve">    daily_quota: 3,</w:t>
        <w:br/>
      </w:r>
      <w:r>
        <w:rPr>
          <w:rStyle w:val="CodeChar"/>
        </w:rPr>
        <w:t xml:space="preserve">  });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Simple password hashing (use bcrypt in production)</w:t>
        <w:br/>
      </w:r>
      <w:r>
        <w:rPr>
          <w:rStyle w:val="CodeChar"/>
        </w:rPr>
        <w:t>async function hashPassword(password: string): Promise&lt;string&gt; {</w:t>
        <w:br/>
      </w:r>
      <w:r>
        <w:rPr>
          <w:rStyle w:val="CodeChar"/>
        </w:rPr>
        <w:t xml:space="preserve">  const encoder = new TextEncoder();</w:t>
        <w:br/>
      </w:r>
      <w:r>
        <w:rPr>
          <w:rStyle w:val="CodeChar"/>
        </w:rPr>
        <w:t xml:space="preserve">  const data = encoder.encode(password + process.env.JWT_SECRET);</w:t>
        <w:br/>
      </w:r>
      <w:r>
        <w:rPr>
          <w:rStyle w:val="CodeChar"/>
        </w:rPr>
        <w:t xml:space="preserve">  const hashBuffer = await crypto.subtle.digest("SHA-256", data);</w:t>
        <w:br/>
      </w:r>
      <w:r>
        <w:rPr>
          <w:rStyle w:val="CodeChar"/>
        </w:rPr>
        <w:t xml:space="preserve">  const hashArray = Array.from(new Uint8Array(hashBuffer));</w:t>
        <w:br/>
      </w:r>
      <w:r>
        <w:rPr>
          <w:rStyle w:val="CodeChar"/>
        </w:rPr>
        <w:t xml:space="preserve">  return hashArray.map(b =&gt; b.toString(16).padStart(2, "0")).join("");</w:t>
        <w:br/>
      </w:r>
      <w:r>
        <w:rPr>
          <w:rStyle w:val="CodeChar"/>
        </w:rPr>
        <w:t>}</w:t>
        <w:br/>
      </w:r>
    </w:p>
    <w:p/>
    <w:p>
      <w:pPr>
        <w:pStyle w:val="Heading4"/>
      </w:pPr>
      <w:r>
        <w:t>POST /api/auth/login</w:t>
      </w:r>
    </w:p>
    <w:p/>
    <w:p>
      <w:pPr/>
      <w:r/>
      <w:r>
        <w:rPr>
          <w:b/>
        </w:rPr>
        <w:t>请求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"email": "user@example.com",</w:t>
        <w:br/>
      </w:r>
      <w:r>
        <w:rPr>
          <w:rStyle w:val="CodeChar"/>
        </w:rPr>
        <w:t xml:space="preserve">  "password": "secure_password"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响应（成功）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"success": true,</w:t>
        <w:br/>
      </w:r>
      <w:r>
        <w:rPr>
          <w:rStyle w:val="CodeChar"/>
        </w:rPr>
        <w:t xml:space="preserve">  "user_id": "usr_abc123def456",</w:t>
        <w:br/>
      </w:r>
      <w:r>
        <w:rPr>
          <w:rStyle w:val="CodeChar"/>
        </w:rPr>
        <w:t xml:space="preserve">  "token": "eyJhbGciOiJIUzI1NiIs...",</w:t>
        <w:br/>
      </w:r>
      <w:r>
        <w:rPr>
          <w:rStyle w:val="CodeChar"/>
        </w:rPr>
        <w:t xml:space="preserve">  "plan": "free",</w:t>
        <w:br/>
      </w:r>
      <w:r>
        <w:rPr>
          <w:rStyle w:val="CodeChar"/>
        </w:rPr>
        <w:t xml:space="preserve">  "daily_quota": 8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响应（密码错误）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"success": false,</w:t>
        <w:br/>
      </w:r>
      <w:r>
        <w:rPr>
          <w:rStyle w:val="CodeChar"/>
        </w:rPr>
        <w:t xml:space="preserve">  "error": "INVALID_CREDENTIALS",</w:t>
        <w:br/>
      </w:r>
      <w:r>
        <w:rPr>
          <w:rStyle w:val="CodeChar"/>
        </w:rPr>
        <w:t xml:space="preserve">  "user_message": "邮箱或密码错误",</w:t>
        <w:br/>
      </w:r>
      <w:r>
        <w:rPr>
          <w:rStyle w:val="CodeChar"/>
        </w:rPr>
        <w:t xml:space="preserve">  "code": 401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完整代码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kv } from "@vercel/kv";</w:t>
        <w:br/>
      </w:r>
      <w:r>
        <w:rPr>
          <w:rStyle w:val="CodeChar"/>
        </w:rPr>
        <w:t>import { generateToken } from "../../lib/auth";</w:t>
        <w:br/>
      </w:r>
      <w:r>
        <w:rPr>
          <w:rStyle w:val="CodeChar"/>
        </w:rPr>
        <w:t>import { createSession, getQuotaInfo } from "../../lib/session-store";</w:t>
        <w:br/>
      </w:r>
      <w:r>
        <w:rPr>
          <w:rStyle w:val="CodeChar"/>
        </w:rPr>
        <w:t>import { USER_PREFIX } from "../../lib/constants";</w:t>
        <w:br/>
      </w:r>
      <w:r>
        <w:rPr>
          <w:rStyle w:val="CodeChar"/>
        </w:rPr>
        <w:br/>
      </w:r>
      <w:r>
        <w:rPr>
          <w:rStyle w:val="CodeChar"/>
        </w:rPr>
        <w:t>export default async function handler(req: Request) {</w:t>
        <w:br/>
      </w:r>
      <w:r>
        <w:rPr>
          <w:rStyle w:val="CodeChar"/>
        </w:rPr>
        <w:t xml:space="preserve">  if (req.method !== "POST") {</w:t>
        <w:br/>
      </w:r>
      <w:r>
        <w:rPr>
          <w:rStyle w:val="CodeChar"/>
        </w:rPr>
        <w:t xml:space="preserve">    return Response.json({ error: "METHOD_NOT_ALLOWED" }, { status: 405 });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const body = await req.json().catch(() =&gt; null);</w:t>
        <w:br/>
      </w:r>
      <w:r>
        <w:rPr>
          <w:rStyle w:val="CodeChar"/>
        </w:rPr>
        <w:t xml:space="preserve">  const { email, password } = body || {};</w:t>
        <w:br/>
      </w:r>
      <w:r>
        <w:rPr>
          <w:rStyle w:val="CodeChar"/>
        </w:rPr>
        <w:br/>
      </w:r>
      <w:r>
        <w:rPr>
          <w:rStyle w:val="CodeChar"/>
        </w:rPr>
        <w:t xml:space="preserve">  if (!email || !password)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success: false,</w:t>
        <w:br/>
      </w:r>
      <w:r>
        <w:rPr>
          <w:rStyle w:val="CodeChar"/>
        </w:rPr>
        <w:t xml:space="preserve">        error: "INVALID_INPUT",</w:t>
        <w:br/>
      </w:r>
      <w:r>
        <w:rPr>
          <w:rStyle w:val="CodeChar"/>
        </w:rPr>
        <w:t xml:space="preserve">        user_message: "请提供邮箱和密码",</w:t>
        <w:br/>
      </w:r>
      <w:r>
        <w:rPr>
          <w:rStyle w:val="CodeChar"/>
        </w:rPr>
        <w:t xml:space="preserve">        code: 400,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400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Find user by email</w:t>
        <w:br/>
      </w:r>
      <w:r>
        <w:rPr>
          <w:rStyle w:val="CodeChar"/>
        </w:rPr>
        <w:t xml:space="preserve">  const userKey = `${USER_PREFIX}email:${email.toLowerCase()}`;</w:t>
        <w:br/>
      </w:r>
      <w:r>
        <w:rPr>
          <w:rStyle w:val="CodeChar"/>
        </w:rPr>
        <w:t xml:space="preserve">  const userId = await kv.get&lt;string&gt;(userKey);</w:t>
        <w:br/>
      </w:r>
      <w:r>
        <w:rPr>
          <w:rStyle w:val="CodeChar"/>
        </w:rPr>
        <w:br/>
      </w:r>
      <w:r>
        <w:rPr>
          <w:rStyle w:val="CodeChar"/>
        </w:rPr>
        <w:t xml:space="preserve">  if (!userId)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success: false,</w:t>
        <w:br/>
      </w:r>
      <w:r>
        <w:rPr>
          <w:rStyle w:val="CodeChar"/>
        </w:rPr>
        <w:t xml:space="preserve">        error: "INVALID_CREDENTIALS",</w:t>
        <w:br/>
      </w:r>
      <w:r>
        <w:rPr>
          <w:rStyle w:val="CodeChar"/>
        </w:rPr>
        <w:t xml:space="preserve">        user_message: "邮箱或密码错误",</w:t>
        <w:br/>
      </w:r>
      <w:r>
        <w:rPr>
          <w:rStyle w:val="CodeChar"/>
        </w:rPr>
        <w:t xml:space="preserve">        code: 401,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401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Get user</w:t>
        <w:br/>
      </w:r>
      <w:r>
        <w:rPr>
          <w:rStyle w:val="CodeChar"/>
        </w:rPr>
        <w:t xml:space="preserve">  const user = await kv.get(`${USER_PREFIX}user:${userId}`);</w:t>
        <w:br/>
      </w:r>
      <w:r>
        <w:rPr>
          <w:rStyle w:val="CodeChar"/>
        </w:rPr>
        <w:t xml:space="preserve">  if (!user)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success: false,</w:t>
        <w:br/>
      </w:r>
      <w:r>
        <w:rPr>
          <w:rStyle w:val="CodeChar"/>
        </w:rPr>
        <w:t xml:space="preserve">        error: "INVALID_CREDENTIALS",</w:t>
        <w:br/>
      </w:r>
      <w:r>
        <w:rPr>
          <w:rStyle w:val="CodeChar"/>
        </w:rPr>
        <w:t xml:space="preserve">        user_message: "邮箱或密码错误",</w:t>
        <w:br/>
      </w:r>
      <w:r>
        <w:rPr>
          <w:rStyle w:val="CodeChar"/>
        </w:rPr>
        <w:t xml:space="preserve">        code: 401,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401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Verify password</w:t>
        <w:br/>
      </w:r>
      <w:r>
        <w:rPr>
          <w:rStyle w:val="CodeChar"/>
        </w:rPr>
        <w:t xml:space="preserve">  const passwordHash = await hashPassword(password);</w:t>
        <w:br/>
      </w:r>
      <w:r>
        <w:rPr>
          <w:rStyle w:val="CodeChar"/>
        </w:rPr>
        <w:t xml:space="preserve">  if (passwordHash !== user.password_hash)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success: false,</w:t>
        <w:br/>
      </w:r>
      <w:r>
        <w:rPr>
          <w:rStyle w:val="CodeChar"/>
        </w:rPr>
        <w:t xml:space="preserve">        error: "INVALID_CREDENTIALS",</w:t>
        <w:br/>
      </w:r>
      <w:r>
        <w:rPr>
          <w:rStyle w:val="CodeChar"/>
        </w:rPr>
        <w:t xml:space="preserve">        user_message: "邮箱或密码错误",</w:t>
        <w:br/>
      </w:r>
      <w:r>
        <w:rPr>
          <w:rStyle w:val="CodeChar"/>
        </w:rPr>
        <w:t xml:space="preserve">        code: 401,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401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Create session and generate token</w:t>
        <w:br/>
      </w:r>
      <w:r>
        <w:rPr>
          <w:rStyle w:val="CodeChar"/>
        </w:rPr>
        <w:t xml:space="preserve">  await createSession(userId, user.plan);</w:t>
        <w:br/>
      </w:r>
      <w:r>
        <w:rPr>
          <w:rStyle w:val="CodeChar"/>
        </w:rPr>
        <w:t xml:space="preserve">  const token = await generateToken(userId, user.plan, user.email);</w:t>
        <w:br/>
      </w:r>
      <w:r>
        <w:rPr>
          <w:rStyle w:val="CodeChar"/>
        </w:rPr>
        <w:t xml:space="preserve">  const quota = await getQuotaInfo(userId);</w:t>
        <w:br/>
      </w:r>
      <w:r>
        <w:rPr>
          <w:rStyle w:val="CodeChar"/>
        </w:rPr>
        <w:br/>
      </w:r>
      <w:r>
        <w:rPr>
          <w:rStyle w:val="CodeChar"/>
        </w:rPr>
        <w:t xml:space="preserve">  return Response.json({</w:t>
        <w:br/>
      </w:r>
      <w:r>
        <w:rPr>
          <w:rStyle w:val="CodeChar"/>
        </w:rPr>
        <w:t xml:space="preserve">    success: true,</w:t>
        <w:br/>
      </w:r>
      <w:r>
        <w:rPr>
          <w:rStyle w:val="CodeChar"/>
        </w:rPr>
        <w:t xml:space="preserve">    user_id: userId,</w:t>
        <w:br/>
      </w:r>
      <w:r>
        <w:rPr>
          <w:rStyle w:val="CodeChar"/>
        </w:rPr>
        <w:t xml:space="preserve">    token,</w:t>
        <w:br/>
      </w:r>
      <w:r>
        <w:rPr>
          <w:rStyle w:val="CodeChar"/>
        </w:rPr>
        <w:t xml:space="preserve">    plan: user.plan,</w:t>
        <w:br/>
      </w:r>
      <w:r>
        <w:rPr>
          <w:rStyle w:val="CodeChar"/>
        </w:rPr>
        <w:t xml:space="preserve">    daily_quota: quota.remaining,</w:t>
        <w:br/>
      </w:r>
      <w:r>
        <w:rPr>
          <w:rStyle w:val="CodeChar"/>
        </w:rPr>
        <w:t xml:space="preserve">  });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async function hashPassword(password: string): Promise&lt;string&gt; {</w:t>
        <w:br/>
      </w:r>
      <w:r>
        <w:rPr>
          <w:rStyle w:val="CodeChar"/>
        </w:rPr>
        <w:t xml:space="preserve">  const encoder = new TextEncoder();</w:t>
        <w:br/>
      </w:r>
      <w:r>
        <w:rPr>
          <w:rStyle w:val="CodeChar"/>
        </w:rPr>
        <w:t xml:space="preserve">  const data = encoder.encode(password + process.env.JWT_SECRET);</w:t>
        <w:br/>
      </w:r>
      <w:r>
        <w:rPr>
          <w:rStyle w:val="CodeChar"/>
        </w:rPr>
        <w:t xml:space="preserve">  const hashBuffer = await crypto.subtle.digest("SHA-256", data);</w:t>
        <w:br/>
      </w:r>
      <w:r>
        <w:rPr>
          <w:rStyle w:val="CodeChar"/>
        </w:rPr>
        <w:t xml:space="preserve">  const hashArray = Array.from(new Uint8Array(hashBuffer));</w:t>
        <w:br/>
      </w:r>
      <w:r>
        <w:rPr>
          <w:rStyle w:val="CodeChar"/>
        </w:rPr>
        <w:t xml:space="preserve">  return hashArray.map(b =&gt; b.toString(16).padStart(2, "0")).join("");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11: API路由 — api/upload.ts</w:t>
      </w:r>
    </w:p>
    <w:p/>
    <w:p>
      <w:pPr>
        <w:pStyle w:val="Heading3"/>
      </w:pPr>
      <w:r>
        <w:t>目标</w:t>
      </w:r>
    </w:p>
    <w:p>
      <w:pPr/>
      <w:r/>
      <w:r>
        <w:t>处</w:t>
      </w:r>
      <w:r>
        <w:t>理</w:t>
      </w:r>
      <w:r>
        <w:t>图</w:t>
      </w:r>
      <w:r>
        <w:t>片</w:t>
      </w:r>
      <w:r>
        <w:t>上</w:t>
      </w:r>
      <w:r>
        <w:t>传</w:t>
      </w:r>
      <w:r>
        <w:t>，</w:t>
      </w:r>
      <w:r>
        <w:t>触</w:t>
      </w:r>
      <w:r>
        <w:t>发</w:t>
      </w:r>
      <w:r>
        <w:t>A</w:t>
      </w:r>
      <w:r>
        <w:t>s</w:t>
      </w:r>
      <w:r>
        <w:t>t</w:t>
      </w:r>
      <w:r>
        <w:t>r</w:t>
      </w:r>
      <w:r>
        <w:t>o</w:t>
      </w:r>
      <w:r>
        <w:t>m</w:t>
      </w:r>
      <w:r>
        <w:t>e</w:t>
      </w:r>
      <w:r>
        <w:t>t</w:t>
      </w:r>
      <w:r>
        <w:t>r</w:t>
      </w:r>
      <w:r>
        <w:t>y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e</w:t>
      </w:r>
      <w:r>
        <w:t>-</w:t>
      </w:r>
      <w:r>
        <w:t>s</w:t>
      </w:r>
      <w:r>
        <w:t>o</w:t>
      </w:r>
      <w:r>
        <w:t>l</w:t>
      </w:r>
      <w:r>
        <w:t>v</w:t>
      </w:r>
      <w:r>
        <w:t>i</w:t>
      </w:r>
      <w:r>
        <w:t>n</w:t>
      </w:r>
      <w:r>
        <w:t>g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@vercel/kv</w:t>
      </w:r>
      <w:r>
        <w:t>,</w:t>
      </w:r>
      <w:r>
        <w:t xml:space="preserve"> </w:t>
      </w:r>
      <w:r>
        <w:rPr>
          <w:rStyle w:val="CodeChar"/>
        </w:rPr>
        <w:t>@vercel/blob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middleware/auth.ts</w:t>
      </w:r>
      <w:r>
        <w:t>,</w:t>
      </w:r>
      <w:r>
        <w:t xml:space="preserve"> </w:t>
      </w:r>
      <w:r>
        <w:rPr>
          <w:rStyle w:val="CodeChar"/>
        </w:rPr>
        <w:t>lib/session-store.ts</w:t>
      </w:r>
      <w:r>
        <w:t>,</w:t>
      </w:r>
      <w:r>
        <w:t xml:space="preserve"> </w:t>
      </w:r>
      <w:r>
        <w:rPr>
          <w:rStyle w:val="CodeChar"/>
        </w:rPr>
        <w:t>lib/task-index.ts</w:t>
      </w:r>
      <w:r>
        <w:t>,</w:t>
      </w:r>
      <w:r>
        <w:t xml:space="preserve"> </w:t>
      </w:r>
      <w:r>
        <w:rPr>
          <w:rStyle w:val="CodeChar"/>
        </w:rPr>
        <w:t>lib/astrometry.ts</w:t>
      </w:r>
      <w:r>
        <w:t>,</w:t>
      </w:r>
      <w:r>
        <w:t xml:space="preserve"> </w:t>
      </w:r>
      <w:r>
        <w:rPr>
          <w:rStyle w:val="CodeChar"/>
        </w:rPr>
        <w:t>lib/file-store.ts</w:t>
      </w:r>
      <w:r>
        <w:t>,</w:t>
      </w:r>
      <w:r>
        <w:t xml:space="preserve"> </w:t>
      </w:r>
      <w:r>
        <w:rPr>
          <w:rStyle w:val="CodeChar"/>
        </w:rPr>
        <w:t>lib/constants.ts</w:t>
      </w:r>
    </w:p>
    <w:p/>
    <w:p>
      <w:pPr>
        <w:pStyle w:val="Heading3"/>
      </w:pPr>
      <w:r>
        <w:t>API规格</w:t>
      </w:r>
    </w:p>
    <w:p/>
    <w:p>
      <w:pPr/>
      <w:r/>
      <w:r>
        <w:rPr>
          <w:b/>
        </w:rPr>
        <w:t>端点</w:t>
      </w:r>
      <w:r>
        <w:t>：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/</w:t>
      </w:r>
      <w:r>
        <w:t>a</w:t>
      </w:r>
      <w:r>
        <w:t>p</w:t>
      </w:r>
      <w:r>
        <w:t>i</w:t>
      </w:r>
      <w:r>
        <w:t>/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</w:p>
    <w:p/>
    <w:p>
      <w:pPr/>
      <w:r/>
      <w:r>
        <w:rPr>
          <w:b/>
        </w:rPr>
        <w:t>Header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Authorization: Bearer &lt;JWT&gt;</w:t>
        <w:br/>
      </w:r>
      <w:r>
        <w:rPr>
          <w:rStyle w:val="CodeChar"/>
        </w:rPr>
        <w:t>Content-Type: multipart/form-data</w:t>
        <w:br/>
      </w:r>
    </w:p>
    <w:p/>
    <w:p>
      <w:pPr/>
      <w:r/>
      <w:r>
        <w:rPr>
          <w:b/>
        </w:rPr>
        <w:t>请求Body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file: &lt;图片文件&gt;  (JPG/PNG/FITS, 最大20MB)</w:t>
        <w:br/>
      </w:r>
    </w:p>
    <w:p/>
    <w:p>
      <w:pPr/>
      <w:r/>
      <w:r>
        <w:rPr>
          <w:b/>
        </w:rPr>
        <w:t>响应（成功）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"task_id": "task_1704067200000_abc123def456",</w:t>
        <w:br/>
      </w:r>
      <w:r>
        <w:rPr>
          <w:rStyle w:val="CodeChar"/>
        </w:rPr>
        <w:t xml:space="preserve">  "status": "uploaded",</w:t>
        <w:br/>
      </w:r>
      <w:r>
        <w:rPr>
          <w:rStyle w:val="CodeChar"/>
        </w:rPr>
        <w:t xml:space="preserve">  "message": "图片已上传，开始plate-solving",</w:t>
        <w:br/>
      </w:r>
      <w:r>
        <w:rPr>
          <w:rStyle w:val="CodeChar"/>
        </w:rPr>
        <w:t xml:space="preserve">  "estimated_wait_seconds": 180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响应（未认证）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"error": "UNAUTHORIZED",</w:t>
        <w:br/>
      </w:r>
      <w:r>
        <w:rPr>
          <w:rStyle w:val="CodeChar"/>
        </w:rPr>
        <w:t xml:space="preserve">  "user_message": "请先登录后使用",</w:t>
        <w:br/>
      </w:r>
      <w:r>
        <w:rPr>
          <w:rStyle w:val="CodeChar"/>
        </w:rPr>
        <w:t xml:space="preserve">  "code": 401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响应（配额超限）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"error": "QUOTA_EXCEEDED",</w:t>
        <w:br/>
      </w:r>
      <w:r>
        <w:rPr>
          <w:rStyle w:val="CodeChar"/>
        </w:rPr>
        <w:t xml:space="preserve">  "user_message": "今日使用次数已用完",</w:t>
        <w:br/>
      </w:r>
      <w:r>
        <w:rPr>
          <w:rStyle w:val="CodeChar"/>
        </w:rPr>
        <w:t xml:space="preserve">  "code": 429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响应（文件过大）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"error": "FILE_TOO_LARGE",</w:t>
        <w:br/>
      </w:r>
      <w:r>
        <w:rPr>
          <w:rStyle w:val="CodeChar"/>
        </w:rPr>
        <w:t xml:space="preserve">  "user_message": "图片文件过大，请上传20MB以下的图片",</w:t>
        <w:br/>
      </w:r>
      <w:r>
        <w:rPr>
          <w:rStyle w:val="CodeChar"/>
        </w:rPr>
        <w:t xml:space="preserve">  "code": 400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完整代码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kv } from "@vercel/kv";</w:t>
        <w:br/>
      </w:r>
      <w:r>
        <w:rPr>
          <w:rStyle w:val="CodeChar"/>
        </w:rPr>
        <w:t>import { randomBytes } from "crypto";</w:t>
        <w:br/>
      </w:r>
      <w:r>
        <w:rPr>
          <w:rStyle w:val="CodeChar"/>
        </w:rPr>
        <w:t>import { authMiddleware, getUserId } from "../middleware/auth";</w:t>
        <w:br/>
      </w:r>
      <w:r>
        <w:rPr>
          <w:rStyle w:val="CodeChar"/>
        </w:rPr>
        <w:t>import { checkQuota, incrementDailyUsage } from "../lib/session-store";</w:t>
        <w:br/>
      </w:r>
      <w:r>
        <w:rPr>
          <w:rStyle w:val="CodeChar"/>
        </w:rPr>
        <w:t>import { addToIndex } from "../lib/task-index";</w:t>
        <w:br/>
      </w:r>
      <w:r>
        <w:rPr>
          <w:rStyle w:val="CodeChar"/>
        </w:rPr>
        <w:t>import { astrometryLogin, astrometryUpload } from "../lib/astrometry";</w:t>
        <w:br/>
      </w:r>
      <w:r>
        <w:rPr>
          <w:rStyle w:val="CodeChar"/>
        </w:rPr>
        <w:t>import { validateFile, uploadOriginalImage } from "../lib/file-store";</w:t>
        <w:br/>
      </w:r>
      <w:r>
        <w:rPr>
          <w:rStyle w:val="CodeChar"/>
        </w:rPr>
        <w:t>import { PENDING_PLATE_TASKS } from "../lib/constants";</w:t>
        <w:br/>
      </w:r>
      <w:r>
        <w:rPr>
          <w:rStyle w:val="CodeChar"/>
        </w:rPr>
        <w:br/>
      </w:r>
      <w:r>
        <w:rPr>
          <w:rStyle w:val="CodeChar"/>
        </w:rPr>
        <w:t>export default async function handler(req: Request) {</w:t>
        <w:br/>
      </w:r>
      <w:r>
        <w:rPr>
          <w:rStyle w:val="CodeChar"/>
        </w:rPr>
        <w:t xml:space="preserve">  // 1. Authentication check</w:t>
        <w:br/>
      </w:r>
      <w:r>
        <w:rPr>
          <w:rStyle w:val="CodeChar"/>
        </w:rPr>
        <w:t xml:space="preserve">  const authError = await authMiddleware(req);</w:t>
        <w:br/>
      </w:r>
      <w:r>
        <w:rPr>
          <w:rStyle w:val="CodeChar"/>
        </w:rPr>
        <w:t xml:space="preserve">  if (authError) return authError;</w:t>
        <w:br/>
      </w:r>
      <w:r>
        <w:rPr>
          <w:rStyle w:val="CodeChar"/>
        </w:rPr>
        <w:br/>
      </w:r>
      <w:r>
        <w:rPr>
          <w:rStyle w:val="CodeChar"/>
        </w:rPr>
        <w:t xml:space="preserve">  const userId = getUserId(req);</w:t>
        <w:br/>
      </w:r>
      <w:r>
        <w:rPr>
          <w:rStyle w:val="CodeChar"/>
        </w:rPr>
        <w:t xml:space="preserve">  if (!userId)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 error: "UNAUTHORIZED", user_message: "请先登录后使用", code: 401 },</w:t>
        <w:br/>
      </w:r>
      <w:r>
        <w:rPr>
          <w:rStyle w:val="CodeChar"/>
        </w:rPr>
        <w:t xml:space="preserve">      { status: 401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2. Quota check</w:t>
        <w:br/>
      </w:r>
      <w:r>
        <w:rPr>
          <w:rStyle w:val="CodeChar"/>
        </w:rPr>
        <w:t xml:space="preserve">  const quota = await checkQuota(userId);</w:t>
        <w:br/>
      </w:r>
      <w:r>
        <w:rPr>
          <w:rStyle w:val="CodeChar"/>
        </w:rPr>
        <w:t xml:space="preserve">  if (!quota.allowed)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error: "QUOTA_EXCEEDED",</w:t>
        <w:br/>
      </w:r>
      <w:r>
        <w:rPr>
          <w:rStyle w:val="CodeChar"/>
        </w:rPr>
        <w:t xml:space="preserve">        user_message: `今日使用次数已用完，${quota.used}次已用完`,</w:t>
        <w:br/>
      </w:r>
      <w:r>
        <w:rPr>
          <w:rStyle w:val="CodeChar"/>
        </w:rPr>
        <w:t xml:space="preserve">        code: 429,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429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3. Parse multipart upload</w:t>
        <w:br/>
      </w:r>
      <w:r>
        <w:rPr>
          <w:rStyle w:val="CodeChar"/>
        </w:rPr>
        <w:t xml:space="preserve">  const formData = await req.formData();</w:t>
        <w:br/>
      </w:r>
      <w:r>
        <w:rPr>
          <w:rStyle w:val="CodeChar"/>
        </w:rPr>
        <w:t xml:space="preserve">  const file = formData.get("file") as File | null;</w:t>
        <w:br/>
      </w:r>
      <w:r>
        <w:rPr>
          <w:rStyle w:val="CodeChar"/>
        </w:rPr>
        <w:br/>
      </w:r>
      <w:r>
        <w:rPr>
          <w:rStyle w:val="CodeChar"/>
        </w:rPr>
        <w:t xml:space="preserve">  if (!file)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error: "INVALID_INPUT",</w:t>
        <w:br/>
      </w:r>
      <w:r>
        <w:rPr>
          <w:rStyle w:val="CodeChar"/>
        </w:rPr>
        <w:t xml:space="preserve">        user_message: "请上传图片文件",</w:t>
        <w:br/>
      </w:r>
      <w:r>
        <w:rPr>
          <w:rStyle w:val="CodeChar"/>
        </w:rPr>
        <w:t xml:space="preserve">        code: 400,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400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4. Validate file</w:t>
        <w:br/>
      </w:r>
      <w:r>
        <w:rPr>
          <w:rStyle w:val="CodeChar"/>
        </w:rPr>
        <w:t xml:space="preserve">  const validation = validateFile(file);</w:t>
        <w:br/>
      </w:r>
      <w:r>
        <w:rPr>
          <w:rStyle w:val="CodeChar"/>
        </w:rPr>
        <w:t xml:space="preserve">  if (!validation.valid) {</w:t>
        <w:br/>
      </w:r>
      <w:r>
        <w:rPr>
          <w:rStyle w:val="CodeChar"/>
        </w:rPr>
        <w:t xml:space="preserve">    const userMessages: Record&lt;string, string&gt; = {</w:t>
        <w:br/>
      </w:r>
      <w:r>
        <w:rPr>
          <w:rStyle w:val="CodeChar"/>
        </w:rPr>
        <w:t xml:space="preserve">      FILE_TOO_LARGE: "图片文件过大，请上传20MB以下的图片",</w:t>
        <w:br/>
      </w:r>
      <w:r>
        <w:rPr>
          <w:rStyle w:val="CodeChar"/>
        </w:rPr>
        <w:t xml:space="preserve">      UNSUPPORTED_FORMAT: "暂不支持该图片格式，请上传JPG/PNG/FITS格式",</w:t>
        <w:br/>
      </w:r>
      <w:r>
        <w:rPr>
          <w:rStyle w:val="CodeChar"/>
        </w:rPr>
        <w:t xml:space="preserve">    };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error: validation.error,</w:t>
        <w:br/>
      </w:r>
      <w:r>
        <w:rPr>
          <w:rStyle w:val="CodeChar"/>
        </w:rPr>
        <w:t xml:space="preserve">        user_message: userMessages[validation.error!] || "文件校验失败",</w:t>
        <w:br/>
      </w:r>
      <w:r>
        <w:rPr>
          <w:rStyle w:val="CodeChar"/>
        </w:rPr>
        <w:t xml:space="preserve">        code: 400,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400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5. Generate secure task ID [P1-4]</w:t>
        <w:br/>
      </w:r>
      <w:r>
        <w:rPr>
          <w:rStyle w:val="CodeChar"/>
        </w:rPr>
        <w:t xml:space="preserve">  const taskId = `task_${Date.now()}_${randomBytes(16).toString("hex").slice(0, 24)}`;</w:t>
        <w:br/>
      </w:r>
      <w:r>
        <w:rPr>
          <w:rStyle w:val="CodeChar"/>
        </w:rPr>
        <w:br/>
      </w:r>
      <w:r>
        <w:rPr>
          <w:rStyle w:val="CodeChar"/>
        </w:rPr>
        <w:t xml:space="preserve">  // 6. Upload to Vercel Blob</w:t>
        <w:br/>
      </w:r>
      <w:r>
        <w:rPr>
          <w:rStyle w:val="CodeChar"/>
        </w:rPr>
        <w:t xml:space="preserve">  const { url: originalUrl } = await uploadOriginalImage(taskId, file);</w:t>
        <w:br/>
      </w:r>
      <w:r>
        <w:rPr>
          <w:rStyle w:val="CodeChar"/>
        </w:rPr>
        <w:br/>
      </w:r>
      <w:r>
        <w:rPr>
          <w:rStyle w:val="CodeChar"/>
        </w:rPr>
        <w:t xml:space="preserve">  // 7. Login to Astrometry and upload</w:t>
        <w:br/>
      </w:r>
      <w:r>
        <w:rPr>
          <w:rStyle w:val="CodeChar"/>
        </w:rPr>
        <w:t xml:space="preserve">  try {</w:t>
        <w:br/>
      </w:r>
      <w:r>
        <w:rPr>
          <w:rStyle w:val="CodeChar"/>
        </w:rPr>
        <w:t xml:space="preserve">    const session = await astrometryLogin();</w:t>
        <w:br/>
      </w:r>
      <w:r>
        <w:rPr>
          <w:rStyle w:val="CodeChar"/>
        </w:rPr>
        <w:t xml:space="preserve">    const subid = await astrometryUpload(session, file);</w:t>
        <w:br/>
      </w:r>
      <w:r>
        <w:rPr>
          <w:rStyle w:val="CodeChar"/>
        </w:rPr>
        <w:br/>
      </w:r>
      <w:r>
        <w:rPr>
          <w:rStyle w:val="CodeChar"/>
        </w:rPr>
        <w:t xml:space="preserve">    // 8. Create task record</w:t>
        <w:br/>
      </w:r>
      <w:r>
        <w:rPr>
          <w:rStyle w:val="CodeChar"/>
        </w:rPr>
        <w:t xml:space="preserve">    await kv.set(taskId, {</w:t>
        <w:br/>
      </w:r>
      <w:r>
        <w:rPr>
          <w:rStyle w:val="CodeChar"/>
        </w:rPr>
        <w:t xml:space="preserve">      task_id: taskId,</w:t>
        <w:br/>
      </w:r>
      <w:r>
        <w:rPr>
          <w:rStyle w:val="CodeChar"/>
        </w:rPr>
        <w:t xml:space="preserve">      status: "plate_solving",</w:t>
        <w:br/>
      </w:r>
      <w:r>
        <w:rPr>
          <w:rStyle w:val="CodeChar"/>
        </w:rPr>
        <w:t xml:space="preserve">      subid,</w:t>
        <w:br/>
      </w:r>
      <w:r>
        <w:rPr>
          <w:rStyle w:val="CodeChar"/>
        </w:rPr>
        <w:t xml:space="preserve">      originalUrl,</w:t>
        <w:br/>
      </w:r>
      <w:r>
        <w:rPr>
          <w:rStyle w:val="CodeChar"/>
        </w:rPr>
        <w:t xml:space="preserve">      userId,</w:t>
        <w:br/>
      </w:r>
      <w:r>
        <w:rPr>
          <w:rStyle w:val="CodeChar"/>
        </w:rPr>
        <w:t xml:space="preserve">      createdAt: Date.now(),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br/>
      </w:r>
      <w:r>
        <w:rPr>
          <w:rStyle w:val="CodeChar"/>
        </w:rPr>
        <w:t xml:space="preserve">    // 9. Add to index collection</w:t>
        <w:br/>
      </w:r>
      <w:r>
        <w:rPr>
          <w:rStyle w:val="CodeChar"/>
        </w:rPr>
        <w:t xml:space="preserve">    await addToIndex(PENDING_PLATE_TASKS, taskId);</w:t>
        <w:br/>
      </w:r>
      <w:r>
        <w:rPr>
          <w:rStyle w:val="CodeChar"/>
        </w:rPr>
        <w:br/>
      </w:r>
      <w:r>
        <w:rPr>
          <w:rStyle w:val="CodeChar"/>
        </w:rPr>
        <w:t xml:space="preserve">    // 10. Increment quota usage</w:t>
        <w:br/>
      </w:r>
      <w:r>
        <w:rPr>
          <w:rStyle w:val="CodeChar"/>
        </w:rPr>
        <w:t xml:space="preserve">    await incrementDailyUsage(userId);</w:t>
        <w:br/>
      </w:r>
      <w:r>
        <w:rPr>
          <w:rStyle w:val="CodeChar"/>
        </w:rPr>
        <w:br/>
      </w:r>
      <w:r>
        <w:rPr>
          <w:rStyle w:val="CodeChar"/>
        </w:rPr>
        <w:t xml:space="preserve">    return Response.json({</w:t>
        <w:br/>
      </w:r>
      <w:r>
        <w:rPr>
          <w:rStyle w:val="CodeChar"/>
        </w:rPr>
        <w:t xml:space="preserve">      task_id: taskId,</w:t>
        <w:br/>
      </w:r>
      <w:r>
        <w:rPr>
          <w:rStyle w:val="CodeChar"/>
        </w:rPr>
        <w:t xml:space="preserve">      status: "uploaded",</w:t>
        <w:br/>
      </w:r>
      <w:r>
        <w:rPr>
          <w:rStyle w:val="CodeChar"/>
        </w:rPr>
        <w:t xml:space="preserve">      message: "图片已上传，开始plate-solving",</w:t>
        <w:br/>
      </w:r>
      <w:r>
        <w:rPr>
          <w:rStyle w:val="CodeChar"/>
        </w:rPr>
        <w:t xml:space="preserve">      estimated_wait_seconds: 180,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t xml:space="preserve">  } catch (error) {</w:t>
        <w:br/>
      </w:r>
      <w:r>
        <w:rPr>
          <w:rStyle w:val="CodeChar"/>
        </w:rPr>
        <w:t xml:space="preserve">    console.error("Astrometry upload failed:", error);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error: "ASTROMETRY_UPLOAD_FAILED",</w:t>
        <w:br/>
      </w:r>
      <w:r>
        <w:rPr>
          <w:rStyle w:val="CodeChar"/>
        </w:rPr>
        <w:t xml:space="preserve">        user_message: "图片上传失败，请检查网络后重试",</w:t>
        <w:br/>
      </w:r>
      <w:r>
        <w:rPr>
          <w:rStyle w:val="CodeChar"/>
        </w:rPr>
        <w:t xml:space="preserve">        code: 500,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500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12: API路由 — api/status/[taskId].ts</w:t>
      </w:r>
    </w:p>
    <w:p/>
    <w:p>
      <w:pPr>
        <w:pStyle w:val="Heading3"/>
      </w:pPr>
      <w:r>
        <w:t>目标</w:t>
      </w:r>
    </w:p>
    <w:p>
      <w:pPr/>
      <w:r/>
      <w:r>
        <w:t>查</w:t>
      </w:r>
      <w:r>
        <w:t>询</w:t>
      </w:r>
      <w:r>
        <w:t>任</w:t>
      </w:r>
      <w:r>
        <w:t>务</w:t>
      </w:r>
      <w:r>
        <w:t>处</w:t>
      </w:r>
      <w:r>
        <w:t>理</w:t>
      </w:r>
      <w:r>
        <w:t>状</w:t>
      </w:r>
      <w:r>
        <w:t>态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@vercel/kv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middleware/auth.ts</w:t>
      </w:r>
      <w:r>
        <w:t>,</w:t>
      </w:r>
      <w:r>
        <w:t xml:space="preserve"> </w:t>
      </w:r>
      <w:r>
        <w:rPr>
          <w:rStyle w:val="CodeChar"/>
        </w:rPr>
        <w:t>lib/types.ts</w:t>
      </w:r>
    </w:p>
    <w:p/>
    <w:p>
      <w:pPr>
        <w:pStyle w:val="Heading3"/>
      </w:pPr>
      <w:r>
        <w:t>API规格</w:t>
      </w:r>
    </w:p>
    <w:p/>
    <w:p>
      <w:pPr/>
      <w:r/>
      <w:r>
        <w:rPr>
          <w:b/>
        </w:rPr>
        <w:t>端点</w:t>
      </w:r>
      <w:r>
        <w:t>：</w:t>
      </w:r>
      <w:r>
        <w:t>G</w:t>
      </w:r>
      <w:r>
        <w:t>E</w:t>
      </w:r>
      <w:r>
        <w:t>T</w:t>
      </w:r>
      <w:r>
        <w:t xml:space="preserve"> </w:t>
      </w:r>
      <w:r>
        <w:t>/</w:t>
      </w:r>
      <w:r>
        <w:t>a</w:t>
      </w:r>
      <w:r>
        <w:t>p</w:t>
      </w:r>
      <w:r>
        <w:t>i</w:t>
      </w:r>
      <w:r>
        <w:t>/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/</w:t>
      </w:r>
      <w:r>
        <w:t>:</w:t>
      </w:r>
      <w:r>
        <w:t>t</w:t>
      </w:r>
      <w:r>
        <w:t>a</w:t>
      </w:r>
      <w:r>
        <w:t>s</w:t>
      </w:r>
      <w:r>
        <w:t>k</w:t>
      </w:r>
      <w:r>
        <w:t>I</w:t>
      </w:r>
      <w:r>
        <w:t>d</w:t>
      </w:r>
    </w:p>
    <w:p/>
    <w:p>
      <w:pPr/>
      <w:r/>
      <w:r>
        <w:rPr>
          <w:b/>
        </w:rPr>
        <w:t>Header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Authorization: Bearer &lt;JWT&gt;</w:t>
        <w:br/>
      </w:r>
    </w:p>
    <w:p/>
    <w:p>
      <w:pPr/>
      <w:r/>
      <w:r>
        <w:rPr>
          <w:b/>
        </w:rPr>
        <w:t>响应（处理中）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"task_id": "task_abc123",</w:t>
        <w:br/>
      </w:r>
      <w:r>
        <w:rPr>
          <w:rStyle w:val="CodeChar"/>
        </w:rPr>
        <w:t xml:space="preserve">  "status": "plate_solving",</w:t>
        <w:br/>
      </w:r>
      <w:r>
        <w:rPr>
          <w:rStyle w:val="CodeChar"/>
        </w:rPr>
        <w:t xml:space="preserve">  "progress": {</w:t>
        <w:br/>
      </w:r>
      <w:r>
        <w:rPr>
          <w:rStyle w:val="CodeChar"/>
        </w:rPr>
        <w:t xml:space="preserve">    "step": "astrometry",</w:t>
        <w:br/>
      </w:r>
      <w:r>
        <w:rPr>
          <w:rStyle w:val="CodeChar"/>
        </w:rPr>
        <w:t xml:space="preserve">    "detail": "Astrometry处理中，已等待45秒"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"estimated_wait_seconds": 120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响应（已完成）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"task_id": "task_abc123",</w:t>
        <w:br/>
      </w:r>
      <w:r>
        <w:rPr>
          <w:rStyle w:val="CodeChar"/>
        </w:rPr>
        <w:t xml:space="preserve">  "status": "plate_solved",</w:t>
        <w:br/>
      </w:r>
      <w:r>
        <w:rPr>
          <w:rStyle w:val="CodeChar"/>
        </w:rPr>
        <w:t xml:space="preserve">  "progress": {</w:t>
        <w:br/>
      </w:r>
      <w:r>
        <w:rPr>
          <w:rStyle w:val="CodeChar"/>
        </w:rPr>
        <w:t xml:space="preserve">    "step": "plate_solving",</w:t>
        <w:br/>
      </w:r>
      <w:r>
        <w:rPr>
          <w:rStyle w:val="CodeChar"/>
        </w:rPr>
        <w:t xml:space="preserve">    "detail": "星图识别已完成"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"estimated_wait_seconds": 0,</w:t>
        <w:br/>
      </w:r>
      <w:r>
        <w:rPr>
          <w:rStyle w:val="CodeChar"/>
        </w:rPr>
        <w:t xml:space="preserve">  "astrometry": {</w:t>
        <w:br/>
      </w:r>
      <w:r>
        <w:rPr>
          <w:rStyle w:val="CodeChar"/>
        </w:rPr>
        <w:t xml:space="preserve">    "ra": "05h 35m 27.8s",</w:t>
        <w:br/>
      </w:r>
      <w:r>
        <w:rPr>
          <w:rStyle w:val="CodeChar"/>
        </w:rPr>
        <w:t xml:space="preserve">    "dec": "+22° 02' 59.1\"",</w:t>
        <w:br/>
      </w:r>
      <w:r>
        <w:rPr>
          <w:rStyle w:val="CodeChar"/>
        </w:rPr>
        <w:t xml:space="preserve">    "objects": ["M 1", "NGC 1952"],</w:t>
        <w:br/>
      </w:r>
      <w:r>
        <w:rPr>
          <w:rStyle w:val="CodeChar"/>
        </w:rPr>
        <w:t xml:space="preserve">    "pixscale": 3.30,</w:t>
        <w:br/>
      </w:r>
      <w:r>
        <w:rPr>
          <w:rStyle w:val="CodeChar"/>
        </w:rPr>
        <w:t xml:space="preserve">    "fov_radius": 0.70,</w:t>
        <w:br/>
      </w:r>
      <w:r>
        <w:rPr>
          <w:rStyle w:val="CodeChar"/>
        </w:rPr>
        <w:t xml:space="preserve">    "orientation": 316.15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完整代码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kv } from "@vercel/kv";</w:t>
        <w:br/>
      </w:r>
      <w:r>
        <w:rPr>
          <w:rStyle w:val="CodeChar"/>
        </w:rPr>
        <w:t>import { authMiddleware, getUserId } from "../../middleware/auth";</w:t>
        <w:br/>
      </w:r>
      <w:r>
        <w:rPr>
          <w:rStyle w:val="CodeChar"/>
        </w:rPr>
        <w:br/>
      </w:r>
      <w:r>
        <w:rPr>
          <w:rStyle w:val="CodeChar"/>
        </w:rPr>
        <w:t>export default async function handler(req: Request, { params }: { params: { taskId: string } }) {</w:t>
        <w:br/>
      </w:r>
      <w:r>
        <w:rPr>
          <w:rStyle w:val="CodeChar"/>
        </w:rPr>
        <w:t xml:space="preserve">  // 1. Authentication check</w:t>
        <w:br/>
      </w:r>
      <w:r>
        <w:rPr>
          <w:rStyle w:val="CodeChar"/>
        </w:rPr>
        <w:t xml:space="preserve">  const authError = await authMiddleware(req);</w:t>
        <w:br/>
      </w:r>
      <w:r>
        <w:rPr>
          <w:rStyle w:val="CodeChar"/>
        </w:rPr>
        <w:t xml:space="preserve">  if (authError) return authError;</w:t>
        <w:br/>
      </w:r>
      <w:r>
        <w:rPr>
          <w:rStyle w:val="CodeChar"/>
        </w:rPr>
        <w:br/>
      </w:r>
      <w:r>
        <w:rPr>
          <w:rStyle w:val="CodeChar"/>
        </w:rPr>
        <w:t xml:space="preserve">  const userId = getUserId(req);</w:t>
        <w:br/>
      </w:r>
      <w:r>
        <w:rPr>
          <w:rStyle w:val="CodeChar"/>
        </w:rPr>
        <w:t xml:space="preserve">  const { taskId } = params;</w:t>
        <w:br/>
      </w:r>
      <w:r>
        <w:rPr>
          <w:rStyle w:val="CodeChar"/>
        </w:rPr>
        <w:br/>
      </w:r>
      <w:r>
        <w:rPr>
          <w:rStyle w:val="CodeChar"/>
        </w:rPr>
        <w:t xml:space="preserve">  // 2. Get task [P0-B: ownership check]</w:t>
        <w:br/>
      </w:r>
      <w:r>
        <w:rPr>
          <w:rStyle w:val="CodeChar"/>
        </w:rPr>
        <w:t xml:space="preserve">  const task = await kv.get(taskId);</w:t>
        <w:br/>
      </w:r>
      <w:r>
        <w:rPr>
          <w:rStyle w:val="CodeChar"/>
        </w:rPr>
        <w:t xml:space="preserve">  if (!task || task.userId !== userId)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error: "TASK_NOT_FOUND",</w:t>
        <w:br/>
      </w:r>
      <w:r>
        <w:rPr>
          <w:rStyle w:val="CodeChar"/>
        </w:rPr>
        <w:t xml:space="preserve">        user_message: "任务不存在或已过期",</w:t>
        <w:br/>
      </w:r>
      <w:r>
        <w:rPr>
          <w:rStyle w:val="CodeChar"/>
        </w:rPr>
        <w:t xml:space="preserve">        code: 404,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404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3. Calculate estimated wait time</w:t>
        <w:br/>
      </w:r>
      <w:r>
        <w:rPr>
          <w:rStyle w:val="CodeChar"/>
        </w:rPr>
        <w:t xml:space="preserve">  const estimatedWait = calculateEstimatedWait(task.status, task.createdAt);</w:t>
        <w:br/>
      </w:r>
      <w:r>
        <w:rPr>
          <w:rStyle w:val="CodeChar"/>
        </w:rPr>
        <w:br/>
      </w:r>
      <w:r>
        <w:rPr>
          <w:rStyle w:val="CodeChar"/>
        </w:rPr>
        <w:t xml:space="preserve">  // 4. Build response</w:t>
        <w:br/>
      </w:r>
      <w:r>
        <w:rPr>
          <w:rStyle w:val="CodeChar"/>
        </w:rPr>
        <w:t xml:space="preserve">  const response: Record&lt;string, unknown&gt; = {</w:t>
        <w:br/>
      </w:r>
      <w:r>
        <w:rPr>
          <w:rStyle w:val="CodeChar"/>
        </w:rPr>
        <w:t xml:space="preserve">    task_id: taskId,</w:t>
        <w:br/>
      </w:r>
      <w:r>
        <w:rPr>
          <w:rStyle w:val="CodeChar"/>
        </w:rPr>
        <w:t xml:space="preserve">    status: task.status,</w:t>
        <w:br/>
      </w:r>
      <w:r>
        <w:rPr>
          <w:rStyle w:val="CodeChar"/>
        </w:rPr>
        <w:t xml:space="preserve">    progress: {</w:t>
        <w:br/>
      </w:r>
      <w:r>
        <w:rPr>
          <w:rStyle w:val="CodeChar"/>
        </w:rPr>
        <w:t xml:space="preserve">      step: getStepName(task.status),</w:t>
        <w:br/>
      </w:r>
      <w:r>
        <w:rPr>
          <w:rStyle w:val="CodeChar"/>
        </w:rPr>
        <w:t xml:space="preserve">      detail: getStepDetail(task),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estimated_wait_seconds: estimatedWait,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// 5. Add astrometry data if available</w:t>
        <w:br/>
      </w:r>
      <w:r>
        <w:rPr>
          <w:rStyle w:val="CodeChar"/>
        </w:rPr>
        <w:t xml:space="preserve">  if (task.astrometry) {</w:t>
        <w:br/>
      </w:r>
      <w:r>
        <w:rPr>
          <w:rStyle w:val="CodeChar"/>
        </w:rPr>
        <w:t xml:space="preserve">    response.astrometry = {</w:t>
        <w:br/>
      </w:r>
      <w:r>
        <w:rPr>
          <w:rStyle w:val="CodeChar"/>
        </w:rPr>
        <w:t xml:space="preserve">      ra: task.astrometry.ra,</w:t>
        <w:br/>
      </w:r>
      <w:r>
        <w:rPr>
          <w:rStyle w:val="CodeChar"/>
        </w:rPr>
        <w:t xml:space="preserve">      dec: task.astrometry.dec,</w:t>
        <w:br/>
      </w:r>
      <w:r>
        <w:rPr>
          <w:rStyle w:val="CodeChar"/>
        </w:rPr>
        <w:t xml:space="preserve">      objects: task.astrometry.objects,</w:t>
        <w:br/>
      </w:r>
      <w:r>
        <w:rPr>
          <w:rStyle w:val="CodeChar"/>
        </w:rPr>
        <w:t xml:space="preserve">      pixscale: task.astrometry.pixscale,</w:t>
        <w:br/>
      </w:r>
      <w:r>
        <w:rPr>
          <w:rStyle w:val="CodeChar"/>
        </w:rPr>
        <w:t xml:space="preserve">      fov_radius: task.astrometry.radius,</w:t>
        <w:br/>
      </w:r>
      <w:r>
        <w:rPr>
          <w:rStyle w:val="CodeChar"/>
        </w:rPr>
        <w:t xml:space="preserve">      orientation: task.astrometry.orientation,</w:t>
        <w:br/>
      </w:r>
      <w:r>
        <w:rPr>
          <w:rStyle w:val="CodeChar"/>
        </w:rPr>
        <w:t xml:space="preserve">    };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return Response.json(response);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function calculateEstimatedWait(status: string, createdAt: number): number {</w:t>
        <w:br/>
      </w:r>
      <w:r>
        <w:rPr>
          <w:rStyle w:val="CodeChar"/>
        </w:rPr>
        <w:t xml:space="preserve">  const elapsed = Date.now() - createdAt;</w:t>
        <w:br/>
      </w:r>
      <w:r>
        <w:rPr>
          <w:rStyle w:val="CodeChar"/>
        </w:rPr>
        <w:t xml:space="preserve">  switch (status) {</w:t>
        <w:br/>
      </w:r>
      <w:r>
        <w:rPr>
          <w:rStyle w:val="CodeChar"/>
        </w:rPr>
        <w:t xml:space="preserve">    case "plate_solving":</w:t>
        <w:br/>
      </w:r>
      <w:r>
        <w:rPr>
          <w:rStyle w:val="CodeChar"/>
        </w:rPr>
        <w:t xml:space="preserve">      return Math.max(0, 300 - elapsed / 1000);</w:t>
        <w:br/>
      </w:r>
      <w:r>
        <w:rPr>
          <w:rStyle w:val="CodeChar"/>
        </w:rPr>
        <w:t xml:space="preserve">    case "enhancing":</w:t>
        <w:br/>
      </w:r>
      <w:r>
        <w:rPr>
          <w:rStyle w:val="CodeChar"/>
        </w:rPr>
        <w:t xml:space="preserve">      return Math.max(0, 60 - elapsed / 1000);</w:t>
        <w:br/>
      </w:r>
      <w:r>
        <w:rPr>
          <w:rStyle w:val="CodeChar"/>
        </w:rPr>
        <w:t xml:space="preserve">    case "verifying":</w:t>
        <w:br/>
      </w:r>
      <w:r>
        <w:rPr>
          <w:rStyle w:val="CodeChar"/>
        </w:rPr>
        <w:t xml:space="preserve">      return Math.max(0, 30 - elapsed / 1000);</w:t>
        <w:br/>
      </w:r>
      <w:r>
        <w:rPr>
          <w:rStyle w:val="CodeChar"/>
        </w:rPr>
        <w:t xml:space="preserve">    default:</w:t>
        <w:br/>
      </w:r>
      <w:r>
        <w:rPr>
          <w:rStyle w:val="CodeChar"/>
        </w:rPr>
        <w:t xml:space="preserve">      return 0;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function getStepName(status: string): string {</w:t>
        <w:br/>
      </w:r>
      <w:r>
        <w:rPr>
          <w:rStyle w:val="CodeChar"/>
        </w:rPr>
        <w:t xml:space="preserve">  const steps: Record&lt;string, string&gt; = {</w:t>
        <w:br/>
      </w:r>
      <w:r>
        <w:rPr>
          <w:rStyle w:val="CodeChar"/>
        </w:rPr>
        <w:t xml:space="preserve">    uploaded: "upload",</w:t>
        <w:br/>
      </w:r>
      <w:r>
        <w:rPr>
          <w:rStyle w:val="CodeChar"/>
        </w:rPr>
        <w:t xml:space="preserve">    plate_solving: "astrometry",</w:t>
        <w:br/>
      </w:r>
      <w:r>
        <w:rPr>
          <w:rStyle w:val="CodeChar"/>
        </w:rPr>
        <w:t xml:space="preserve">    plate_solved: "plate_solving",</w:t>
        <w:br/>
      </w:r>
      <w:r>
        <w:rPr>
          <w:rStyle w:val="CodeChar"/>
        </w:rPr>
        <w:t xml:space="preserve">    plate_failed: "plate_solving",</w:t>
        <w:br/>
      </w:r>
      <w:r>
        <w:rPr>
          <w:rStyle w:val="CodeChar"/>
        </w:rPr>
        <w:t xml:space="preserve">    enhancing: "enhancement",</w:t>
        <w:br/>
      </w:r>
      <w:r>
        <w:rPr>
          <w:rStyle w:val="CodeChar"/>
        </w:rPr>
        <w:t xml:space="preserve">    verifying: "verification",</w:t>
        <w:br/>
      </w:r>
      <w:r>
        <w:rPr>
          <w:rStyle w:val="CodeChar"/>
        </w:rPr>
        <w:t xml:space="preserve">    completed: "done",</w:t>
        <w:br/>
      </w:r>
      <w:r>
        <w:rPr>
          <w:rStyle w:val="CodeChar"/>
        </w:rPr>
        <w:t xml:space="preserve">    verification_failed: "verification",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 xml:space="preserve">  return steps[status] || status;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function getStepDetail(task: Record&lt;string, unknown&gt;): string {</w:t>
        <w:br/>
      </w:r>
      <w:r>
        <w:rPr>
          <w:rStyle w:val="CodeChar"/>
        </w:rPr>
        <w:t xml:space="preserve">  const elapsed = Math.floor((Date.now() - (task.createdAt as number)) / 1000);</w:t>
        <w:br/>
      </w:r>
      <w:r>
        <w:rPr>
          <w:rStyle w:val="CodeChar"/>
        </w:rPr>
        <w:t xml:space="preserve">  const status = task.status as string;</w:t>
        <w:br/>
      </w:r>
      <w:r>
        <w:rPr>
          <w:rStyle w:val="CodeChar"/>
        </w:rPr>
        <w:br/>
      </w:r>
      <w:r>
        <w:rPr>
          <w:rStyle w:val="CodeChar"/>
        </w:rPr>
        <w:t xml:space="preserve">  const details: Record&lt;string, string&gt; = {</w:t>
        <w:br/>
      </w:r>
      <w:r>
        <w:rPr>
          <w:rStyle w:val="CodeChar"/>
        </w:rPr>
        <w:t xml:space="preserve">    uploaded: "图片已上传",</w:t>
        <w:br/>
      </w:r>
      <w:r>
        <w:rPr>
          <w:rStyle w:val="CodeChar"/>
        </w:rPr>
        <w:t xml:space="preserve">    plate_solving: `星图识别中，已等待${elapsed}秒`,</w:t>
        <w:br/>
      </w:r>
      <w:r>
        <w:rPr>
          <w:rStyle w:val="CodeChar"/>
        </w:rPr>
        <w:t xml:space="preserve">    plate_solved: "星图识别已完成",</w:t>
        <w:br/>
      </w:r>
      <w:r>
        <w:rPr>
          <w:rStyle w:val="CodeChar"/>
        </w:rPr>
        <w:t xml:space="preserve">    plate_failed: "星图识别失败",</w:t>
        <w:br/>
      </w:r>
      <w:r>
        <w:rPr>
          <w:rStyle w:val="CodeChar"/>
        </w:rPr>
        <w:t xml:space="preserve">    enhancing: "图像增强中",</w:t>
        <w:br/>
      </w:r>
      <w:r>
        <w:rPr>
          <w:rStyle w:val="CodeChar"/>
        </w:rPr>
        <w:t xml:space="preserve">    verifying: "二次验证中",</w:t>
        <w:br/>
      </w:r>
      <w:r>
        <w:rPr>
          <w:rStyle w:val="CodeChar"/>
        </w:rPr>
        <w:t xml:space="preserve">    completed: "处理完成",</w:t>
        <w:br/>
      </w:r>
      <w:r>
        <w:rPr>
          <w:rStyle w:val="CodeChar"/>
        </w:rPr>
        <w:t xml:space="preserve">    verification_failed: "验证未通过",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return details[status] || status;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13: API路由 — api/enhance/[taskId].ts</w:t>
      </w:r>
    </w:p>
    <w:p/>
    <w:p>
      <w:pPr>
        <w:pStyle w:val="Heading3"/>
      </w:pPr>
      <w:r>
        <w:t>目标</w:t>
      </w:r>
    </w:p>
    <w:p>
      <w:pPr/>
      <w:r/>
      <w:r>
        <w:t>触</w:t>
      </w:r>
      <w:r>
        <w:t>发</w:t>
      </w:r>
      <w:r>
        <w:t>图</w:t>
      </w:r>
      <w:r>
        <w:t>像</w:t>
      </w:r>
      <w:r>
        <w:t>增</w:t>
      </w:r>
      <w:r>
        <w:t>强</w:t>
      </w:r>
      <w:r>
        <w:t>任</w:t>
      </w:r>
      <w:r>
        <w:t>务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@vercel/kv</w:t>
      </w:r>
      <w:r>
        <w:t>,</w:t>
      </w:r>
      <w:r>
        <w:t xml:space="preserve"> </w:t>
      </w:r>
      <w:r>
        <w:rPr>
          <w:rStyle w:val="CodeChar"/>
        </w:rPr>
        <w:t>@vercel/blob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middleware/auth.ts</w:t>
      </w:r>
      <w:r>
        <w:t>,</w:t>
      </w:r>
      <w:r>
        <w:t xml:space="preserve"> </w:t>
      </w:r>
      <w:r>
        <w:rPr>
          <w:rStyle w:val="CodeChar"/>
        </w:rPr>
        <w:t>lib/session-store.ts</w:t>
      </w:r>
      <w:r>
        <w:t>,</w:t>
      </w:r>
      <w:r>
        <w:t xml:space="preserve"> </w:t>
      </w:r>
      <w:r>
        <w:rPr>
          <w:rStyle w:val="CodeChar"/>
        </w:rPr>
        <w:t>lib/task-index.ts</w:t>
      </w:r>
      <w:r>
        <w:t>,</w:t>
      </w:r>
      <w:r>
        <w:t xml:space="preserve"> </w:t>
      </w:r>
      <w:r>
        <w:rPr>
          <w:rStyle w:val="CodeChar"/>
        </w:rPr>
        <w:t>lib/gemini-enhance.ts</w:t>
      </w:r>
      <w:r>
        <w:t>,</w:t>
      </w:r>
      <w:r>
        <w:t xml:space="preserve"> </w:t>
      </w:r>
      <w:r>
        <w:rPr>
          <w:rStyle w:val="CodeChar"/>
        </w:rPr>
        <w:t>lib/prompt-builder.ts</w:t>
      </w:r>
      <w:r>
        <w:t>,</w:t>
      </w:r>
      <w:r>
        <w:t xml:space="preserve"> </w:t>
      </w:r>
      <w:r>
        <w:rPr>
          <w:rStyle w:val="CodeChar"/>
        </w:rPr>
        <w:t>lib/file-store.ts</w:t>
      </w:r>
      <w:r>
        <w:t>,</w:t>
      </w:r>
      <w:r>
        <w:t xml:space="preserve"> </w:t>
      </w:r>
      <w:r>
        <w:rPr>
          <w:rStyle w:val="CodeChar"/>
        </w:rPr>
        <w:t>lib/constants.ts</w:t>
      </w:r>
    </w:p>
    <w:p/>
    <w:p>
      <w:pPr>
        <w:pStyle w:val="Heading3"/>
      </w:pPr>
      <w:r>
        <w:t>API规格</w:t>
      </w:r>
    </w:p>
    <w:p/>
    <w:p>
      <w:pPr/>
      <w:r/>
      <w:r>
        <w:rPr>
          <w:b/>
        </w:rPr>
        <w:t>端点</w:t>
      </w:r>
      <w:r>
        <w:t>：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/</w:t>
      </w:r>
      <w:r>
        <w:t>a</w:t>
      </w:r>
      <w:r>
        <w:t>p</w:t>
      </w:r>
      <w:r>
        <w:t>i</w:t>
      </w:r>
      <w:r>
        <w:t>/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/</w:t>
      </w:r>
      <w:r>
        <w:t>:</w:t>
      </w:r>
      <w:r>
        <w:t>t</w:t>
      </w:r>
      <w:r>
        <w:t>a</w:t>
      </w:r>
      <w:r>
        <w:t>s</w:t>
      </w:r>
      <w:r>
        <w:t>k</w:t>
      </w:r>
      <w:r>
        <w:t>I</w:t>
      </w:r>
      <w:r>
        <w:t>d</w:t>
      </w:r>
    </w:p>
    <w:p/>
    <w:p>
      <w:pPr/>
      <w:r/>
      <w:r>
        <w:rPr>
          <w:b/>
        </w:rPr>
        <w:t>Header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Authorization: Bearer &lt;JWT&gt;</w:t>
        <w:br/>
      </w:r>
      <w:r>
        <w:rPr>
          <w:rStyle w:val="CodeChar"/>
        </w:rPr>
        <w:t>Content-Type: application/json</w:t>
        <w:br/>
      </w:r>
    </w:p>
    <w:p/>
    <w:p>
      <w:pPr/>
      <w:r/>
      <w:r>
        <w:rPr>
          <w:b/>
        </w:rPr>
        <w:t>请求Body</w:t>
      </w:r>
      <w:r>
        <w:t>（</w:t>
      </w:r>
      <w:r>
        <w:t>可</w:t>
      </w:r>
      <w:r>
        <w:t>选</w:t>
      </w:r>
      <w:r>
        <w:t>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"style": "natural",</w:t>
        <w:br/>
      </w:r>
      <w:r>
        <w:rPr>
          <w:rStyle w:val="CodeChar"/>
        </w:rPr>
        <w:t xml:space="preserve">  "denoise_level": 3,</w:t>
        <w:br/>
      </w:r>
      <w:r>
        <w:rPr>
          <w:rStyle w:val="CodeChar"/>
        </w:rPr>
        <w:t xml:space="preserve">  "stretch_intensity": 3,</w:t>
        <w:br/>
      </w:r>
      <w:r>
        <w:rPr>
          <w:rStyle w:val="CodeChar"/>
        </w:rPr>
        <w:t xml:space="preserve">  "skip_verification": false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响应（成功）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"task_id": "task_abc123",</w:t>
        <w:br/>
      </w:r>
      <w:r>
        <w:rPr>
          <w:rStyle w:val="CodeChar"/>
        </w:rPr>
        <w:t xml:space="preserve">  "status": "enhancing",</w:t>
        <w:br/>
      </w:r>
      <w:r>
        <w:rPr>
          <w:rStyle w:val="CodeChar"/>
        </w:rPr>
        <w:t xml:space="preserve">  "message": "开始Gemini图像增强"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完整代码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kv } from "@vercel/kv";</w:t>
        <w:br/>
      </w:r>
      <w:r>
        <w:rPr>
          <w:rStyle w:val="CodeChar"/>
        </w:rPr>
        <w:t>import { authMiddleware, getUserId } from "../../middleware/auth";</w:t>
        <w:br/>
      </w:r>
      <w:r>
        <w:rPr>
          <w:rStyle w:val="CodeChar"/>
        </w:rPr>
        <w:t>import { getSession } from "../../lib/session-store";</w:t>
        <w:br/>
      </w:r>
      <w:r>
        <w:rPr>
          <w:rStyle w:val="CodeChar"/>
        </w:rPr>
        <w:t>import { addToIndex } from "../../lib/task-index";</w:t>
        <w:br/>
      </w:r>
      <w:r>
        <w:rPr>
          <w:rStyle w:val="CodeChar"/>
        </w:rPr>
        <w:t>import { enhanceWithGemini, enhanceWithGeminiAndVerify } from "../../lib/gemini-enhance";</w:t>
        <w:br/>
      </w:r>
      <w:r>
        <w:rPr>
          <w:rStyle w:val="CodeChar"/>
        </w:rPr>
        <w:t>import { buildEnhancementPrompt } from "../../lib/prompt-builder";</w:t>
        <w:br/>
      </w:r>
      <w:r>
        <w:rPr>
          <w:rStyle w:val="CodeChar"/>
        </w:rPr>
        <w:t>import { uploadEnhancedImage } from "../../lib/file-store";</w:t>
        <w:br/>
      </w:r>
      <w:r>
        <w:rPr>
          <w:rStyle w:val="CodeChar"/>
        </w:rPr>
        <w:t>import { PENDING_ENHANCE_TASKS, DEFAULT_STYLE } from "../../lib/constants";</w:t>
        <w:br/>
      </w:r>
      <w:r>
        <w:rPr>
          <w:rStyle w:val="CodeChar"/>
        </w:rPr>
        <w:br/>
      </w:r>
      <w:r>
        <w:rPr>
          <w:rStyle w:val="CodeChar"/>
        </w:rPr>
        <w:t>export default async function handler(req: Request, { params }: { params: { taskId: string } }) {</w:t>
        <w:br/>
      </w:r>
      <w:r>
        <w:rPr>
          <w:rStyle w:val="CodeChar"/>
        </w:rPr>
        <w:t xml:space="preserve">  // 1. Authentication check</w:t>
        <w:br/>
      </w:r>
      <w:r>
        <w:rPr>
          <w:rStyle w:val="CodeChar"/>
        </w:rPr>
        <w:t xml:space="preserve">  const authError = await authMiddleware(req);</w:t>
        <w:br/>
      </w:r>
      <w:r>
        <w:rPr>
          <w:rStyle w:val="CodeChar"/>
        </w:rPr>
        <w:t xml:space="preserve">  if (authError) return authError;</w:t>
        <w:br/>
      </w:r>
      <w:r>
        <w:rPr>
          <w:rStyle w:val="CodeChar"/>
        </w:rPr>
        <w:br/>
      </w:r>
      <w:r>
        <w:rPr>
          <w:rStyle w:val="CodeChar"/>
        </w:rPr>
        <w:t xml:space="preserve">  const userId = getUserId(req);</w:t>
        <w:br/>
      </w:r>
      <w:r>
        <w:rPr>
          <w:rStyle w:val="CodeChar"/>
        </w:rPr>
        <w:t xml:space="preserve">  const { taskId } = params;</w:t>
        <w:br/>
      </w:r>
      <w:r>
        <w:rPr>
          <w:rStyle w:val="CodeChar"/>
        </w:rPr>
        <w:br/>
      </w:r>
      <w:r>
        <w:rPr>
          <w:rStyle w:val="CodeChar"/>
        </w:rPr>
        <w:t xml:space="preserve">  // 2. Get task [P0-B: ownership check]</w:t>
        <w:br/>
      </w:r>
      <w:r>
        <w:rPr>
          <w:rStyle w:val="CodeChar"/>
        </w:rPr>
        <w:t xml:space="preserve">  const task = await kv.get(taskId);</w:t>
        <w:br/>
      </w:r>
      <w:r>
        <w:rPr>
          <w:rStyle w:val="CodeChar"/>
        </w:rPr>
        <w:t xml:space="preserve">  if (!task || task.userId !== userId)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error: "TASK_NOT_FOUND",</w:t>
        <w:br/>
      </w:r>
      <w:r>
        <w:rPr>
          <w:rStyle w:val="CodeChar"/>
        </w:rPr>
        <w:t xml:space="preserve">        user_message: "任务不存在或已过期",</w:t>
        <w:br/>
      </w:r>
      <w:r>
        <w:rPr>
          <w:rStyle w:val="CodeChar"/>
        </w:rPr>
        <w:t xml:space="preserve">        code: 404,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404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3. Status check: must be plate_solved or plate_failed</w:t>
        <w:br/>
      </w:r>
      <w:r>
        <w:rPr>
          <w:rStyle w:val="CodeChar"/>
        </w:rPr>
        <w:t xml:space="preserve">  if (!["plate_solved", "plate_failed"].includes(task.status))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error: "INVALID_STATUS_TRANSITION",</w:t>
        <w:br/>
      </w:r>
      <w:r>
        <w:rPr>
          <w:rStyle w:val="CodeChar"/>
        </w:rPr>
        <w:t xml:space="preserve">        user_message: "当前状态不支持该操作",</w:t>
        <w:br/>
      </w:r>
      <w:r>
        <w:rPr>
          <w:rStyle w:val="CodeChar"/>
        </w:rPr>
        <w:t xml:space="preserve">        code: 400,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400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4. Parse request body</w:t>
        <w:br/>
      </w:r>
      <w:r>
        <w:rPr>
          <w:rStyle w:val="CodeChar"/>
        </w:rPr>
        <w:t xml:space="preserve">  const body = await req.json().catch(() =&gt; ({}));</w:t>
        <w:br/>
      </w:r>
      <w:r>
        <w:rPr>
          <w:rStyle w:val="CodeChar"/>
        </w:rPr>
        <w:t xml:space="preserve">  const style = body.style || DEFAULT_STYLE;</w:t>
        <w:br/>
      </w:r>
      <w:r>
        <w:rPr>
          <w:rStyle w:val="CodeChar"/>
        </w:rPr>
        <w:t xml:space="preserve">  const skipVerification = body.skip_verification === true;</w:t>
        <w:br/>
      </w:r>
      <w:r>
        <w:rPr>
          <w:rStyle w:val="CodeChar"/>
        </w:rPr>
        <w:br/>
      </w:r>
      <w:r>
        <w:rPr>
          <w:rStyle w:val="CodeChar"/>
        </w:rPr>
        <w:t xml:space="preserve">  // 5. Check if user can skip verification [v2.1-fixed: pro/enterprise only]</w:t>
        <w:br/>
      </w:r>
      <w:r>
        <w:rPr>
          <w:rStyle w:val="CodeChar"/>
        </w:rPr>
        <w:t xml:space="preserve">  const session = await getSession(userId);</w:t>
        <w:br/>
      </w:r>
      <w:r>
        <w:rPr>
          <w:rStyle w:val="CodeChar"/>
        </w:rPr>
        <w:t xml:space="preserve">  const userCanSkip = session?.plan === "pro" || session?.plan === "enterprise";</w:t>
        <w:br/>
      </w:r>
      <w:r>
        <w:rPr>
          <w:rStyle w:val="CodeChar"/>
        </w:rPr>
        <w:t xml:space="preserve">  const shouldSkip = skipVerification &amp;&amp; userCanSkip;</w:t>
        <w:br/>
      </w:r>
      <w:r>
        <w:rPr>
          <w:rStyle w:val="CodeChar"/>
        </w:rPr>
        <w:br/>
      </w:r>
      <w:r>
        <w:rPr>
          <w:rStyle w:val="CodeChar"/>
        </w:rPr>
        <w:t xml:space="preserve">  // 6. Update status</w:t>
        <w:br/>
      </w:r>
      <w:r>
        <w:rPr>
          <w:rStyle w:val="CodeChar"/>
        </w:rPr>
        <w:t xml:space="preserve">  await kv.set(taskId, {</w:t>
        <w:br/>
      </w:r>
      <w:r>
        <w:rPr>
          <w:rStyle w:val="CodeChar"/>
        </w:rPr>
        <w:t xml:space="preserve">    ...task,</w:t>
        <w:br/>
      </w:r>
      <w:r>
        <w:rPr>
          <w:rStyle w:val="CodeChar"/>
        </w:rPr>
        <w:t xml:space="preserve">    status: "enhancing",</w:t>
        <w:br/>
      </w:r>
      <w:r>
        <w:rPr>
          <w:rStyle w:val="CodeChar"/>
        </w:rPr>
        <w:t xml:space="preserve">    style,</w:t>
        <w:br/>
      </w:r>
      <w:r>
        <w:rPr>
          <w:rStyle w:val="CodeChar"/>
        </w:rPr>
        <w:t xml:space="preserve">    updatedAt: Date.now(),</w:t>
        <w:br/>
      </w:r>
      <w:r>
        <w:rPr>
          <w:rStyle w:val="CodeChar"/>
        </w:rPr>
        <w:t xml:space="preserve">  });</w:t>
        <w:br/>
      </w:r>
      <w:r>
        <w:rPr>
          <w:rStyle w:val="CodeChar"/>
        </w:rPr>
        <w:br/>
      </w:r>
      <w:r>
        <w:rPr>
          <w:rStyle w:val="CodeChar"/>
        </w:rPr>
        <w:t xml:space="preserve">  try {</w:t>
        <w:br/>
      </w:r>
      <w:r>
        <w:rPr>
          <w:rStyle w:val="CodeChar"/>
        </w:rPr>
        <w:t xml:space="preserve">    // 7. Get original image</w:t>
        <w:br/>
      </w:r>
      <w:r>
        <w:rPr>
          <w:rStyle w:val="CodeChar"/>
        </w:rPr>
        <w:t xml:space="preserve">    const imageResponse = await fetch(task.originalUrl);</w:t>
        <w:br/>
      </w:r>
      <w:r>
        <w:rPr>
          <w:rStyle w:val="CodeChar"/>
        </w:rPr>
        <w:t xml:space="preserve">    const imageBuffer = Buffer.from(await imageResponse.arrayBuffer());</w:t>
        <w:br/>
      </w:r>
      <w:r>
        <w:rPr>
          <w:rStyle w:val="CodeChar"/>
        </w:rPr>
        <w:br/>
      </w:r>
      <w:r>
        <w:rPr>
          <w:rStyle w:val="CodeChar"/>
        </w:rPr>
        <w:t xml:space="preserve">    // 8. Call Gemini enhancement</w:t>
        <w:br/>
      </w:r>
      <w:r>
        <w:rPr>
          <w:rStyle w:val="CodeChar"/>
        </w:rPr>
        <w:t xml:space="preserve">    const result = shouldSkip</w:t>
        <w:br/>
      </w:r>
      <w:r>
        <w:rPr>
          <w:rStyle w:val="CodeChar"/>
        </w:rPr>
        <w:t xml:space="preserve">      ? await enhanceWithGemini(imageBuffer, task.astrometry || null, style)</w:t>
        <w:br/>
      </w:r>
      <w:r>
        <w:rPr>
          <w:rStyle w:val="CodeChar"/>
        </w:rPr>
        <w:t xml:space="preserve">      : await enhanceWithGeminiAndVerify(imageBuffer, task.astrometry || null, style);</w:t>
        <w:br/>
      </w:r>
      <w:r>
        <w:rPr>
          <w:rStyle w:val="CodeChar"/>
        </w:rPr>
        <w:br/>
      </w:r>
      <w:r>
        <w:rPr>
          <w:rStyle w:val="CodeChar"/>
        </w:rPr>
        <w:t xml:space="preserve">    // 9. Upload enhanced images (store multiple versions)</w:t>
        <w:br/>
      </w:r>
      <w:r>
        <w:rPr>
          <w:rStyle w:val="CodeChar"/>
        </w:rPr>
        <w:t xml:space="preserve">    const enhancedUrls: string[] = [];</w:t>
        <w:br/>
      </w:r>
      <w:r>
        <w:rPr>
          <w:rStyle w:val="CodeChar"/>
        </w:rPr>
        <w:t xml:space="preserve">    for (let i = 0; i &lt; result.images.length; i++) {</w:t>
        <w:br/>
      </w:r>
      <w:r>
        <w:rPr>
          <w:rStyle w:val="CodeChar"/>
        </w:rPr>
        <w:t xml:space="preserve">      const blob = await uploadEnhancedImage(`${taskId}_v${i}`, result.images[i], i);</w:t>
        <w:br/>
      </w:r>
      <w:r>
        <w:rPr>
          <w:rStyle w:val="CodeChar"/>
        </w:rPr>
        <w:t xml:space="preserve">      enhancedUrls.push(blob.url);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// 10. Update task with first enhanced image URL and verification result</w:t>
        <w:br/>
      </w:r>
      <w:r>
        <w:rPr>
          <w:rStyle w:val="CodeChar"/>
        </w:rPr>
        <w:t xml:space="preserve">    await kv.set(taskId, {</w:t>
        <w:br/>
      </w:r>
      <w:r>
        <w:rPr>
          <w:rStyle w:val="CodeChar"/>
        </w:rPr>
        <w:t xml:space="preserve">      ...task,</w:t>
        <w:br/>
      </w:r>
      <w:r>
        <w:rPr>
          <w:rStyle w:val="CodeChar"/>
        </w:rPr>
        <w:t xml:space="preserve">      status: shouldSkip ? "completed" : "verifying",</w:t>
        <w:br/>
      </w:r>
      <w:r>
        <w:rPr>
          <w:rStyle w:val="CodeChar"/>
        </w:rPr>
        <w:t xml:space="preserve">      enhancedUrl: enhancedUrls[0],</w:t>
        <w:br/>
      </w:r>
      <w:r>
        <w:rPr>
          <w:rStyle w:val="CodeChar"/>
        </w:rPr>
        <w:t xml:space="preserve">      enhancedUrls,</w:t>
        <w:br/>
      </w:r>
      <w:r>
        <w:rPr>
          <w:rStyle w:val="CodeChar"/>
        </w:rPr>
        <w:t xml:space="preserve">      verification: result.verification,</w:t>
        <w:br/>
      </w:r>
      <w:r>
        <w:rPr>
          <w:rStyle w:val="CodeChar"/>
        </w:rPr>
        <w:t xml:space="preserve">      updatedAt: Date.now(),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br/>
      </w:r>
      <w:r>
        <w:rPr>
          <w:rStyle w:val="CodeChar"/>
        </w:rPr>
        <w:t xml:space="preserve">    // 11. Add to verify queue if not skipped</w:t>
        <w:br/>
      </w:r>
      <w:r>
        <w:rPr>
          <w:rStyle w:val="CodeChar"/>
        </w:rPr>
        <w:t xml:space="preserve">    if (!shouldSkip) {</w:t>
        <w:br/>
      </w:r>
      <w:r>
        <w:rPr>
          <w:rStyle w:val="CodeChar"/>
        </w:rPr>
        <w:t xml:space="preserve">      await addToIndex(PENDING_ENHANCE_TASKS, taskId);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return Response.json({</w:t>
        <w:br/>
      </w:r>
      <w:r>
        <w:rPr>
          <w:rStyle w:val="CodeChar"/>
        </w:rPr>
        <w:t xml:space="preserve">      task_id: taskId,</w:t>
        <w:br/>
      </w:r>
      <w:r>
        <w:rPr>
          <w:rStyle w:val="CodeChar"/>
        </w:rPr>
        <w:t xml:space="preserve">      status: shouldSkip ? "completed" : "enhancing",</w:t>
        <w:br/>
      </w:r>
      <w:r>
        <w:rPr>
          <w:rStyle w:val="CodeChar"/>
        </w:rPr>
        <w:t xml:space="preserve">      message: shouldSkip ? "图像增强完成" : "开始Gemini图像增强",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t xml:space="preserve">  } catch (error) {</w:t>
        <w:br/>
      </w:r>
      <w:r>
        <w:rPr>
          <w:rStyle w:val="CodeChar"/>
        </w:rPr>
        <w:t xml:space="preserve">    console.error("Enhancement failed:", error);</w:t>
        <w:br/>
      </w:r>
      <w:r>
        <w:rPr>
          <w:rStyle w:val="CodeChar"/>
        </w:rPr>
        <w:br/>
      </w:r>
      <w:r>
        <w:rPr>
          <w:rStyle w:val="CodeChar"/>
        </w:rPr>
        <w:t xml:space="preserve">    // Revert status</w:t>
        <w:br/>
      </w:r>
      <w:r>
        <w:rPr>
          <w:rStyle w:val="CodeChar"/>
        </w:rPr>
        <w:t xml:space="preserve">    await kv.set(taskId, {</w:t>
        <w:br/>
      </w:r>
      <w:r>
        <w:rPr>
          <w:rStyle w:val="CodeChar"/>
        </w:rPr>
        <w:t xml:space="preserve">      ...task,</w:t>
        <w:br/>
      </w:r>
      <w:r>
        <w:rPr>
          <w:rStyle w:val="CodeChar"/>
        </w:rPr>
        <w:t xml:space="preserve">      status: task.status,</w:t>
        <w:br/>
      </w:r>
      <w:r>
        <w:rPr>
          <w:rStyle w:val="CodeChar"/>
        </w:rPr>
        <w:t xml:space="preserve">      error: "GEMINI_ENHANCE_FAILED",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error: "GEMINI_ENHANCE_FAILED",</w:t>
        <w:br/>
      </w:r>
      <w:r>
        <w:rPr>
          <w:rStyle w:val="CodeChar"/>
        </w:rPr>
        <w:t xml:space="preserve">        user_message: "图像增强失败，请稍后重试",</w:t>
        <w:br/>
      </w:r>
      <w:r>
        <w:rPr>
          <w:rStyle w:val="CodeChar"/>
        </w:rPr>
        <w:t xml:space="preserve">        code: 504,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504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14: API路由 — api/result/[taskId].ts</w:t>
      </w:r>
    </w:p>
    <w:p/>
    <w:p>
      <w:pPr>
        <w:pStyle w:val="Heading3"/>
      </w:pPr>
      <w:r>
        <w:t>目标</w:t>
      </w:r>
    </w:p>
    <w:p>
      <w:pPr/>
      <w:r/>
      <w:r>
        <w:t>获</w:t>
      </w:r>
      <w:r>
        <w:t>取</w:t>
      </w:r>
      <w:r>
        <w:t>增</w:t>
      </w:r>
      <w:r>
        <w:t>强</w:t>
      </w:r>
      <w:r>
        <w:t>结</w:t>
      </w:r>
      <w:r>
        <w:t>果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@vercel/kv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middleware/auth.ts</w:t>
      </w:r>
    </w:p>
    <w:p/>
    <w:p>
      <w:pPr>
        <w:pStyle w:val="Heading3"/>
      </w:pPr>
      <w:r>
        <w:t>API规格</w:t>
      </w:r>
    </w:p>
    <w:p/>
    <w:p>
      <w:pPr/>
      <w:r/>
      <w:r>
        <w:rPr>
          <w:b/>
        </w:rPr>
        <w:t>端点</w:t>
      </w:r>
      <w:r>
        <w:t>：</w:t>
      </w:r>
      <w:r>
        <w:t>G</w:t>
      </w:r>
      <w:r>
        <w:t>E</w:t>
      </w:r>
      <w:r>
        <w:t>T</w:t>
      </w:r>
      <w:r>
        <w:t xml:space="preserve"> </w:t>
      </w:r>
      <w:r>
        <w:t>/</w:t>
      </w:r>
      <w:r>
        <w:t>a</w:t>
      </w:r>
      <w:r>
        <w:t>p</w:t>
      </w:r>
      <w:r>
        <w:t>i</w:t>
      </w:r>
      <w:r>
        <w:t>/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/</w:t>
      </w:r>
      <w:r>
        <w:t>:</w:t>
      </w:r>
      <w:r>
        <w:t>t</w:t>
      </w:r>
      <w:r>
        <w:t>a</w:t>
      </w:r>
      <w:r>
        <w:t>s</w:t>
      </w:r>
      <w:r>
        <w:t>k</w:t>
      </w:r>
      <w:r>
        <w:t>I</w:t>
      </w:r>
      <w:r>
        <w:t>d</w:t>
      </w:r>
    </w:p>
    <w:p/>
    <w:p>
      <w:pPr/>
      <w:r/>
      <w:r>
        <w:rPr>
          <w:b/>
        </w:rPr>
        <w:t>Header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Authorization: Bearer &lt;JWT&gt;</w:t>
        <w:br/>
      </w:r>
    </w:p>
    <w:p/>
    <w:p>
      <w:pPr/>
      <w:r/>
      <w:r>
        <w:rPr>
          <w:b/>
        </w:rPr>
        <w:t>响应（成功完成）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"task_id": "task_abc123",</w:t>
        <w:br/>
      </w:r>
      <w:r>
        <w:rPr>
          <w:rStyle w:val="CodeChar"/>
        </w:rPr>
        <w:t xml:space="preserve">  "status": "completed",</w:t>
        <w:br/>
      </w:r>
      <w:r>
        <w:rPr>
          <w:rStyle w:val="CodeChar"/>
        </w:rPr>
        <w:t xml:space="preserve">  "original_url": "/api/file/task_abc123_original.jpg",</w:t>
        <w:br/>
      </w:r>
      <w:r>
        <w:rPr>
          <w:rStyle w:val="CodeChar"/>
        </w:rPr>
        <w:t xml:space="preserve">  "enhanced_url": "/api/file/task_abc123_enhanced.png",</w:t>
        <w:br/>
      </w:r>
      <w:r>
        <w:rPr>
          <w:rStyle w:val="CodeChar"/>
        </w:rPr>
        <w:t xml:space="preserve">  "annotated_info": {</w:t>
        <w:br/>
      </w:r>
      <w:r>
        <w:rPr>
          <w:rStyle w:val="CodeChar"/>
        </w:rPr>
        <w:t xml:space="preserve">    "objects": ["M 1", "NGC 1952"],</w:t>
        <w:br/>
      </w:r>
      <w:r>
        <w:rPr>
          <w:rStyle w:val="CodeChar"/>
        </w:rPr>
        <w:t xml:space="preserve">    "constellation": "Taurus",</w:t>
        <w:br/>
      </w:r>
      <w:r>
        <w:rPr>
          <w:rStyle w:val="CodeChar"/>
        </w:rPr>
        <w:t xml:space="preserve">    "coordinates": "RA 05h 35m 28s, DEC +22° 03'"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"verification": {</w:t>
        <w:br/>
      </w:r>
      <w:r>
        <w:rPr>
          <w:rStyle w:val="CodeChar"/>
        </w:rPr>
        <w:t xml:space="preserve">    "authentic": true,</w:t>
        <w:br/>
      </w:r>
      <w:r>
        <w:rPr>
          <w:rStyle w:val="CodeChar"/>
        </w:rPr>
        <w:t xml:space="preserve">    "checks": {</w:t>
        <w:br/>
      </w:r>
      <w:r>
        <w:rPr>
          <w:rStyle w:val="CodeChar"/>
        </w:rPr>
        <w:t xml:space="preserve">      "star_count": "PASS",</w:t>
        <w:br/>
      </w:r>
      <w:r>
        <w:rPr>
          <w:rStyle w:val="CodeChar"/>
        </w:rPr>
        <w:t xml:space="preserve">      "star_position": "PASS",</w:t>
        <w:br/>
      </w:r>
      <w:r>
        <w:rPr>
          <w:rStyle w:val="CodeChar"/>
        </w:rPr>
        <w:t xml:space="preserve">      "no_fabricated_objects": "PASS",</w:t>
        <w:br/>
      </w:r>
      <w:r>
        <w:rPr>
          <w:rStyle w:val="CodeChar"/>
        </w:rPr>
        <w:t xml:space="preserve">      "no_artifacts": "PASS",</w:t>
        <w:br/>
      </w:r>
      <w:r>
        <w:rPr>
          <w:rStyle w:val="CodeChar"/>
        </w:rPr>
        <w:t xml:space="preserve">      "color_authenticity": "PASS",</w:t>
        <w:br/>
      </w:r>
      <w:r>
        <w:rPr>
          <w:rStyle w:val="CodeChar"/>
        </w:rPr>
        <w:t xml:space="preserve">      "dynamic_range": "PASS"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响应（验证失败）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"task_id": "task_abc123",</w:t>
        <w:br/>
      </w:r>
      <w:r>
        <w:rPr>
          <w:rStyle w:val="CodeChar"/>
        </w:rPr>
        <w:t xml:space="preserve">  "status": "verification_failed",</w:t>
        <w:br/>
      </w:r>
      <w:r>
        <w:rPr>
          <w:rStyle w:val="CodeChar"/>
        </w:rPr>
        <w:t xml:space="preserve">  "enhanced_url": "/api/file/task_abc123_enhanced.png",</w:t>
        <w:br/>
      </w:r>
      <w:r>
        <w:rPr>
          <w:rStyle w:val="CodeChar"/>
        </w:rPr>
        <w:t xml:space="preserve">  "error": "VERIFICATION_FAILED",</w:t>
        <w:br/>
      </w:r>
      <w:r>
        <w:rPr>
          <w:rStyle w:val="CodeChar"/>
        </w:rPr>
        <w:t xml:space="preserve">  "user_message": "检测到增强图中存在不真实的星点，建议调整参数后重试",</w:t>
        <w:br/>
      </w:r>
      <w:r>
        <w:rPr>
          <w:rStyle w:val="CodeChar"/>
        </w:rPr>
        <w:t xml:space="preserve">  "verification": {</w:t>
        <w:br/>
      </w:r>
      <w:r>
        <w:rPr>
          <w:rStyle w:val="CodeChar"/>
        </w:rPr>
        <w:t xml:space="preserve">    "authentic": false,</w:t>
        <w:br/>
      </w:r>
      <w:r>
        <w:rPr>
          <w:rStyle w:val="CodeChar"/>
        </w:rPr>
        <w:t xml:space="preserve">    "issues": ["检测到2颗额外星点", "星云颜色偏饱和"],</w:t>
        <w:br/>
      </w:r>
      <w:r>
        <w:rPr>
          <w:rStyle w:val="CodeChar"/>
        </w:rPr>
        <w:t xml:space="preserve">    "retry_available": true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完整代码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kv } from "@vercel/kv";</w:t>
        <w:br/>
      </w:r>
      <w:r>
        <w:rPr>
          <w:rStyle w:val="CodeChar"/>
        </w:rPr>
        <w:t>import { authMiddleware, getUserId } from "../../middleware/auth";</w:t>
        <w:br/>
      </w:r>
      <w:r>
        <w:rPr>
          <w:rStyle w:val="CodeChar"/>
        </w:rPr>
        <w:br/>
      </w:r>
      <w:r>
        <w:rPr>
          <w:rStyle w:val="CodeChar"/>
        </w:rPr>
        <w:t>export default async function handler(req: Request, { params }: { params: { taskId: string } }) {</w:t>
        <w:br/>
      </w:r>
      <w:r>
        <w:rPr>
          <w:rStyle w:val="CodeChar"/>
        </w:rPr>
        <w:t xml:space="preserve">  // 1. Authentication check</w:t>
        <w:br/>
      </w:r>
      <w:r>
        <w:rPr>
          <w:rStyle w:val="CodeChar"/>
        </w:rPr>
        <w:t xml:space="preserve">  const authError = await authMiddleware(req);</w:t>
        <w:br/>
      </w:r>
      <w:r>
        <w:rPr>
          <w:rStyle w:val="CodeChar"/>
        </w:rPr>
        <w:t xml:space="preserve">  if (authError) return authError;</w:t>
        <w:br/>
      </w:r>
      <w:r>
        <w:rPr>
          <w:rStyle w:val="CodeChar"/>
        </w:rPr>
        <w:br/>
      </w:r>
      <w:r>
        <w:rPr>
          <w:rStyle w:val="CodeChar"/>
        </w:rPr>
        <w:t xml:space="preserve">  const userId = getUserId(req);</w:t>
        <w:br/>
      </w:r>
      <w:r>
        <w:rPr>
          <w:rStyle w:val="CodeChar"/>
        </w:rPr>
        <w:t xml:space="preserve">  const { taskId } = params;</w:t>
        <w:br/>
      </w:r>
      <w:r>
        <w:rPr>
          <w:rStyle w:val="CodeChar"/>
        </w:rPr>
        <w:br/>
      </w:r>
      <w:r>
        <w:rPr>
          <w:rStyle w:val="CodeChar"/>
        </w:rPr>
        <w:t xml:space="preserve">  // 2. Get task [P0-B: ownership check]</w:t>
        <w:br/>
      </w:r>
      <w:r>
        <w:rPr>
          <w:rStyle w:val="CodeChar"/>
        </w:rPr>
        <w:t xml:space="preserve">  const task = await kv.get(taskId);</w:t>
        <w:br/>
      </w:r>
      <w:r>
        <w:rPr>
          <w:rStyle w:val="CodeChar"/>
        </w:rPr>
        <w:t xml:space="preserve">  if (!task || task.userId !== userId)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error: "TASK_NOT_FOUND",</w:t>
        <w:br/>
      </w:r>
      <w:r>
        <w:rPr>
          <w:rStyle w:val="CodeChar"/>
        </w:rPr>
        <w:t xml:space="preserve">        user_message: "任务不存在或已过期",</w:t>
        <w:br/>
      </w:r>
      <w:r>
        <w:rPr>
          <w:rStyle w:val="CodeChar"/>
        </w:rPr>
        <w:t xml:space="preserve">        code: 404,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404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3. Check if task is ready</w:t>
        <w:br/>
      </w:r>
      <w:r>
        <w:rPr>
          <w:rStyle w:val="CodeChar"/>
        </w:rPr>
        <w:t xml:space="preserve">  if (!["completed", "verification_failed"].includes(task.status))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error: "TASK_NOT_READY",</w:t>
        <w:br/>
      </w:r>
      <w:r>
        <w:rPr>
          <w:rStyle w:val="CodeChar"/>
        </w:rPr>
        <w:t xml:space="preserve">        user_message: "任务尚未完成，请稍后查询",</w:t>
        <w:br/>
      </w:r>
      <w:r>
        <w:rPr>
          <w:rStyle w:val="CodeChar"/>
        </w:rPr>
        <w:t xml:space="preserve">        code: 400,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400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4. Build response</w:t>
        <w:br/>
      </w:r>
      <w:r>
        <w:rPr>
          <w:rStyle w:val="CodeChar"/>
        </w:rPr>
        <w:t xml:space="preserve">  const response: Record&lt;string, unknown&gt; = {</w:t>
        <w:br/>
      </w:r>
      <w:r>
        <w:rPr>
          <w:rStyle w:val="CodeChar"/>
        </w:rPr>
        <w:t xml:space="preserve">    task_id: taskId,</w:t>
        <w:br/>
      </w:r>
      <w:r>
        <w:rPr>
          <w:rStyle w:val="CodeChar"/>
        </w:rPr>
        <w:t xml:space="preserve">    status: task.status,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if (task.originalUrl) {</w:t>
        <w:br/>
      </w:r>
      <w:r>
        <w:rPr>
          <w:rStyle w:val="CodeChar"/>
        </w:rPr>
        <w:t xml:space="preserve">    response.original_url = task.originalUrl;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if (task.enhancedUrl) {</w:t>
        <w:br/>
      </w:r>
      <w:r>
        <w:rPr>
          <w:rStyle w:val="CodeChar"/>
        </w:rPr>
        <w:t xml:space="preserve">    response.enhanced_url = task.enhancedUrl;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if (task.astrometry) {</w:t>
        <w:br/>
      </w:r>
      <w:r>
        <w:rPr>
          <w:rStyle w:val="CodeChar"/>
        </w:rPr>
        <w:t xml:space="preserve">    response.annotated_info = {</w:t>
        <w:br/>
      </w:r>
      <w:r>
        <w:rPr>
          <w:rStyle w:val="CodeChar"/>
        </w:rPr>
        <w:t xml:space="preserve">      objects: task.astrometry.objects,</w:t>
        <w:br/>
      </w:r>
      <w:r>
        <w:rPr>
          <w:rStyle w:val="CodeChar"/>
        </w:rPr>
        <w:t xml:space="preserve">      coordinates: `RA ${task.astrometry.ra}, DEC ${task.astrometry.dec}`,</w:t>
        <w:br/>
      </w:r>
      <w:r>
        <w:rPr>
          <w:rStyle w:val="CodeChar"/>
        </w:rPr>
        <w:t xml:space="preserve">    };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if (task.verification) {</w:t>
        <w:br/>
      </w:r>
      <w:r>
        <w:rPr>
          <w:rStyle w:val="CodeChar"/>
        </w:rPr>
        <w:t xml:space="preserve">    response.verification = task.verification;</w:t>
        <w:br/>
      </w:r>
      <w:r>
        <w:rPr>
          <w:rStyle w:val="CodeChar"/>
        </w:rPr>
        <w:br/>
      </w:r>
      <w:r>
        <w:rPr>
          <w:rStyle w:val="CodeChar"/>
        </w:rPr>
        <w:t xml:space="preserve">    // Add error message for verification failures</w:t>
        <w:br/>
      </w:r>
      <w:r>
        <w:rPr>
          <w:rStyle w:val="CodeChar"/>
        </w:rPr>
        <w:t xml:space="preserve">    if (!task.verification.authentic) {</w:t>
        <w:br/>
      </w:r>
      <w:r>
        <w:rPr>
          <w:rStyle w:val="CodeChar"/>
        </w:rPr>
        <w:t xml:space="preserve">      response.error = "VERIFICATION_FAILED";</w:t>
        <w:br/>
      </w:r>
      <w:r>
        <w:rPr>
          <w:rStyle w:val="CodeChar"/>
        </w:rPr>
        <w:t xml:space="preserve">      response.user_message = "检测到增强图中存在不真实的内容，建议调整参数后重试";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return Response.json(response);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15: API路由 — api/verify/[taskId].ts</w:t>
      </w:r>
    </w:p>
    <w:p/>
    <w:p>
      <w:pPr>
        <w:pStyle w:val="Heading3"/>
      </w:pPr>
      <w:r>
        <w:t>目标</w:t>
      </w:r>
    </w:p>
    <w:p>
      <w:pPr/>
      <w:r/>
      <w:r>
        <w:t>手</w:t>
      </w:r>
      <w:r>
        <w:t>动</w:t>
      </w:r>
      <w:r>
        <w:t>触</w:t>
      </w:r>
      <w:r>
        <w:t>发</w:t>
      </w:r>
      <w:r>
        <w:t>二</w:t>
      </w:r>
      <w:r>
        <w:t>次</w:t>
      </w:r>
      <w:r>
        <w:t>验</w:t>
      </w:r>
      <w:r>
        <w:t>证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@vercel/kv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middleware/auth.ts</w:t>
      </w:r>
      <w:r>
        <w:t>,</w:t>
      </w:r>
      <w:r>
        <w:t xml:space="preserve"> </w:t>
      </w:r>
      <w:r>
        <w:rPr>
          <w:rStyle w:val="CodeChar"/>
        </w:rPr>
        <w:t>lib/gemini-verify.ts</w:t>
      </w:r>
    </w:p>
    <w:p/>
    <w:p>
      <w:pPr>
        <w:pStyle w:val="Heading3"/>
      </w:pPr>
      <w:r>
        <w:t>API规格</w:t>
      </w:r>
    </w:p>
    <w:p/>
    <w:p>
      <w:pPr/>
      <w:r/>
      <w:r>
        <w:rPr>
          <w:b/>
        </w:rPr>
        <w:t>端点</w:t>
      </w:r>
      <w:r>
        <w:t>：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/</w:t>
      </w:r>
      <w:r>
        <w:t>a</w:t>
      </w:r>
      <w:r>
        <w:t>p</w:t>
      </w:r>
      <w:r>
        <w:t>i</w:t>
      </w:r>
      <w:r>
        <w:t>/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/</w:t>
      </w:r>
      <w:r>
        <w:t>:</w:t>
      </w:r>
      <w:r>
        <w:t>t</w:t>
      </w:r>
      <w:r>
        <w:t>a</w:t>
      </w:r>
      <w:r>
        <w:t>s</w:t>
      </w:r>
      <w:r>
        <w:t>k</w:t>
      </w:r>
      <w:r>
        <w:t>I</w:t>
      </w:r>
      <w:r>
        <w:t>d</w:t>
      </w:r>
    </w:p>
    <w:p/>
    <w:p>
      <w:pPr/>
      <w:r/>
      <w:r>
        <w:rPr>
          <w:b/>
        </w:rPr>
        <w:t>Header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Authorization: Bearer &lt;JWT&gt;</w:t>
        <w:br/>
      </w:r>
    </w:p>
    <w:p/>
    <w:p>
      <w:pPr/>
      <w:r/>
      <w:r>
        <w:rPr>
          <w:b/>
        </w:rPr>
        <w:t>响应（成功）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"task_id": "task_abc123",</w:t>
        <w:br/>
      </w:r>
      <w:r>
        <w:rPr>
          <w:rStyle w:val="CodeChar"/>
        </w:rPr>
        <w:t xml:space="preserve">  "verification": {</w:t>
        <w:br/>
      </w:r>
      <w:r>
        <w:rPr>
          <w:rStyle w:val="CodeChar"/>
        </w:rPr>
        <w:t xml:space="preserve">    "authentic": true,</w:t>
        <w:br/>
      </w:r>
      <w:r>
        <w:rPr>
          <w:rStyle w:val="CodeChar"/>
        </w:rPr>
        <w:t xml:space="preserve">    "checks": {</w:t>
        <w:br/>
      </w:r>
      <w:r>
        <w:rPr>
          <w:rStyle w:val="CodeChar"/>
        </w:rPr>
        <w:t xml:space="preserve">      "star_count": {"pass": true, "detail": "..."},</w:t>
        <w:br/>
      </w:r>
      <w:r>
        <w:rPr>
          <w:rStyle w:val="CodeChar"/>
        </w:rPr>
        <w:t xml:space="preserve">      "star_position": {"pass": true, "detail": "..."},</w:t>
        <w:br/>
      </w:r>
      <w:r>
        <w:rPr>
          <w:rStyle w:val="CodeChar"/>
        </w:rPr>
        <w:t xml:space="preserve">      "no_fabricated_objects": {"pass": true, "detail": "..."},</w:t>
        <w:br/>
      </w:r>
      <w:r>
        <w:rPr>
          <w:rStyle w:val="CodeChar"/>
        </w:rPr>
        <w:t xml:space="preserve">      "no_artifacts": {"pass": true, "detail": "..."},</w:t>
        <w:br/>
      </w:r>
      <w:r>
        <w:rPr>
          <w:rStyle w:val="CodeChar"/>
        </w:rPr>
        <w:t xml:space="preserve">      "color_authenticity": {"pass": true, "detail": "..."},</w:t>
        <w:br/>
      </w:r>
      <w:r>
        <w:rPr>
          <w:rStyle w:val="CodeChar"/>
        </w:rPr>
        <w:t xml:space="preserve">      "dynamic_range": {"pass": true, "detail": "..."}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"verdict": "AUTHENTIC"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完整代码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kv } from "@vercel/kv";</w:t>
        <w:br/>
      </w:r>
      <w:r>
        <w:rPr>
          <w:rStyle w:val="CodeChar"/>
        </w:rPr>
        <w:t>import { authMiddleware, getUserId } from "../../middleware/auth";</w:t>
        <w:br/>
      </w:r>
      <w:r>
        <w:rPr>
          <w:rStyle w:val="CodeChar"/>
        </w:rPr>
        <w:t>import { verifyWithGemini } from "../../lib/gemini-verify";</w:t>
        <w:br/>
      </w:r>
      <w:r>
        <w:rPr>
          <w:rStyle w:val="CodeChar"/>
        </w:rPr>
        <w:br/>
      </w:r>
      <w:r>
        <w:rPr>
          <w:rStyle w:val="CodeChar"/>
        </w:rPr>
        <w:t>export default async function handler(req: Request, { params }: { params: { taskId: string } }) {</w:t>
        <w:br/>
      </w:r>
      <w:r>
        <w:rPr>
          <w:rStyle w:val="CodeChar"/>
        </w:rPr>
        <w:t xml:space="preserve">  // 1. Authentication check</w:t>
        <w:br/>
      </w:r>
      <w:r>
        <w:rPr>
          <w:rStyle w:val="CodeChar"/>
        </w:rPr>
        <w:t xml:space="preserve">  const authError = await authMiddleware(req);</w:t>
        <w:br/>
      </w:r>
      <w:r>
        <w:rPr>
          <w:rStyle w:val="CodeChar"/>
        </w:rPr>
        <w:t xml:space="preserve">  if (authError) return authError;</w:t>
        <w:br/>
      </w:r>
      <w:r>
        <w:rPr>
          <w:rStyle w:val="CodeChar"/>
        </w:rPr>
        <w:br/>
      </w:r>
      <w:r>
        <w:rPr>
          <w:rStyle w:val="CodeChar"/>
        </w:rPr>
        <w:t xml:space="preserve">  const userId = getUserId(req);</w:t>
        <w:br/>
      </w:r>
      <w:r>
        <w:rPr>
          <w:rStyle w:val="CodeChar"/>
        </w:rPr>
        <w:t xml:space="preserve">  const { taskId } = params;</w:t>
        <w:br/>
      </w:r>
      <w:r>
        <w:rPr>
          <w:rStyle w:val="CodeChar"/>
        </w:rPr>
        <w:br/>
      </w:r>
      <w:r>
        <w:rPr>
          <w:rStyle w:val="CodeChar"/>
        </w:rPr>
        <w:t xml:space="preserve">  // 2. Get task [P0-B: ownership check]</w:t>
        <w:br/>
      </w:r>
      <w:r>
        <w:rPr>
          <w:rStyle w:val="CodeChar"/>
        </w:rPr>
        <w:t xml:space="preserve">  const task = await kv.get(taskId);</w:t>
        <w:br/>
      </w:r>
      <w:r>
        <w:rPr>
          <w:rStyle w:val="CodeChar"/>
        </w:rPr>
        <w:t xml:space="preserve">  if (!task || task.userId !== userId)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error: "TASK_NOT_FOUND",</w:t>
        <w:br/>
      </w:r>
      <w:r>
        <w:rPr>
          <w:rStyle w:val="CodeChar"/>
        </w:rPr>
        <w:t xml:space="preserve">        user_message: "任务不存在或已过期",</w:t>
        <w:br/>
      </w:r>
      <w:r>
        <w:rPr>
          <w:rStyle w:val="CodeChar"/>
        </w:rPr>
        <w:t xml:space="preserve">        code: 404,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404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3. Check if task has enhanced image</w:t>
        <w:br/>
      </w:r>
      <w:r>
        <w:rPr>
          <w:rStyle w:val="CodeChar"/>
        </w:rPr>
        <w:t xml:space="preserve">  if (!task.enhancedUrl)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error: "INVALID_STATUS",</w:t>
        <w:br/>
      </w:r>
      <w:r>
        <w:rPr>
          <w:rStyle w:val="CodeChar"/>
        </w:rPr>
        <w:t xml:space="preserve">        user_message: "任务尚未完成增强，无法验证",</w:t>
        <w:br/>
      </w:r>
      <w:r>
        <w:rPr>
          <w:rStyle w:val="CodeChar"/>
        </w:rPr>
        <w:t xml:space="preserve">        code: 400,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400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try {</w:t>
        <w:br/>
      </w:r>
      <w:r>
        <w:rPr>
          <w:rStyle w:val="CodeChar"/>
        </w:rPr>
        <w:t xml:space="preserve">    // 4. Get images</w:t>
        <w:br/>
      </w:r>
      <w:r>
        <w:rPr>
          <w:rStyle w:val="CodeChar"/>
        </w:rPr>
        <w:t xml:space="preserve">    const [originalResponse, enhancedResponse] = await Promise.all([</w:t>
        <w:br/>
      </w:r>
      <w:r>
        <w:rPr>
          <w:rStyle w:val="CodeChar"/>
        </w:rPr>
        <w:t xml:space="preserve">      fetch(task.originalUrl),</w:t>
        <w:br/>
      </w:r>
      <w:r>
        <w:rPr>
          <w:rStyle w:val="CodeChar"/>
        </w:rPr>
        <w:t xml:space="preserve">      fetch(task.enhancedUrl),</w:t>
        <w:br/>
      </w:r>
      <w:r>
        <w:rPr>
          <w:rStyle w:val="CodeChar"/>
        </w:rPr>
        <w:t xml:space="preserve">    ]);</w:t>
        <w:br/>
      </w:r>
      <w:r>
        <w:rPr>
          <w:rStyle w:val="CodeChar"/>
        </w:rPr>
        <w:br/>
      </w:r>
      <w:r>
        <w:rPr>
          <w:rStyle w:val="CodeChar"/>
        </w:rPr>
        <w:t xml:space="preserve">    const originalBuffer = Buffer.from(await originalResponse.arrayBuffer());</w:t>
        <w:br/>
      </w:r>
      <w:r>
        <w:rPr>
          <w:rStyle w:val="CodeChar"/>
        </w:rPr>
        <w:t xml:space="preserve">    const enhancedBuffer = Buffer.from(await enhancedResponse.arrayBuffer());</w:t>
        <w:br/>
      </w:r>
      <w:r>
        <w:rPr>
          <w:rStyle w:val="CodeChar"/>
        </w:rPr>
        <w:br/>
      </w:r>
      <w:r>
        <w:rPr>
          <w:rStyle w:val="CodeChar"/>
        </w:rPr>
        <w:t xml:space="preserve">    // 5. Call Gemini verification</w:t>
        <w:br/>
      </w:r>
      <w:r>
        <w:rPr>
          <w:rStyle w:val="CodeChar"/>
        </w:rPr>
        <w:t xml:space="preserve">    const verification = await verifyWithGemini(</w:t>
        <w:br/>
      </w:r>
      <w:r>
        <w:rPr>
          <w:rStyle w:val="CodeChar"/>
        </w:rPr>
        <w:t xml:space="preserve">      originalBuffer,</w:t>
        <w:br/>
      </w:r>
      <w:r>
        <w:rPr>
          <w:rStyle w:val="CodeChar"/>
        </w:rPr>
        <w:t xml:space="preserve">      enhancedBuffer,</w:t>
        <w:br/>
      </w:r>
      <w:r>
        <w:rPr>
          <w:rStyle w:val="CodeChar"/>
        </w:rPr>
        <w:t xml:space="preserve">      task.astrometry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br/>
      </w:r>
      <w:r>
        <w:rPr>
          <w:rStyle w:val="CodeChar"/>
        </w:rPr>
        <w:t xml:space="preserve">    // 6. Update task status</w:t>
        <w:br/>
      </w:r>
      <w:r>
        <w:rPr>
          <w:rStyle w:val="CodeChar"/>
        </w:rPr>
        <w:t xml:space="preserve">    const newStatus = verification.authentic ? "completed" : "verification_failed";</w:t>
        <w:br/>
      </w:r>
      <w:r>
        <w:rPr>
          <w:rStyle w:val="CodeChar"/>
        </w:rPr>
        <w:t xml:space="preserve">    await kv.set(taskId, {</w:t>
        <w:br/>
      </w:r>
      <w:r>
        <w:rPr>
          <w:rStyle w:val="CodeChar"/>
        </w:rPr>
        <w:t xml:space="preserve">      ...task,</w:t>
        <w:br/>
      </w:r>
      <w:r>
        <w:rPr>
          <w:rStyle w:val="CodeChar"/>
        </w:rPr>
        <w:t xml:space="preserve">      status: newStatus,</w:t>
        <w:br/>
      </w:r>
      <w:r>
        <w:rPr>
          <w:rStyle w:val="CodeChar"/>
        </w:rPr>
        <w:t xml:space="preserve">      verification,</w:t>
        <w:br/>
      </w:r>
      <w:r>
        <w:rPr>
          <w:rStyle w:val="CodeChar"/>
        </w:rPr>
        <w:t xml:space="preserve">      updatedAt: Date.now(),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br/>
      </w:r>
      <w:r>
        <w:rPr>
          <w:rStyle w:val="CodeChar"/>
        </w:rPr>
        <w:t xml:space="preserve">    return Response.json({</w:t>
        <w:br/>
      </w:r>
      <w:r>
        <w:rPr>
          <w:rStyle w:val="CodeChar"/>
        </w:rPr>
        <w:t xml:space="preserve">      task_id: taskId,</w:t>
        <w:br/>
      </w:r>
      <w:r>
        <w:rPr>
          <w:rStyle w:val="CodeChar"/>
        </w:rPr>
        <w:t xml:space="preserve">      verification,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t xml:space="preserve">  } catch (error) {</w:t>
        <w:br/>
      </w:r>
      <w:r>
        <w:rPr>
          <w:rStyle w:val="CodeChar"/>
        </w:rPr>
        <w:t xml:space="preserve">    console.error("Verification failed:", error);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error: "VERIFICATION_FAILED",</w:t>
        <w:br/>
      </w:r>
      <w:r>
        <w:rPr>
          <w:rStyle w:val="CodeChar"/>
        </w:rPr>
        <w:t xml:space="preserve">        user_message: "验证过程出错，请稍后重试",</w:t>
        <w:br/>
      </w:r>
      <w:r>
        <w:rPr>
          <w:rStyle w:val="CodeChar"/>
        </w:rPr>
        <w:t xml:space="preserve">        code: 500,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 status: 500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16: API路由 — api/quota.ts + api/file/[filename].ts</w:t>
      </w:r>
    </w:p>
    <w:p/>
    <w:p>
      <w:pPr>
        <w:pStyle w:val="Heading3"/>
      </w:pPr>
      <w:r>
        <w:t>目标</w:t>
      </w:r>
    </w:p>
    <w:p>
      <w:pPr/>
      <w:r/>
      <w:r>
        <w:t>配</w:t>
      </w:r>
      <w:r>
        <w:t>额</w:t>
      </w:r>
      <w:r>
        <w:t>查</w:t>
      </w:r>
      <w:r>
        <w:t>询</w:t>
      </w:r>
      <w:r>
        <w:t>和</w:t>
      </w:r>
      <w:r>
        <w:t>文</w:t>
      </w:r>
      <w:r>
        <w:t>件</w:t>
      </w:r>
      <w:r>
        <w:t>获</w:t>
      </w:r>
      <w:r>
        <w:t>取</w:t>
      </w:r>
      <w:r>
        <w:t>接</w:t>
      </w:r>
      <w:r>
        <w:t>口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@vercel/kv</w:t>
      </w:r>
      <w:r>
        <w:t>,</w:t>
      </w:r>
      <w:r>
        <w:t xml:space="preserve"> </w:t>
      </w:r>
      <w:r>
        <w:rPr>
          <w:rStyle w:val="CodeChar"/>
        </w:rPr>
        <w:t>@vercel/blob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middleware/auth.ts</w:t>
      </w:r>
      <w:r>
        <w:t>,</w:t>
      </w:r>
      <w:r>
        <w:t xml:space="preserve"> </w:t>
      </w:r>
      <w:r>
        <w:rPr>
          <w:rStyle w:val="CodeChar"/>
        </w:rPr>
        <w:t>lib/session-store.ts</w:t>
      </w:r>
    </w:p>
    <w:p/>
    <w:p>
      <w:pPr>
        <w:pStyle w:val="Heading3"/>
      </w:pPr>
      <w:r>
        <w:t>API规格</w:t>
      </w:r>
    </w:p>
    <w:p/>
    <w:p>
      <w:pPr>
        <w:pStyle w:val="Heading4"/>
      </w:pPr>
      <w:r>
        <w:t>GET /api/quota</w:t>
      </w:r>
    </w:p>
    <w:p/>
    <w:p>
      <w:pPr/>
      <w:r/>
      <w:r>
        <w:rPr>
          <w:b/>
        </w:rPr>
        <w:t>Header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Authorization: Bearer &lt;JWT&gt;</w:t>
        <w:br/>
      </w:r>
    </w:p>
    <w:p/>
    <w:p>
      <w:pPr/>
      <w:r/>
      <w:r>
        <w:rPr>
          <w:b/>
        </w:rPr>
        <w:t>响应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"user_id": "usr_abc123",</w:t>
        <w:br/>
      </w:r>
      <w:r>
        <w:rPr>
          <w:rStyle w:val="CodeChar"/>
        </w:rPr>
        <w:t xml:space="preserve">  "plan": "free",</w:t>
        <w:br/>
      </w:r>
      <w:r>
        <w:rPr>
          <w:rStyle w:val="CodeChar"/>
        </w:rPr>
        <w:t xml:space="preserve">  "daily_limit": 3,</w:t>
        <w:br/>
      </w:r>
      <w:r>
        <w:rPr>
          <w:rStyle w:val="CodeChar"/>
        </w:rPr>
        <w:t xml:space="preserve">  "used_today": 1,</w:t>
        <w:br/>
      </w:r>
      <w:r>
        <w:rPr>
          <w:rStyle w:val="CodeChar"/>
        </w:rPr>
        <w:t xml:space="preserve">  "remaining": 2,</w:t>
        <w:br/>
      </w:r>
      <w:r>
        <w:rPr>
          <w:rStyle w:val="CodeChar"/>
        </w:rPr>
        <w:t xml:space="preserve">  "resets_at": "2026-05-14T00:00:00+08:00"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完整代码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authMiddleware, getUserId } from "../middleware/auth";</w:t>
        <w:br/>
      </w:r>
      <w:r>
        <w:rPr>
          <w:rStyle w:val="CodeChar"/>
        </w:rPr>
        <w:t>import { getQuotaInfo } from "../lib/session-store";</w:t>
        <w:br/>
      </w:r>
      <w:r>
        <w:rPr>
          <w:rStyle w:val="CodeChar"/>
        </w:rPr>
        <w:br/>
      </w:r>
      <w:r>
        <w:rPr>
          <w:rStyle w:val="CodeChar"/>
        </w:rPr>
        <w:t>export default async function handler(req: Request) {</w:t>
        <w:br/>
      </w:r>
      <w:r>
        <w:rPr>
          <w:rStyle w:val="CodeChar"/>
        </w:rPr>
        <w:t xml:space="preserve">  // 1. Authentication check</w:t>
        <w:br/>
      </w:r>
      <w:r>
        <w:rPr>
          <w:rStyle w:val="CodeChar"/>
        </w:rPr>
        <w:t xml:space="preserve">  const authError = await authMiddleware(req);</w:t>
        <w:br/>
      </w:r>
      <w:r>
        <w:rPr>
          <w:rStyle w:val="CodeChar"/>
        </w:rPr>
        <w:t xml:space="preserve">  if (authError) return authError;</w:t>
        <w:br/>
      </w:r>
      <w:r>
        <w:rPr>
          <w:rStyle w:val="CodeChar"/>
        </w:rPr>
        <w:br/>
      </w:r>
      <w:r>
        <w:rPr>
          <w:rStyle w:val="CodeChar"/>
        </w:rPr>
        <w:t xml:space="preserve">  const userId = getUserId(req);</w:t>
        <w:br/>
      </w:r>
      <w:r>
        <w:rPr>
          <w:rStyle w:val="CodeChar"/>
        </w:rPr>
        <w:t xml:space="preserve">  if (!userId) {</w:t>
        <w:br/>
      </w:r>
      <w:r>
        <w:rPr>
          <w:rStyle w:val="CodeChar"/>
        </w:rPr>
        <w:t xml:space="preserve">    return Response.json(</w:t>
        <w:br/>
      </w:r>
      <w:r>
        <w:rPr>
          <w:rStyle w:val="CodeChar"/>
        </w:rPr>
        <w:t xml:space="preserve">      { error: "UNAUTHORIZED", user_message: "请先登录后使用", code: 401 },</w:t>
        <w:br/>
      </w:r>
      <w:r>
        <w:rPr>
          <w:rStyle w:val="CodeChar"/>
        </w:rPr>
        <w:t xml:space="preserve">      { status: 401 }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2. Get quota info</w:t>
        <w:br/>
      </w:r>
      <w:r>
        <w:rPr>
          <w:rStyle w:val="CodeChar"/>
        </w:rPr>
        <w:t xml:space="preserve">  const quota = await getQuotaInfo(userId);</w:t>
        <w:br/>
      </w:r>
      <w:r>
        <w:rPr>
          <w:rStyle w:val="CodeChar"/>
        </w:rPr>
        <w:br/>
      </w:r>
      <w:r>
        <w:rPr>
          <w:rStyle w:val="CodeChar"/>
        </w:rPr>
        <w:t xml:space="preserve">  return Response.json(quota);</w:t>
        <w:br/>
      </w:r>
      <w:r>
        <w:rPr>
          <w:rStyle w:val="CodeChar"/>
        </w:rPr>
        <w:t>}</w:t>
        <w:br/>
      </w:r>
    </w:p>
    <w:p/>
    <w:p>
      <w:pPr>
        <w:pStyle w:val="Heading4"/>
      </w:pPr>
      <w:r>
        <w:t>GET /api/file/:filename</w:t>
      </w:r>
    </w:p>
    <w:p/>
    <w:p>
      <w:pPr/>
      <w:r/>
      <w:r>
        <w:rPr>
          <w:b/>
        </w:rPr>
        <w:t>Header</w:t>
      </w:r>
      <w:r>
        <w:t>：</w:t>
      </w:r>
      <w:r>
        <w:t>无</w:t>
      </w:r>
      <w:r>
        <w:t>认</w:t>
      </w:r>
      <w:r>
        <w:t>证</w:t>
      </w:r>
      <w:r>
        <w:t>要</w:t>
      </w:r>
      <w:r>
        <w:t>求</w:t>
      </w:r>
      <w:r>
        <w:t>（</w:t>
      </w:r>
      <w:r>
        <w:t>B</w:t>
      </w:r>
      <w:r>
        <w:t>l</w:t>
      </w:r>
      <w:r>
        <w:t>o</w:t>
      </w:r>
      <w:r>
        <w:t>b</w:t>
      </w:r>
      <w:r>
        <w:t>签</w:t>
      </w:r>
      <w:r>
        <w:t>名</w:t>
      </w:r>
      <w:r>
        <w:t>U</w:t>
      </w:r>
      <w:r>
        <w:t>R</w:t>
      </w:r>
      <w:r>
        <w:t>L</w:t>
      </w:r>
      <w:r>
        <w:t>）</w:t>
      </w:r>
    </w:p>
    <w:p/>
    <w:p>
      <w:pPr/>
      <w:r/>
      <w:r>
        <w:rPr>
          <w:b/>
        </w:rPr>
        <w:t>响应</w:t>
      </w:r>
      <w:r>
        <w:t>：</w:t>
      </w:r>
      <w:r>
        <w:t>直</w:t>
      </w:r>
      <w:r>
        <w:t>接</w:t>
      </w:r>
      <w:r>
        <w:t>返</w:t>
      </w:r>
      <w:r>
        <w:t>回</w:t>
      </w:r>
      <w:r>
        <w:t>图</w:t>
      </w:r>
      <w:r>
        <w:t>片</w:t>
      </w:r>
      <w:r>
        <w:t>文</w:t>
      </w:r>
      <w:r>
        <w:t>件</w:t>
      </w:r>
      <w:r>
        <w:t>，</w:t>
      </w:r>
      <w:r>
        <w:t>或</w:t>
      </w:r>
      <w:r>
        <w:t>重</w:t>
      </w:r>
      <w:r>
        <w:t>定</w:t>
      </w:r>
      <w:r>
        <w:t>向</w:t>
      </w:r>
      <w:r>
        <w:t>到</w:t>
      </w:r>
      <w:r>
        <w:t>B</w:t>
      </w:r>
      <w:r>
        <w:t>l</w:t>
      </w:r>
      <w:r>
        <w:t>o</w:t>
      </w:r>
      <w:r>
        <w:t>b</w:t>
      </w:r>
      <w:r>
        <w:t>签</w:t>
      </w:r>
      <w:r>
        <w:t>名</w:t>
      </w:r>
      <w:r>
        <w:t>U</w:t>
      </w:r>
      <w:r>
        <w:t>R</w:t>
      </w:r>
      <w:r>
        <w:t>L</w:t>
      </w:r>
    </w:p>
    <w:p/>
    <w:p>
      <w:pPr/>
      <w:r/>
      <w:r>
        <w:rPr>
          <w:b/>
        </w:rPr>
        <w:t>完整代码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handleRequest } from "@vercel/blob";</w:t>
        <w:br/>
      </w:r>
      <w:r>
        <w:rPr>
          <w:rStyle w:val="CodeChar"/>
        </w:rPr>
        <w:br/>
      </w:r>
      <w:r>
        <w:rPr>
          <w:rStyle w:val="CodeChar"/>
        </w:rPr>
        <w:t>export default handleRequest;</w:t>
        <w:br/>
      </w:r>
      <w:r>
        <w:rPr>
          <w:rStyle w:val="CodeChar"/>
        </w:rPr>
        <w:br/>
      </w:r>
      <w:r>
        <w:rPr>
          <w:rStyle w:val="CodeChar"/>
        </w:rPr>
        <w:t>// Or for custom handling:</w:t>
        <w:br/>
      </w:r>
      <w:r>
        <w:rPr>
          <w:rStyle w:val="CodeChar"/>
        </w:rPr>
        <w:t>export async function handler(req: Request, { params }: { params: { filename: string } }) {</w:t>
        <w:br/>
      </w:r>
      <w:r>
        <w:rPr>
          <w:rStyle w:val="CodeChar"/>
        </w:rPr>
        <w:t xml:space="preserve">  const { filename } = params;</w:t>
        <w:br/>
      </w:r>
      <w:r>
        <w:rPr>
          <w:rStyle w:val="CodeChar"/>
        </w:rPr>
        <w:br/>
      </w:r>
      <w:r>
        <w:rPr>
          <w:rStyle w:val="CodeChar"/>
        </w:rPr>
        <w:t xml:space="preserve">  // If you need custom access control, implement here</w:t>
        <w:br/>
      </w:r>
      <w:r>
        <w:rPr>
          <w:rStyle w:val="CodeChar"/>
        </w:rPr>
        <w:t xml:space="preserve">  // Otherwise, delegate to Vercel Blob's built-in handler</w:t>
        <w:br/>
      </w:r>
      <w:r>
        <w:rPr>
          <w:rStyle w:val="CodeChar"/>
        </w:rPr>
        <w:br/>
      </w:r>
      <w:r>
        <w:rPr>
          <w:rStyle w:val="CodeChar"/>
        </w:rPr>
        <w:t xml:space="preserve">  // For signed URLs, you can redirect to blob directly:</w:t>
        <w:br/>
      </w:r>
      <w:r>
        <w:rPr>
          <w:rStyle w:val="CodeChar"/>
        </w:rPr>
        <w:t xml:space="preserve">  // return Response.redirect(blobUrl, 302);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17: Cron任务 — api/cron/poll-astrometry.ts</w:t>
      </w:r>
    </w:p>
    <w:p/>
    <w:p>
      <w:pPr>
        <w:pStyle w:val="Heading3"/>
      </w:pPr>
      <w:r>
        <w:t>目标</w:t>
      </w:r>
    </w:p>
    <w:p>
      <w:pPr/>
      <w:r/>
      <w:r>
        <w:t>轮</w:t>
      </w:r>
      <w:r>
        <w:t>询</w:t>
      </w:r>
      <w:r>
        <w:t>A</w:t>
      </w:r>
      <w:r>
        <w:t>s</w:t>
      </w:r>
      <w:r>
        <w:t>t</w:t>
      </w:r>
      <w:r>
        <w:t>r</w:t>
      </w:r>
      <w:r>
        <w:t>o</w:t>
      </w:r>
      <w:r>
        <w:t>m</w:t>
      </w:r>
      <w:r>
        <w:t>e</w:t>
      </w:r>
      <w:r>
        <w:t>t</w:t>
      </w:r>
      <w:r>
        <w:t>r</w:t>
      </w:r>
      <w:r>
        <w:t>y</w:t>
      </w:r>
      <w:r>
        <w:t>任</w:t>
      </w:r>
      <w:r>
        <w:t>务</w:t>
      </w:r>
      <w:r>
        <w:t>状</w:t>
      </w:r>
      <w:r>
        <w:t>态</w:t>
      </w:r>
      <w:r>
        <w:t>，</w:t>
      </w:r>
      <w:r>
        <w:t>使</w:t>
      </w:r>
      <w:r>
        <w:t>用</w:t>
      </w:r>
      <w:r>
        <w:t>K</w:t>
      </w:r>
      <w:r>
        <w:t>V</w:t>
      </w:r>
      <w:r>
        <w:t>分</w:t>
      </w:r>
      <w:r>
        <w:t>布</w:t>
      </w:r>
      <w:r>
        <w:t>式</w:t>
      </w:r>
      <w:r>
        <w:t>锁</w:t>
      </w:r>
      <w:r>
        <w:t>防</w:t>
      </w:r>
      <w:r>
        <w:t>止</w:t>
      </w:r>
      <w:r>
        <w:t>并</w:t>
      </w:r>
      <w:r>
        <w:t>发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@vercel/kv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lib/task-index.ts</w:t>
      </w:r>
      <w:r>
        <w:t>,</w:t>
      </w:r>
      <w:r>
        <w:t xml:space="preserve"> </w:t>
      </w:r>
      <w:r>
        <w:rPr>
          <w:rStyle w:val="CodeChar"/>
        </w:rPr>
        <w:t>lib/astrometry.ts</w:t>
      </w:r>
      <w:r>
        <w:t>,</w:t>
      </w:r>
      <w:r>
        <w:t xml:space="preserve"> </w:t>
      </w:r>
      <w:r>
        <w:rPr>
          <w:rStyle w:val="CodeChar"/>
        </w:rPr>
        <w:t>lib/constants.ts</w:t>
      </w:r>
    </w:p>
    <w:p/>
    <w:p>
      <w:pPr>
        <w:pStyle w:val="Heading3"/>
      </w:pPr>
      <w:r>
        <w:t>配置</w:t>
      </w:r>
    </w:p>
    <w:p>
      <w:pPr/>
      <w:r/>
      <w:r>
        <w:rPr>
          <w:b/>
        </w:rPr>
        <w:t>vercel.json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"crons":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"path": "/api/cron/poll-astrometry",</w:t>
        <w:br/>
      </w:r>
      <w:r>
        <w:rPr>
          <w:rStyle w:val="CodeChar"/>
        </w:rPr>
        <w:t xml:space="preserve">      "schedule": "* * * * *"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完整代码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kv } from "@vercel/kv";</w:t>
        <w:br/>
      </w:r>
      <w:r>
        <w:rPr>
          <w:rStyle w:val="CodeChar"/>
        </w:rPr>
        <w:t>import { getPendingTasksBatch, removeFromIndex } from "../../lib/task-index";</w:t>
        <w:br/>
      </w:r>
      <w:r>
        <w:rPr>
          <w:rStyle w:val="CodeChar"/>
        </w:rPr>
        <w:t>import { astrometryPollJob, astrometryGetInfo } from "../../lib/astrometry";</w:t>
        <w:br/>
      </w:r>
      <w:r>
        <w:rPr>
          <w:rStyle w:val="CodeChar"/>
        </w:rPr>
        <w:t>import { PENDING_PLATE_TASKS, CRON_LOCK_POLL_ASTROMETRY, PLATE_POLL_BATCH_SIZE } from "../../lib/constants";</w:t>
        <w:br/>
      </w:r>
      <w:r>
        <w:rPr>
          <w:rStyle w:val="CodeChar"/>
        </w:rPr>
        <w:br/>
      </w:r>
      <w:r>
        <w:rPr>
          <w:rStyle w:val="CodeChar"/>
        </w:rPr>
        <w:t>export default async function handler() {</w:t>
        <w:br/>
      </w:r>
      <w:r>
        <w:rPr>
          <w:rStyle w:val="CodeChar"/>
        </w:rPr>
        <w:t xml:space="preserve">  // 1. KV distributed lock [P1-3]</w:t>
        <w:br/>
      </w:r>
      <w:r>
        <w:rPr>
          <w:rStyle w:val="CodeChar"/>
        </w:rPr>
        <w:t xml:space="preserve">  const lock = await kv.set(CRON_LOCK_POLL_ASTROMETRY, "1", { nx: true, ex: 120 });</w:t>
        <w:br/>
      </w:r>
      <w:r>
        <w:rPr>
          <w:rStyle w:val="CodeChar"/>
        </w:rPr>
        <w:t xml:space="preserve">  if (!lock) {</w:t>
        <w:br/>
      </w:r>
      <w:r>
        <w:rPr>
          <w:rStyle w:val="CodeChar"/>
        </w:rPr>
        <w:t xml:space="preserve">    return Response.json({ message: "Previous job still running, skipping" });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try {</w:t>
        <w:br/>
      </w:r>
      <w:r>
        <w:rPr>
          <w:rStyle w:val="CodeChar"/>
        </w:rPr>
        <w:t xml:space="preserve">    // 2. Get pending tasks using sscan with timeout protection [P0-E]</w:t>
        <w:br/>
      </w:r>
      <w:r>
        <w:rPr>
          <w:rStyle w:val="CodeChar"/>
        </w:rPr>
        <w:t xml:space="preserve">    const taskIds = await getPendingTasksBatch(PENDING_PLATE_TASKS, PLATE_POLL_BATCH_SIZE, 5000);</w:t>
        <w:br/>
      </w:r>
      <w:r>
        <w:rPr>
          <w:rStyle w:val="CodeChar"/>
        </w:rPr>
        <w:br/>
      </w:r>
      <w:r>
        <w:rPr>
          <w:rStyle w:val="CodeChar"/>
        </w:rPr>
        <w:t xml:space="preserve">    if (taskIds.length === 0) {</w:t>
        <w:br/>
      </w:r>
      <w:r>
        <w:rPr>
          <w:rStyle w:val="CodeChar"/>
        </w:rPr>
        <w:t xml:space="preserve">      return Response.json({ processed: 0, message: "No pending tasks" });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// 3. Process in batches</w:t>
        <w:br/>
      </w:r>
      <w:r>
        <w:rPr>
          <w:rStyle w:val="CodeChar"/>
        </w:rPr>
        <w:t xml:space="preserve">    const results = [];</w:t>
        <w:br/>
      </w:r>
      <w:r>
        <w:rPr>
          <w:rStyle w:val="CodeChar"/>
        </w:rPr>
        <w:t xml:space="preserve">    const batchSize = PLATE_POLL_BATCH_SIZE;</w:t>
        <w:br/>
      </w:r>
      <w:r>
        <w:rPr>
          <w:rStyle w:val="CodeChar"/>
        </w:rPr>
        <w:br/>
      </w:r>
      <w:r>
        <w:rPr>
          <w:rStyle w:val="CodeChar"/>
        </w:rPr>
        <w:t xml:space="preserve">    for (let i = 0; i &lt; taskIds.length; i += batchSize) {</w:t>
        <w:br/>
      </w:r>
      <w:r>
        <w:rPr>
          <w:rStyle w:val="CodeChar"/>
        </w:rPr>
        <w:t xml:space="preserve">      const batch = taskIds.slice(i, i + batchSize);</w:t>
        <w:br/>
      </w:r>
      <w:r>
        <w:rPr>
          <w:rStyle w:val="CodeChar"/>
        </w:rPr>
        <w:t xml:space="preserve">      const batchResults = await Promise.allSettled(</w:t>
        <w:br/>
      </w:r>
      <w:r>
        <w:rPr>
          <w:rStyle w:val="CodeChar"/>
        </w:rPr>
        <w:t xml:space="preserve">        batch.map(async (taskId) =&gt; {</w:t>
        <w:br/>
      </w:r>
      <w:r>
        <w:rPr>
          <w:rStyle w:val="CodeChar"/>
        </w:rPr>
        <w:t xml:space="preserve">          const task = await kv.get(taskId);</w:t>
        <w:br/>
      </w:r>
      <w:r>
        <w:rPr>
          <w:rStyle w:val="CodeChar"/>
        </w:rPr>
        <w:t xml:space="preserve">          if (!task) {</w:t>
        <w:br/>
      </w:r>
      <w:r>
        <w:rPr>
          <w:rStyle w:val="CodeChar"/>
        </w:rPr>
        <w:t xml:space="preserve">            await removeFromIndex(PENDING_PLATE_TASKS, taskId);</w:t>
        <w:br/>
      </w:r>
      <w:r>
        <w:rPr>
          <w:rStyle w:val="CodeChar"/>
        </w:rPr>
        <w:t xml:space="preserve">            return { taskId, status: "skipped", reason: "task_not_found" };</w:t>
        <w:br/>
      </w:r>
      <w:r>
        <w:rPr>
          <w:rStyle w:val="CodeChar"/>
        </w:rPr>
        <w:t xml:space="preserve">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// Timeout check (5 minutes)</w:t>
        <w:br/>
      </w:r>
      <w:r>
        <w:rPr>
          <w:rStyle w:val="CodeChar"/>
        </w:rPr>
        <w:t xml:space="preserve">          if (Date.now() - task.createdAt &gt; 300_000) {</w:t>
        <w:br/>
      </w:r>
      <w:r>
        <w:rPr>
          <w:rStyle w:val="CodeChar"/>
        </w:rPr>
        <w:t xml:space="preserve">            await kv.set(taskId, { ...task, status: "plate_failed", error: "timeout" });</w:t>
        <w:br/>
      </w:r>
      <w:r>
        <w:rPr>
          <w:rStyle w:val="CodeChar"/>
        </w:rPr>
        <w:t xml:space="preserve">            await removeFromIndex(PENDING_PLATE_TASKS, taskId);</w:t>
        <w:br/>
      </w:r>
      <w:r>
        <w:rPr>
          <w:rStyle w:val="CodeChar"/>
        </w:rPr>
        <w:t xml:space="preserve">            return { taskId, status: "timeout" };</w:t>
        <w:br/>
      </w:r>
      <w:r>
        <w:rPr>
          <w:rStyle w:val="CodeChar"/>
        </w:rPr>
        <w:t xml:space="preserve">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// Poll Astrometry</w:t>
        <w:br/>
      </w:r>
      <w:r>
        <w:rPr>
          <w:rStyle w:val="CodeChar"/>
        </w:rPr>
        <w:t xml:space="preserve">          const result = await astrometryPollJob(task.subid);</w:t>
        <w:br/>
      </w:r>
      <w:r>
        <w:rPr>
          <w:rStyle w:val="CodeChar"/>
        </w:rPr>
        <w:br/>
      </w:r>
      <w:r>
        <w:rPr>
          <w:rStyle w:val="CodeChar"/>
        </w:rPr>
        <w:t xml:space="preserve">          if (result.status === "success") {</w:t>
        <w:br/>
      </w:r>
      <w:r>
        <w:rPr>
          <w:rStyle w:val="CodeChar"/>
        </w:rPr>
        <w:t xml:space="preserve">            const info = await astrometryGetInfo(result.jobId!);</w:t>
        <w:br/>
      </w:r>
      <w:r>
        <w:rPr>
          <w:rStyle w:val="CodeChar"/>
        </w:rPr>
        <w:t xml:space="preserve">            await kv.set(taskId, {</w:t>
        <w:br/>
      </w:r>
      <w:r>
        <w:rPr>
          <w:rStyle w:val="CodeChar"/>
        </w:rPr>
        <w:t xml:space="preserve">              ...task,</w:t>
        <w:br/>
      </w:r>
      <w:r>
        <w:rPr>
          <w:rStyle w:val="CodeChar"/>
        </w:rPr>
        <w:t xml:space="preserve">              status: "plate_solved",</w:t>
        <w:br/>
      </w:r>
      <w:r>
        <w:rPr>
          <w:rStyle w:val="CodeChar"/>
        </w:rPr>
        <w:t xml:space="preserve">              jobId: result.jobId,</w:t>
        <w:br/>
      </w:r>
      <w:r>
        <w:rPr>
          <w:rStyle w:val="CodeChar"/>
        </w:rPr>
        <w:t xml:space="preserve">              astrometry: {</w:t>
        <w:br/>
      </w:r>
      <w:r>
        <w:rPr>
          <w:rStyle w:val="CodeChar"/>
        </w:rPr>
        <w:t xml:space="preserve">                ra: info.ra,</w:t>
        <w:br/>
      </w:r>
      <w:r>
        <w:rPr>
          <w:rStyle w:val="CodeChar"/>
        </w:rPr>
        <w:t xml:space="preserve">                dec: info.dec,</w:t>
        <w:br/>
      </w:r>
      <w:r>
        <w:rPr>
          <w:rStyle w:val="CodeChar"/>
        </w:rPr>
        <w:t xml:space="preserve">                objects: info.objects,</w:t>
        <w:br/>
      </w:r>
      <w:r>
        <w:rPr>
          <w:rStyle w:val="CodeChar"/>
        </w:rPr>
        <w:t xml:space="preserve">                pixscale: info.pixscale,</w:t>
        <w:br/>
      </w:r>
      <w:r>
        <w:rPr>
          <w:rStyle w:val="CodeChar"/>
        </w:rPr>
        <w:t xml:space="preserve">                radius: info.radius,</w:t>
        <w:br/>
      </w:r>
      <w:r>
        <w:rPr>
          <w:rStyle w:val="CodeChar"/>
        </w:rPr>
        <w:t xml:space="preserve">                orientation: info.orientation,</w:t>
        <w:br/>
      </w:r>
      <w:r>
        <w:rPr>
          <w:rStyle w:val="CodeChar"/>
        </w:rPr>
        <w:t xml:space="preserve">              },</w:t>
        <w:br/>
      </w:r>
      <w:r>
        <w:rPr>
          <w:rStyle w:val="CodeChar"/>
        </w:rPr>
        <w:t xml:space="preserve">              updatedAt: Date.now(),</w:t>
        <w:br/>
      </w:r>
      <w:r>
        <w:rPr>
          <w:rStyle w:val="CodeChar"/>
        </w:rPr>
        <w:t xml:space="preserve">            });</w:t>
        <w:br/>
      </w:r>
      <w:r>
        <w:rPr>
          <w:rStyle w:val="CodeChar"/>
        </w:rPr>
        <w:t xml:space="preserve">            await removeFromIndex(PENDING_PLATE_TASKS, taskId);</w:t>
        <w:br/>
      </w:r>
      <w:r>
        <w:rPr>
          <w:rStyle w:val="CodeChar"/>
        </w:rPr>
        <w:t xml:space="preserve">            return { taskId, status: "success" };</w:t>
        <w:br/>
      </w:r>
      <w:r>
        <w:rPr>
          <w:rStyle w:val="CodeChar"/>
        </w:rPr>
        <w:t xml:space="preserve">          } else if (result.status === "failure") {</w:t>
        <w:br/>
      </w:r>
      <w:r>
        <w:rPr>
          <w:rStyle w:val="CodeChar"/>
        </w:rPr>
        <w:t xml:space="preserve">            await kv.set(taskId, { ...task, status: "plate_failed", error: "solve_failed", updatedAt: Date.now() });</w:t>
        <w:br/>
      </w:r>
      <w:r>
        <w:rPr>
          <w:rStyle w:val="CodeChar"/>
        </w:rPr>
        <w:t xml:space="preserve">            await removeFromIndex(PENDING_PLATE_TASKS, taskId);</w:t>
        <w:br/>
      </w:r>
      <w:r>
        <w:rPr>
          <w:rStyle w:val="CodeChar"/>
        </w:rPr>
        <w:t xml:space="preserve">            return { taskId, status: "failed" };</w:t>
        <w:br/>
      </w:r>
      <w:r>
        <w:rPr>
          <w:rStyle w:val="CodeChar"/>
        </w:rPr>
        <w:t xml:space="preserve">          } else {</w:t>
        <w:br/>
      </w:r>
      <w:r>
        <w:rPr>
          <w:rStyle w:val="CodeChar"/>
        </w:rPr>
        <w:t xml:space="preserve">            // Still processing, keep in index</w:t>
        <w:br/>
      </w:r>
      <w:r>
        <w:rPr>
          <w:rStyle w:val="CodeChar"/>
        </w:rPr>
        <w:t xml:space="preserve">            return { taskId, status: "processing" };</w:t>
        <w:br/>
      </w:r>
      <w:r>
        <w:rPr>
          <w:rStyle w:val="CodeChar"/>
        </w:rPr>
        <w:t xml:space="preserve">          }</w:t>
        <w:br/>
      </w:r>
      <w:r>
        <w:rPr>
          <w:rStyle w:val="CodeChar"/>
        </w:rPr>
        <w:t xml:space="preserve">        })</w:t>
        <w:br/>
      </w:r>
      <w:r>
        <w:rPr>
          <w:rStyle w:val="CodeChar"/>
        </w:rPr>
        <w:t xml:space="preserve">      );</w:t>
        <w:br/>
      </w:r>
      <w:r>
        <w:rPr>
          <w:rStyle w:val="CodeChar"/>
        </w:rPr>
        <w:br/>
      </w:r>
      <w:r>
        <w:rPr>
          <w:rStyle w:val="CodeChar"/>
        </w:rPr>
        <w:t xml:space="preserve">      results.push(...batchResults);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// 4. Summarize results</w:t>
        <w:br/>
      </w:r>
      <w:r>
        <w:rPr>
          <w:rStyle w:val="CodeChar"/>
        </w:rPr>
        <w:t xml:space="preserve">    const summary = {</w:t>
        <w:br/>
      </w:r>
      <w:r>
        <w:rPr>
          <w:rStyle w:val="CodeChar"/>
        </w:rPr>
        <w:t xml:space="preserve">      processed: taskIds.length,</w:t>
        <w:br/>
      </w:r>
      <w:r>
        <w:rPr>
          <w:rStyle w:val="CodeChar"/>
        </w:rPr>
        <w:t xml:space="preserve">      success: results.filter(r =&gt; r.status === "fulfilled" &amp;&amp; r.value.status === "success").length,</w:t>
        <w:br/>
      </w:r>
      <w:r>
        <w:rPr>
          <w:rStyle w:val="CodeChar"/>
        </w:rPr>
        <w:t xml:space="preserve">      failed: results.filter(r =&gt; r.status === "fulfilled" &amp;&amp; r.value.status === "failed").length,</w:t>
        <w:br/>
      </w:r>
      <w:r>
        <w:rPr>
          <w:rStyle w:val="CodeChar"/>
        </w:rPr>
        <w:t xml:space="preserve">      timeout: results.filter(r =&gt; r.status === "fulfilled" &amp;&amp; r.value.status === "timeout").length,</w:t>
        <w:br/>
      </w:r>
      <w:r>
        <w:rPr>
          <w:rStyle w:val="CodeChar"/>
        </w:rPr>
        <w:t xml:space="preserve">      processing: results.filter(r =&gt; r.status === "fulfilled" &amp;&amp; r.value.status === "processing").length,</w:t>
        <w:br/>
      </w:r>
      <w:r>
        <w:rPr>
          <w:rStyle w:val="CodeChar"/>
        </w:rPr>
        <w:t xml:space="preserve">    };</w:t>
        <w:br/>
      </w:r>
      <w:r>
        <w:rPr>
          <w:rStyle w:val="CodeChar"/>
        </w:rPr>
        <w:br/>
      </w:r>
      <w:r>
        <w:rPr>
          <w:rStyle w:val="CodeChar"/>
        </w:rPr>
        <w:t xml:space="preserve">    return Response.json(summary);</w:t>
        <w:br/>
      </w:r>
      <w:r>
        <w:rPr>
          <w:rStyle w:val="CodeChar"/>
        </w:rPr>
        <w:t xml:space="preserve">  } finally {</w:t>
        <w:br/>
      </w:r>
      <w:r>
        <w:rPr>
          <w:rStyle w:val="CodeChar"/>
        </w:rPr>
        <w:t xml:space="preserve">    // 5. Release lock</w:t>
        <w:br/>
      </w:r>
      <w:r>
        <w:rPr>
          <w:rStyle w:val="CodeChar"/>
        </w:rPr>
        <w:t xml:space="preserve">    await kv.del(CRON_LOCK_POLL_ASTROMETRY);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18: Cron任务 — api/cron/process-enhance.ts</w:t>
      </w:r>
    </w:p>
    <w:p/>
    <w:p>
      <w:pPr>
        <w:pStyle w:val="Heading3"/>
      </w:pPr>
      <w:r>
        <w:t>目标</w:t>
      </w:r>
    </w:p>
    <w:p>
      <w:pPr/>
      <w:r/>
      <w:r>
        <w:t>处</w:t>
      </w:r>
      <w:r>
        <w:t>理</w:t>
      </w:r>
      <w:r>
        <w:t>增</w:t>
      </w:r>
      <w:r>
        <w:t>强</w:t>
      </w:r>
      <w:r>
        <w:t>队</w:t>
      </w:r>
      <w:r>
        <w:t>列</w:t>
      </w:r>
      <w:r>
        <w:t>中</w:t>
      </w:r>
      <w:r>
        <w:t>的</w:t>
      </w:r>
      <w:r>
        <w:t>任</w:t>
      </w:r>
      <w:r>
        <w:t>务</w:t>
      </w:r>
      <w:r>
        <w:t>，</w:t>
      </w:r>
      <w:r>
        <w:t>使</w:t>
      </w:r>
      <w:r>
        <w:t>用</w:t>
      </w:r>
      <w:r>
        <w:t>K</w:t>
      </w:r>
      <w:r>
        <w:t>V</w:t>
      </w:r>
      <w:r>
        <w:t>分</w:t>
      </w:r>
      <w:r>
        <w:t>布</w:t>
      </w:r>
      <w:r>
        <w:t>式</w:t>
      </w:r>
      <w:r>
        <w:t>锁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@vercel/kv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lib/task-index.ts</w:t>
      </w:r>
      <w:r>
        <w:t>,</w:t>
      </w:r>
      <w:r>
        <w:t xml:space="preserve"> </w:t>
      </w:r>
      <w:r>
        <w:rPr>
          <w:rStyle w:val="CodeChar"/>
        </w:rPr>
        <w:t>lib/gemini-enhance.ts</w:t>
      </w:r>
      <w:r>
        <w:t>,</w:t>
      </w:r>
      <w:r>
        <w:t xml:space="preserve"> </w:t>
      </w:r>
      <w:r>
        <w:rPr>
          <w:rStyle w:val="CodeChar"/>
        </w:rPr>
        <w:t>lib/prompt-builder.ts</w:t>
      </w:r>
      <w:r>
        <w:t>,</w:t>
      </w:r>
      <w:r>
        <w:t xml:space="preserve"> </w:t>
      </w:r>
      <w:r>
        <w:rPr>
          <w:rStyle w:val="CodeChar"/>
        </w:rPr>
        <w:t>lib/file-store.ts</w:t>
      </w:r>
      <w:r>
        <w:t>,</w:t>
      </w:r>
      <w:r>
        <w:t xml:space="preserve"> </w:t>
      </w:r>
      <w:r>
        <w:rPr>
          <w:rStyle w:val="CodeChar"/>
        </w:rPr>
        <w:t>lib/constants.ts</w:t>
      </w:r>
    </w:p>
    <w:p/>
    <w:p>
      <w:pPr>
        <w:pStyle w:val="Heading3"/>
      </w:pPr>
      <w:r>
        <w:t>配置</w:t>
      </w:r>
    </w:p>
    <w:p>
      <w:pPr/>
      <w:r/>
      <w:r>
        <w:rPr>
          <w:b/>
        </w:rPr>
        <w:t>vercel.json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"crons":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"path": "/api/cron/process-enhance",</w:t>
        <w:br/>
      </w:r>
      <w:r>
        <w:rPr>
          <w:rStyle w:val="CodeChar"/>
        </w:rPr>
        <w:t xml:space="preserve">      "schedule": "*/5 * * * *"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完整代码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import { kv } from "@vercel/kv";</w:t>
        <w:br/>
      </w:r>
      <w:r>
        <w:rPr>
          <w:rStyle w:val="CodeChar"/>
        </w:rPr>
        <w:t>import { getPendingTasksBatch, removeFromIndex } from "../../lib/task-index";</w:t>
        <w:br/>
      </w:r>
      <w:r>
        <w:rPr>
          <w:rStyle w:val="CodeChar"/>
        </w:rPr>
        <w:t>import { enhanceWithGemini, enhanceWithGeminiAndVerify } from "../../lib/gemini-enhance";</w:t>
        <w:br/>
      </w:r>
      <w:r>
        <w:rPr>
          <w:rStyle w:val="CodeChar"/>
        </w:rPr>
        <w:t>import { buildEnhancementPrompt } from "../../lib/prompt-builder";</w:t>
        <w:br/>
      </w:r>
      <w:r>
        <w:rPr>
          <w:rStyle w:val="CodeChar"/>
        </w:rPr>
        <w:t>import { uploadEnhancedImage } from "../../lib/file-store";</w:t>
        <w:br/>
      </w:r>
      <w:r>
        <w:rPr>
          <w:rStyle w:val="CodeChar"/>
        </w:rPr>
        <w:t>import { PENDING_ENHANCE_TASKS, CRON_LOCK_PROCESS_ENHANCE, ENHANCE_POLL_BATCH_SIZE } from "../../lib/constants";</w:t>
        <w:br/>
      </w:r>
      <w:r>
        <w:rPr>
          <w:rStyle w:val="CodeChar"/>
        </w:rPr>
        <w:br/>
      </w:r>
      <w:r>
        <w:rPr>
          <w:rStyle w:val="CodeChar"/>
        </w:rPr>
        <w:t>export default async function handler() {</w:t>
        <w:br/>
      </w:r>
      <w:r>
        <w:rPr>
          <w:rStyle w:val="CodeChar"/>
        </w:rPr>
        <w:t xml:space="preserve">  // 1. KV distributed lock [P1-3]</w:t>
        <w:br/>
      </w:r>
      <w:r>
        <w:rPr>
          <w:rStyle w:val="CodeChar"/>
        </w:rPr>
        <w:t xml:space="preserve">  const lock = await kv.set(CRON_LOCK_PROCESS_ENHANCE, "1", { nx: true, ex: 300 });</w:t>
        <w:br/>
      </w:r>
      <w:r>
        <w:rPr>
          <w:rStyle w:val="CodeChar"/>
        </w:rPr>
        <w:t xml:space="preserve">  if (!lock) {</w:t>
        <w:br/>
      </w:r>
      <w:r>
        <w:rPr>
          <w:rStyle w:val="CodeChar"/>
        </w:rPr>
        <w:t xml:space="preserve">    return Response.json({ message: "Previous job still running, skipping" });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try {</w:t>
        <w:br/>
      </w:r>
      <w:r>
        <w:rPr>
          <w:rStyle w:val="CodeChar"/>
        </w:rPr>
        <w:t xml:space="preserve">    // 2. Get pending enhance tasks</w:t>
        <w:br/>
      </w:r>
      <w:r>
        <w:rPr>
          <w:rStyle w:val="CodeChar"/>
        </w:rPr>
        <w:t xml:space="preserve">    const taskIds = await getPendingTasksBatch(PENDING_ENHANCE_TASKS, ENHANCE_POLL_BATCH_SIZE, 10000);</w:t>
        <w:br/>
      </w:r>
      <w:r>
        <w:rPr>
          <w:rStyle w:val="CodeChar"/>
        </w:rPr>
        <w:br/>
      </w:r>
      <w:r>
        <w:rPr>
          <w:rStyle w:val="CodeChar"/>
        </w:rPr>
        <w:t xml:space="preserve">    if (taskIds.length === 0) {</w:t>
        <w:br/>
      </w:r>
      <w:r>
        <w:rPr>
          <w:rStyle w:val="CodeChar"/>
        </w:rPr>
        <w:t xml:space="preserve">      return Response.json({ processed: 0 });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// 3. Process in batches</w:t>
        <w:br/>
      </w:r>
      <w:r>
        <w:rPr>
          <w:rStyle w:val="CodeChar"/>
        </w:rPr>
        <w:t xml:space="preserve">    const batchSize = ENHANCE_POLL_BATCH_SIZE;</w:t>
        <w:br/>
      </w:r>
      <w:r>
        <w:rPr>
          <w:rStyle w:val="CodeChar"/>
        </w:rPr>
        <w:t xml:space="preserve">    for (let i = 0; i &lt; taskIds.length; i += batchSize) {</w:t>
        <w:br/>
      </w:r>
      <w:r>
        <w:rPr>
          <w:rStyle w:val="CodeChar"/>
        </w:rPr>
        <w:t xml:space="preserve">      const batch = taskIds.slice(i, i + batchSize);</w:t>
        <w:br/>
      </w:r>
      <w:r>
        <w:rPr>
          <w:rStyle w:val="CodeChar"/>
        </w:rPr>
        <w:t xml:space="preserve">      await Promise.allSettled(</w:t>
        <w:br/>
      </w:r>
      <w:r>
        <w:rPr>
          <w:rStyle w:val="CodeChar"/>
        </w:rPr>
        <w:t xml:space="preserve">        batch.map(async (taskId) =&gt; {</w:t>
        <w:br/>
      </w:r>
      <w:r>
        <w:rPr>
          <w:rStyle w:val="CodeChar"/>
        </w:rPr>
        <w:t xml:space="preserve">          const task = await kv.get(taskId);</w:t>
        <w:br/>
      </w:r>
      <w:r>
        <w:rPr>
          <w:rStyle w:val="CodeChar"/>
        </w:rPr>
        <w:t xml:space="preserve">          if (!task) {</w:t>
        <w:br/>
      </w:r>
      <w:r>
        <w:rPr>
          <w:rStyle w:val="CodeChar"/>
        </w:rPr>
        <w:t xml:space="preserve">            await removeFromIndex(PENDING_ENHANCE_TASKS, taskId);</w:t>
        <w:br/>
      </w:r>
      <w:r>
        <w:rPr>
          <w:rStyle w:val="CodeChar"/>
        </w:rPr>
        <w:t xml:space="preserve">            return { taskId, status: "skipped" };</w:t>
        <w:br/>
      </w:r>
      <w:r>
        <w:rPr>
          <w:rStyle w:val="CodeChar"/>
        </w:rPr>
        <w:t xml:space="preserve">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try {</w:t>
        <w:br/>
      </w:r>
      <w:r>
        <w:rPr>
          <w:rStyle w:val="CodeChar"/>
        </w:rPr>
        <w:t xml:space="preserve">            // Get original image</w:t>
        <w:br/>
      </w:r>
      <w:r>
        <w:rPr>
          <w:rStyle w:val="CodeChar"/>
        </w:rPr>
        <w:t xml:space="preserve">            const imageResponse = await fetch(task.originalUrl);</w:t>
        <w:br/>
      </w:r>
      <w:r>
        <w:rPr>
          <w:rStyle w:val="CodeChar"/>
        </w:rPr>
        <w:t xml:space="preserve">            const imageBuffer = Buffer.from(await imageResponse.arrayBuffer());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Build prompt</w:t>
        <w:br/>
      </w:r>
      <w:r>
        <w:rPr>
          <w:rStyle w:val="CodeChar"/>
        </w:rPr>
        <w:t xml:space="preserve">            const prompt = buildEnhancementPrompt(task.astrometry || null, task.style || "natural");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Call Gemini</w:t>
        <w:br/>
      </w:r>
      <w:r>
        <w:rPr>
          <w:rStyle w:val="CodeChar"/>
        </w:rPr>
        <w:t xml:space="preserve">            const hasVerification = task.status === "verifying";</w:t>
        <w:br/>
      </w:r>
      <w:r>
        <w:rPr>
          <w:rStyle w:val="CodeChar"/>
        </w:rPr>
        <w:t xml:space="preserve">            const result = hasVerification</w:t>
        <w:br/>
      </w:r>
      <w:r>
        <w:rPr>
          <w:rStyle w:val="CodeChar"/>
        </w:rPr>
        <w:t xml:space="preserve">              ? await enhanceWithGeminiAndVerify(imageBuffer, task.astrometry || null, task.style || "natural")</w:t>
        <w:br/>
      </w:r>
      <w:r>
        <w:rPr>
          <w:rStyle w:val="CodeChar"/>
        </w:rPr>
        <w:t xml:space="preserve">              : await enhanceWithGemini(imageBuffer, task.astrometry || null, task.style || "natural");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Upload enhanced image</w:t>
        <w:br/>
      </w:r>
      <w:r>
        <w:rPr>
          <w:rStyle w:val="CodeChar"/>
        </w:rPr>
        <w:t xml:space="preserve">            const blob = await uploadEnhancedImage(taskId, result.images[0]);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Update task</w:t>
        <w:br/>
      </w:r>
      <w:r>
        <w:rPr>
          <w:rStyle w:val="CodeChar"/>
        </w:rPr>
        <w:t xml:space="preserve">            await kv.set(taskId, {</w:t>
        <w:br/>
      </w:r>
      <w:r>
        <w:rPr>
          <w:rStyle w:val="CodeChar"/>
        </w:rPr>
        <w:t xml:space="preserve">              ...task,</w:t>
        <w:br/>
      </w:r>
      <w:r>
        <w:rPr>
          <w:rStyle w:val="CodeChar"/>
        </w:rPr>
        <w:t xml:space="preserve">              status: hasVerification ? "verifying" : "completed",</w:t>
        <w:br/>
      </w:r>
      <w:r>
        <w:rPr>
          <w:rStyle w:val="CodeChar"/>
        </w:rPr>
        <w:t xml:space="preserve">              enhancedUrl: blob.url,</w:t>
        <w:br/>
      </w:r>
      <w:r>
        <w:rPr>
          <w:rStyle w:val="CodeChar"/>
        </w:rPr>
        <w:t xml:space="preserve">              verification: result.verification,</w:t>
        <w:br/>
      </w:r>
      <w:r>
        <w:rPr>
          <w:rStyle w:val="CodeChar"/>
        </w:rPr>
        <w:t xml:space="preserve">              updatedAt: Date.now(),</w:t>
        <w:br/>
      </w:r>
      <w:r>
        <w:rPr>
          <w:rStyle w:val="CodeChar"/>
        </w:rPr>
        <w:t xml:space="preserve">            });</w:t>
        <w:br/>
      </w:r>
      <w:r>
        <w:rPr>
          <w:rStyle w:val="CodeChar"/>
        </w:rPr>
        <w:t xml:space="preserve">          } catch (error) {</w:t>
        <w:br/>
      </w:r>
      <w:r>
        <w:rPr>
          <w:rStyle w:val="CodeChar"/>
        </w:rPr>
        <w:t xml:space="preserve">            console.error(`Failed to process task ${taskId}:`, error);</w:t>
        <w:br/>
      </w:r>
      <w:r>
        <w:rPr>
          <w:rStyle w:val="CodeChar"/>
        </w:rPr>
        <w:t xml:space="preserve">            await kv.set(taskId, {</w:t>
        <w:br/>
      </w:r>
      <w:r>
        <w:rPr>
          <w:rStyle w:val="CodeChar"/>
        </w:rPr>
        <w:t xml:space="preserve">              ...task,</w:t>
        <w:br/>
      </w:r>
      <w:r>
        <w:rPr>
          <w:rStyle w:val="CodeChar"/>
        </w:rPr>
        <w:t xml:space="preserve">              status: "plate_solved", // Revert to previous status</w:t>
        <w:br/>
      </w:r>
      <w:r>
        <w:rPr>
          <w:rStyle w:val="CodeChar"/>
        </w:rPr>
        <w:t xml:space="preserve">              error: "GEMINI_ENHANCE_FAILED",</w:t>
        <w:br/>
      </w:r>
      <w:r>
        <w:rPr>
          <w:rStyle w:val="CodeChar"/>
        </w:rPr>
        <w:t xml:space="preserve">            });</w:t>
        <w:br/>
      </w:r>
      <w:r>
        <w:rPr>
          <w:rStyle w:val="CodeChar"/>
        </w:rPr>
        <w:t xml:space="preserve">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// Remove from queue</w:t>
        <w:br/>
      </w:r>
      <w:r>
        <w:rPr>
          <w:rStyle w:val="CodeChar"/>
        </w:rPr>
        <w:t xml:space="preserve">          await removeFromIndex(PENDING_ENHANCE_TASKS, taskId);</w:t>
        <w:br/>
      </w:r>
      <w:r>
        <w:rPr>
          <w:rStyle w:val="CodeChar"/>
        </w:rPr>
        <w:t xml:space="preserve">        })</w:t>
        <w:br/>
      </w:r>
      <w:r>
        <w:rPr>
          <w:rStyle w:val="CodeChar"/>
        </w:rPr>
        <w:t xml:space="preserve">      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return Response.json({ processed: taskIds.length });</w:t>
        <w:br/>
      </w:r>
      <w:r>
        <w:rPr>
          <w:rStyle w:val="CodeChar"/>
        </w:rPr>
        <w:t xml:space="preserve">  } finally {</w:t>
        <w:br/>
      </w:r>
      <w:r>
        <w:rPr>
          <w:rStyle w:val="CodeChar"/>
        </w:rPr>
        <w:t xml:space="preserve">    // 4. Release lock</w:t>
        <w:br/>
      </w:r>
      <w:r>
        <w:rPr>
          <w:rStyle w:val="CodeChar"/>
        </w:rPr>
        <w:t xml:space="preserve">    await kv.del(CRON_LOCK_PROCESS_ENHANCE);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19: 配置文件 — vercel.json + package.json + tsconfig.json + .env.example</w:t>
      </w:r>
    </w:p>
    <w:p/>
    <w:p>
      <w:pPr>
        <w:pStyle w:val="Heading3"/>
      </w:pPr>
      <w:r>
        <w:t>目标</w:t>
      </w:r>
    </w:p>
    <w:p>
      <w:pPr/>
      <w:r/>
      <w:r>
        <w:t>提</w:t>
      </w:r>
      <w:r>
        <w:t>供</w:t>
      </w:r>
      <w:r>
        <w:t>完</w:t>
      </w:r>
      <w:r>
        <w:t>整</w:t>
      </w:r>
      <w:r>
        <w:t>的</w:t>
      </w:r>
      <w:r>
        <w:t>项</w:t>
      </w:r>
      <w:r>
        <w:t>目</w:t>
      </w:r>
      <w:r>
        <w:t>配</w:t>
      </w:r>
      <w:r>
        <w:t>置</w:t>
      </w:r>
      <w:r>
        <w:t>文</w:t>
      </w:r>
      <w:r>
        <w:t>件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t>见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e</w:t>
      </w:r>
      <w:r>
        <w:t>.</w:t>
      </w:r>
      <w:r>
        <w:t>j</w:t>
      </w:r>
      <w:r>
        <w:t>s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t>无</w:t>
      </w:r>
    </w:p>
    <w:p/>
    <w:p>
      <w:pPr>
        <w:pStyle w:val="Heading3"/>
      </w:pPr>
      <w:r>
        <w:t>vercel.json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"functions": {</w:t>
        <w:br/>
      </w:r>
      <w:r>
        <w:rPr>
          <w:rStyle w:val="CodeChar"/>
        </w:rPr>
        <w:t xml:space="preserve">    "api/cron/poll-astrometry.ts": {</w:t>
        <w:br/>
      </w:r>
      <w:r>
        <w:rPr>
          <w:rStyle w:val="CodeChar"/>
        </w:rPr>
        <w:t xml:space="preserve">      "maxDuration": 60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"api/cron/process-enhance.ts": {</w:t>
        <w:br/>
      </w:r>
      <w:r>
        <w:rPr>
          <w:rStyle w:val="CodeChar"/>
        </w:rPr>
        <w:t xml:space="preserve">      "maxDuration": 60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"api/cron/process-overlay.ts": {</w:t>
        <w:br/>
      </w:r>
      <w:r>
        <w:rPr>
          <w:rStyle w:val="CodeChar"/>
        </w:rPr>
        <w:t xml:space="preserve">      "maxDuration": 60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"api/enhance/[taskId].ts": {</w:t>
        <w:br/>
      </w:r>
      <w:r>
        <w:rPr>
          <w:rStyle w:val="CodeChar"/>
        </w:rPr>
        <w:t xml:space="preserve">      "maxDuration": 60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"api/verify/[taskId].ts": {</w:t>
        <w:br/>
      </w:r>
      <w:r>
        <w:rPr>
          <w:rStyle w:val="CodeChar"/>
        </w:rPr>
        <w:t xml:space="preserve">      "maxDuration": 60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"crons":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"path": "/api/cron/poll-astrometry",</w:t>
        <w:br/>
      </w:r>
      <w:r>
        <w:rPr>
          <w:rStyle w:val="CodeChar"/>
        </w:rPr>
        <w:t xml:space="preserve">      "schedule": "* * * * *"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"path": "/api/cron/process-enhance",</w:t>
        <w:br/>
      </w:r>
      <w:r>
        <w:rPr>
          <w:rStyle w:val="CodeChar"/>
        </w:rPr>
        <w:t xml:space="preserve">      "schedule": "*/5 * * * *"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"path": "/api/cron/process-overlay",</w:t>
        <w:br/>
      </w:r>
      <w:r>
        <w:rPr>
          <w:rStyle w:val="CodeChar"/>
        </w:rPr>
        <w:t xml:space="preserve">      "schedule": "*/5 * * * *"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package.json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"name": "astrorender-backend",</w:t>
        <w:br/>
      </w:r>
      <w:r>
        <w:rPr>
          <w:rStyle w:val="CodeChar"/>
        </w:rPr>
        <w:t xml:space="preserve">  "version": "2.1.0",</w:t>
        <w:br/>
      </w:r>
      <w:r>
        <w:rPr>
          <w:rStyle w:val="CodeChar"/>
        </w:rPr>
        <w:t xml:space="preserve">  "description": "AstroRender - Astronomical Photo Enhancement Service",</w:t>
        <w:br/>
      </w:r>
      <w:r>
        <w:rPr>
          <w:rStyle w:val="CodeChar"/>
        </w:rPr>
        <w:t xml:space="preserve">  "main": "api/index.ts",</w:t>
        <w:br/>
      </w:r>
      <w:r>
        <w:rPr>
          <w:rStyle w:val="CodeChar"/>
        </w:rPr>
        <w:t xml:space="preserve">  "scripts": {</w:t>
        <w:br/>
      </w:r>
      <w:r>
        <w:rPr>
          <w:rStyle w:val="CodeChar"/>
        </w:rPr>
        <w:t xml:space="preserve">    "dev": "vercel dev",</w:t>
        <w:br/>
      </w:r>
      <w:r>
        <w:rPr>
          <w:rStyle w:val="CodeChar"/>
        </w:rPr>
        <w:t xml:space="preserve">    "build": "tsc",</w:t>
        <w:br/>
      </w:r>
      <w:r>
        <w:rPr>
          <w:rStyle w:val="CodeChar"/>
        </w:rPr>
        <w:t xml:space="preserve">    "deploy": "vercel --prod",</w:t>
        <w:br/>
      </w:r>
      <w:r>
        <w:rPr>
          <w:rStyle w:val="CodeChar"/>
        </w:rPr>
        <w:t xml:space="preserve">    "test": "vitest"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"dependencies": {</w:t>
        <w:br/>
      </w:r>
      <w:r>
        <w:rPr>
          <w:rStyle w:val="CodeChar"/>
        </w:rPr>
        <w:t xml:space="preserve">    "@google/generative-ai": "^0.21.0",</w:t>
        <w:br/>
      </w:r>
      <w:r>
        <w:rPr>
          <w:rStyle w:val="CodeChar"/>
        </w:rPr>
        <w:t xml:space="preserve">    "@vercel/blob": "^0.22.0",</w:t>
        <w:br/>
      </w:r>
      <w:r>
        <w:rPr>
          <w:rStyle w:val="CodeChar"/>
        </w:rPr>
        <w:t xml:space="preserve">    "@vercel/kv": "^1.0.0",</w:t>
        <w:br/>
      </w:r>
      <w:r>
        <w:rPr>
          <w:rStyle w:val="CodeChar"/>
        </w:rPr>
        <w:t xml:space="preserve">    "hono": "^4.0.0",</w:t>
        <w:br/>
      </w:r>
      <w:r>
        <w:rPr>
          <w:rStyle w:val="CodeChar"/>
        </w:rPr>
        <w:t xml:space="preserve">    "jose": "^5.2.0",</w:t>
        <w:br/>
      </w:r>
      <w:r>
        <w:rPr>
          <w:rStyle w:val="CodeChar"/>
        </w:rPr>
        <w:t xml:space="preserve">    "sharp": "^0.33.0"   // [v2.2-added] 图像处理库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"devDependencies": {</w:t>
        <w:br/>
      </w:r>
      <w:r>
        <w:rPr>
          <w:rStyle w:val="CodeChar"/>
        </w:rPr>
        <w:t xml:space="preserve">    "@types/node": "^20.0.0",</w:t>
        <w:br/>
      </w:r>
      <w:r>
        <w:rPr>
          <w:rStyle w:val="CodeChar"/>
        </w:rPr>
        <w:t xml:space="preserve">    "typescript": "^5.3.0",</w:t>
        <w:br/>
      </w:r>
      <w:r>
        <w:rPr>
          <w:rStyle w:val="CodeChar"/>
        </w:rPr>
        <w:t xml:space="preserve">    "vercel": "^33.0.0",</w:t>
        <w:br/>
      </w:r>
      <w:r>
        <w:rPr>
          <w:rStyle w:val="CodeChar"/>
        </w:rPr>
        <w:t xml:space="preserve">    "vitest": "^1.0.0"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"engines": {</w:t>
        <w:br/>
      </w:r>
      <w:r>
        <w:rPr>
          <w:rStyle w:val="CodeChar"/>
        </w:rPr>
        <w:t xml:space="preserve">    "node": "&gt;=18.0.0"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tsconfig.json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"compilerOptions": {</w:t>
        <w:br/>
      </w:r>
      <w:r>
        <w:rPr>
          <w:rStyle w:val="CodeChar"/>
        </w:rPr>
        <w:t xml:space="preserve">    "target": "ES2022",</w:t>
        <w:br/>
      </w:r>
      <w:r>
        <w:rPr>
          <w:rStyle w:val="CodeChar"/>
        </w:rPr>
        <w:t xml:space="preserve">    "module": "ESNext",</w:t>
        <w:br/>
      </w:r>
      <w:r>
        <w:rPr>
          <w:rStyle w:val="CodeChar"/>
        </w:rPr>
        <w:t xml:space="preserve">    "moduleResolution": "bundler",</w:t>
        <w:br/>
      </w:r>
      <w:r>
        <w:rPr>
          <w:rStyle w:val="CodeChar"/>
        </w:rPr>
        <w:t xml:space="preserve">    "lib": ["ES2022"],</w:t>
        <w:br/>
      </w:r>
      <w:r>
        <w:rPr>
          <w:rStyle w:val="CodeChar"/>
        </w:rPr>
        <w:t xml:space="preserve">    "types": ["@vercel/node"],</w:t>
        <w:br/>
      </w:r>
      <w:r>
        <w:rPr>
          <w:rStyle w:val="CodeChar"/>
        </w:rPr>
        <w:t xml:space="preserve">    "strict": true,</w:t>
        <w:br/>
      </w:r>
      <w:r>
        <w:rPr>
          <w:rStyle w:val="CodeChar"/>
        </w:rPr>
        <w:t xml:space="preserve">    "esModuleInterop": true,</w:t>
        <w:br/>
      </w:r>
      <w:r>
        <w:rPr>
          <w:rStyle w:val="CodeChar"/>
        </w:rPr>
        <w:t xml:space="preserve">    "skipLibCheck": true,</w:t>
        <w:br/>
      </w:r>
      <w:r>
        <w:rPr>
          <w:rStyle w:val="CodeChar"/>
        </w:rPr>
        <w:t xml:space="preserve">    "forceConsistentCasingInFileNames": true,</w:t>
        <w:br/>
      </w:r>
      <w:r>
        <w:rPr>
          <w:rStyle w:val="CodeChar"/>
        </w:rPr>
        <w:t xml:space="preserve">    "resolveJsonModule": true,</w:t>
        <w:br/>
      </w:r>
      <w:r>
        <w:rPr>
          <w:rStyle w:val="CodeChar"/>
        </w:rPr>
        <w:t xml:space="preserve">    "allowJs": true,</w:t>
        <w:br/>
      </w:r>
      <w:r>
        <w:rPr>
          <w:rStyle w:val="CodeChar"/>
        </w:rPr>
        <w:t xml:space="preserve">    "noEmit": true,</w:t>
        <w:br/>
      </w:r>
      <w:r>
        <w:rPr>
          <w:rStyle w:val="CodeChar"/>
        </w:rPr>
        <w:t xml:space="preserve">    "isolatedModules": true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"include": ["api/**/*", "lib/**/*", "middleware/**/*"],</w:t>
        <w:br/>
      </w:r>
      <w:r>
        <w:rPr>
          <w:rStyle w:val="CodeChar"/>
        </w:rPr>
        <w:t xml:space="preserve">  "exclude": ["node_modules", "__tests__"]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.env.example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Astrometry.net</w:t>
        <w:br/>
      </w:r>
      <w:r>
        <w:rPr>
          <w:rStyle w:val="CodeChar"/>
        </w:rPr>
        <w:t>ASTROMETRY_API_KEY=your_astrometry_api_key</w:t>
        <w:br/>
      </w:r>
      <w:r>
        <w:rPr>
          <w:rStyle w:val="CodeChar"/>
        </w:rPr>
        <w:br/>
      </w:r>
      <w:r>
        <w:rPr>
          <w:rStyle w:val="CodeChar"/>
        </w:rPr>
        <w:t># Gemini</w:t>
        <w:br/>
      </w:r>
      <w:r>
        <w:rPr>
          <w:rStyle w:val="CodeChar"/>
        </w:rPr>
        <w:t>GEMINI_API_KEY=your_gemini_api_key</w:t>
        <w:br/>
      </w:r>
      <w:r>
        <w:rPr>
          <w:rStyle w:val="CodeChar"/>
        </w:rPr>
        <w:br/>
      </w:r>
      <w:r>
        <w:rPr>
          <w:rStyle w:val="CodeChar"/>
        </w:rPr>
        <w:t># JWT Authentication [P0-C: No default value]</w:t>
        <w:br/>
      </w:r>
      <w:r>
        <w:rPr>
          <w:rStyle w:val="CodeChar"/>
        </w:rPr>
        <w:t>JWT_SECRET=your-32-character-secret-key-here</w:t>
        <w:br/>
      </w:r>
      <w:r>
        <w:rPr>
          <w:rStyle w:val="CodeChar"/>
        </w:rPr>
        <w:br/>
      </w:r>
      <w:r>
        <w:rPr>
          <w:rStyle w:val="CodeChar"/>
        </w:rPr>
        <w:t># Vercel KV (auto-injected by Vercel, no manual config needed)</w:t>
        <w:br/>
      </w:r>
      <w:r>
        <w:rPr>
          <w:rStyle w:val="CodeChar"/>
        </w:rPr>
        <w:t># KV_REST_API_URL=</w:t>
        <w:br/>
      </w:r>
      <w:r>
        <w:rPr>
          <w:rStyle w:val="CodeChar"/>
        </w:rPr>
        <w:t># KV_REST_API_TOKEN=</w:t>
        <w:br/>
      </w:r>
      <w:r>
        <w:rPr>
          <w:rStyle w:val="CodeChar"/>
        </w:rPr>
        <w:br/>
      </w:r>
      <w:r>
        <w:rPr>
          <w:rStyle w:val="CodeChar"/>
        </w:rPr>
        <w:t># Vercel Blob (auto-injected by Vercel, no manual config needed)</w:t>
        <w:br/>
      </w:r>
      <w:r>
        <w:rPr>
          <w:rStyle w:val="CodeChar"/>
        </w:rPr>
        <w:t># BLOB_READ_WRITE_TOKEN=</w:t>
        <w:br/>
      </w:r>
      <w:r>
        <w:rPr>
          <w:rStyle w:val="CodeChar"/>
        </w:rPr>
        <w:br/>
      </w:r>
      <w:r>
        <w:rPr>
          <w:rStyle w:val="CodeChar"/>
        </w:rPr>
        <w:t># Optional Configuration</w:t>
        <w:br/>
      </w:r>
      <w:r>
        <w:rPr>
          <w:rStyle w:val="CodeChar"/>
        </w:rPr>
        <w:t>MAX_FILE_SIZE=20971520        # 20MB</w:t>
        <w:br/>
      </w:r>
      <w:r>
        <w:rPr>
          <w:rStyle w:val="CodeChar"/>
        </w:rPr>
        <w:t>ASTROMETRY_TIMEOUT=300        # 5 minutes</w:t>
        <w:br/>
      </w:r>
      <w:r>
        <w:rPr>
          <w:rStyle w:val="CodeChar"/>
        </w:rPr>
        <w:t>MAX_FREE_QUOTA_PER_USER=3      # Free user daily limit</w:t>
        <w:br/>
      </w:r>
      <w:r>
        <w:rPr>
          <w:rStyle w:val="CodeChar"/>
        </w:rPr>
        <w:t>MAX_PRO_QUOTA_PER_USER=30      # Pro user daily limit</w:t>
        <w:br/>
      </w:r>
      <w:r>
        <w:rPr>
          <w:rStyle w:val="CodeChar"/>
        </w:rPr>
        <w:t>GEMINI_BATCH_SIZE=5           # Cron parallel processing batch size</w:t>
        <w:br/>
      </w:r>
      <w:r>
        <w:rPr>
          <w:rStyle w:val="CodeChar"/>
        </w:rPr>
        <w:br/>
      </w:r>
      <w:r>
        <w:rPr>
          <w:rStyle w:val="CodeChar"/>
        </w:rPr>
        <w:t># Constellation overlay [v2.2-added]</w:t>
        <w:br/>
      </w:r>
      <w:r>
        <w:rPr>
          <w:rStyle w:val="CodeChar"/>
        </w:rPr>
        <w:t>CONSTELLATION_MATCH_THRESHOLD=0.6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20: 星座数据库 — lib/constellation-data.ts</w:t>
      </w:r>
    </w:p>
    <w:p/>
    <w:p>
      <w:pPr>
        <w:pStyle w:val="Heading3"/>
      </w:pPr>
      <w:r>
        <w:t>目标</w:t>
      </w:r>
    </w:p>
    <w:p>
      <w:pPr/>
      <w:r/>
      <w:r>
        <w:t>定</w:t>
      </w:r>
      <w:r>
        <w:t>义</w:t>
      </w:r>
      <w:r>
        <w:t>1</w:t>
      </w:r>
      <w:r>
        <w:t>6</w:t>
      </w:r>
      <w:r>
        <w:t>个</w:t>
      </w:r>
      <w:r>
        <w:t>星</w:t>
      </w:r>
      <w:r>
        <w:t>座</w:t>
      </w:r>
      <w:r>
        <w:t>的</w:t>
      </w:r>
      <w:r>
        <w:t>完</w:t>
      </w:r>
      <w:r>
        <w:t>整</w:t>
      </w:r>
      <w:r>
        <w:t>数</w:t>
      </w:r>
      <w:r>
        <w:t>据</w:t>
      </w:r>
      <w:r>
        <w:t>：</w:t>
      </w:r>
      <w:r>
        <w:t>主</w:t>
      </w:r>
      <w:r>
        <w:t>星</w:t>
      </w:r>
      <w:r>
        <w:t>坐</w:t>
      </w:r>
      <w:r>
        <w:t>标</w:t>
      </w:r>
      <w:r>
        <w:t>、</w:t>
      </w:r>
      <w:r>
        <w:t>连</w:t>
      </w:r>
      <w:r>
        <w:t>线</w:t>
      </w:r>
      <w:r>
        <w:t>拓</w:t>
      </w:r>
      <w:r>
        <w:t>扑</w:t>
      </w:r>
      <w:r>
        <w:t>、</w:t>
      </w:r>
      <w:r>
        <w:t>神</w:t>
      </w:r>
      <w:r>
        <w:t>话</w:t>
      </w:r>
      <w:r>
        <w:t>描</w:t>
      </w:r>
      <w:r>
        <w:t>述</w:t>
      </w:r>
      <w:r>
        <w:t>、</w:t>
      </w:r>
      <w:r>
        <w:t>边</w:t>
      </w:r>
      <w:r>
        <w:t>界</w:t>
      </w:r>
      <w:r>
        <w:t>范</w:t>
      </w:r>
      <w:r>
        <w:t>围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t>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lib/types.ts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使用类型</w:t>
      </w:r>
      <w:r>
        <w:t>：</w:t>
      </w:r>
      <w:r>
        <w:rPr>
          <w:rStyle w:val="CodeChar"/>
        </w:rPr>
        <w:t>ConstellationDef</w:t>
      </w:r>
      <w:r>
        <w:t>,</w:t>
      </w:r>
      <w:r>
        <w:t xml:space="preserve"> </w:t>
      </w:r>
      <w:r>
        <w:rPr>
          <w:rStyle w:val="CodeChar"/>
        </w:rPr>
        <w:t>ConstellationStar</w:t>
      </w:r>
    </w:p>
    <w:p/>
    <w:p>
      <w:pPr>
        <w:pStyle w:val="Heading3"/>
      </w:pPr>
      <w:r>
        <w:t>数据要求</w:t>
      </w:r>
    </w:p>
    <w:p/>
    <w:p>
      <w:pPr/>
      <w:r/>
      <w:r>
        <w:t>1</w:t>
      </w:r>
      <w:r>
        <w:t>6</w:t>
      </w:r>
      <w:r>
        <w:t>个</w:t>
      </w:r>
      <w:r>
        <w:t>星</w:t>
      </w:r>
      <w:r>
        <w:t>座</w:t>
      </w:r>
      <w:r>
        <w:t>，</w:t>
      </w:r>
      <w:r>
        <w:t>每</w:t>
      </w:r>
      <w:r>
        <w:t>个</w:t>
      </w:r>
      <w:r>
        <w:t>星</w:t>
      </w:r>
      <w:r>
        <w:t>座</w:t>
      </w:r>
      <w:r>
        <w:t>需</w:t>
      </w:r>
      <w:r>
        <w:t>要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主星列表</w:t>
      </w:r>
      <w:r>
        <w:t>：</w:t>
      </w:r>
      <w:r>
        <w:t>使</w:t>
      </w:r>
      <w:r>
        <w:t>用</w:t>
      </w:r>
      <w:r>
        <w:t>H</w:t>
      </w:r>
      <w:r>
        <w:t>I</w:t>
      </w:r>
      <w:r>
        <w:t>P</w:t>
      </w:r>
      <w:r>
        <w:t>P</w:t>
      </w:r>
      <w:r>
        <w:t>A</w:t>
      </w:r>
      <w:r>
        <w:t>R</w:t>
      </w:r>
      <w:r>
        <w:t>C</w:t>
      </w:r>
      <w:r>
        <w:t>O</w:t>
      </w:r>
      <w:r>
        <w:t>S</w:t>
      </w:r>
      <w:r>
        <w:t>星</w:t>
      </w:r>
      <w:r>
        <w:t>表</w:t>
      </w:r>
      <w:r>
        <w:t>数</w:t>
      </w:r>
      <w:r>
        <w:t>据</w:t>
      </w:r>
      <w:r>
        <w:t>，</w:t>
      </w:r>
      <w:r>
        <w:t>包</w:t>
      </w:r>
      <w:r>
        <w:t>含</w:t>
      </w:r>
      <w:r>
        <w:t>星</w:t>
      </w:r>
      <w:r>
        <w:t>名</w:t>
      </w:r>
      <w:r>
        <w:t>、</w:t>
      </w:r>
      <w:r>
        <w:t>赤</w:t>
      </w:r>
      <w:r>
        <w:t>经</w:t>
      </w:r>
      <w:r>
        <w:t>(</w:t>
      </w:r>
      <w:r>
        <w:t>度</w:t>
      </w:r>
      <w:r>
        <w:t>)</w:t>
      </w:r>
      <w:r>
        <w:t>、</w:t>
      </w:r>
      <w:r>
        <w:t>赤</w:t>
      </w:r>
      <w:r>
        <w:t>纬</w:t>
      </w:r>
      <w:r>
        <w:t>(</w:t>
      </w:r>
      <w:r>
        <w:t>度</w:t>
      </w:r>
      <w:r>
        <w:t>)</w:t>
      </w:r>
      <w:r>
        <w:t>、</w:t>
      </w:r>
      <w:r>
        <w:t>视</w:t>
      </w:r>
      <w:r>
        <w:t>星</w:t>
      </w:r>
      <w:r>
        <w:t>等</w:t>
      </w:r>
      <w:r>
        <w:t>、</w:t>
      </w:r>
      <w:r>
        <w:t>是</w:t>
      </w:r>
      <w:r>
        <w:t>否</w:t>
      </w:r>
      <w:r>
        <w:t>主</w:t>
      </w:r>
      <w:r>
        <w:t>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连线拓扑</w:t>
      </w:r>
      <w:r>
        <w:t>：</w:t>
      </w:r>
      <w:r>
        <w:t>用</w:t>
      </w:r>
      <w:r>
        <w:t>星</w:t>
      </w:r>
      <w:r>
        <w:t>点</w:t>
      </w:r>
      <w:r>
        <w:t>索</w:t>
      </w:r>
      <w:r>
        <w:t>引</w:t>
      </w:r>
      <w:r>
        <w:t>对</w:t>
      </w:r>
      <w:r>
        <w:t>表</w:t>
      </w:r>
      <w:r>
        <w:t>示</w:t>
      </w:r>
      <w:r>
        <w:t>，</w:t>
      </w:r>
      <w:r>
        <w:t>如</w:t>
      </w:r>
      <w:r>
        <w:t xml:space="preserve"> </w:t>
      </w:r>
      <w:r>
        <w:rPr>
          <w:rStyle w:val="CodeChar"/>
        </w:rPr>
        <w:t>[[0,1], [1,2]]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预计算边界</w:t>
      </w:r>
      <w:r>
        <w:t>：</w:t>
      </w:r>
      <w:r>
        <w:t>r</w:t>
      </w:r>
      <w:r>
        <w:t>a</w:t>
      </w:r>
      <w:r>
        <w:rPr>
          <w:i/>
        </w:rPr>
        <w:t>min, ra</w:t>
      </w:r>
      <w:r>
        <w:t>m</w:t>
      </w:r>
      <w:r>
        <w:t>a</w:t>
      </w:r>
      <w:r>
        <w:t>x</w:t>
      </w:r>
      <w:r>
        <w:t>,</w:t>
      </w:r>
      <w:r>
        <w:t xml:space="preserve"> </w:t>
      </w:r>
      <w:r>
        <w:t>d</w:t>
      </w:r>
      <w:r>
        <w:t>e</w:t>
      </w:r>
      <w:r>
        <w:t>c</w:t>
      </w:r>
      <w:r>
        <w:rPr>
          <w:i/>
        </w:rPr>
        <w:t>min, dec</w:t>
      </w:r>
      <w:r>
        <w:t>m</w:t>
      </w:r>
      <w:r>
        <w:t>a</w:t>
      </w:r>
      <w:r>
        <w:t>x</w:t>
      </w:r>
    </w:p>
    <w:p/>
    <w:p>
      <w:pPr/>
      <w:r/>
      <w:r>
        <w:t>具</w:t>
      </w:r>
      <w:r>
        <w:t>体</w:t>
      </w:r>
      <w:r>
        <w:t>星</w:t>
      </w:r>
      <w:r>
        <w:t>座</w:t>
      </w:r>
      <w:r>
        <w:t>连</w:t>
      </w:r>
      <w:r>
        <w:t>线</w:t>
      </w:r>
      <w:r>
        <w:t>拓</w:t>
      </w:r>
      <w:r>
        <w:t>扑</w:t>
      </w:r>
      <w:r>
        <w:t>参</w:t>
      </w:r>
      <w:r>
        <w:t>考</w:t>
      </w:r>
      <w:r>
        <w:t>（</w:t>
      </w:r>
      <w:r>
        <w:t>经</w:t>
      </w:r>
      <w:r>
        <w:t>典</w:t>
      </w:r>
      <w:r>
        <w:t>连</w:t>
      </w:r>
      <w:r>
        <w:t>线</w:t>
      </w:r>
      <w:r>
        <w:t>方</w:t>
      </w:r>
      <w:r>
        <w:t>式</w:t>
      </w:r>
      <w:r>
        <w:t>）</w:t>
      </w:r>
      <w:r>
        <w:t>：</w:t>
      </w:r>
    </w:p>
    <w:p/>
    <w:p>
      <w:pPr/>
      <w:r/>
      <w:r>
        <w:rPr>
          <w:b/>
        </w:rPr>
        <w:t>Aries (白羊座)</w:t>
      </w:r>
      <w:r>
        <w:t xml:space="preserve"> </w:t>
      </w:r>
      <w:r>
        <w:t>-</w:t>
      </w:r>
      <w:r>
        <w:t xml:space="preserve"> </w:t>
      </w:r>
      <w:r>
        <w:t>4</w:t>
      </w:r>
      <w:r>
        <w:t>主</w:t>
      </w:r>
      <w:r>
        <w:t>星</w:t>
      </w:r>
      <w:r>
        <w:t>：</w:t>
      </w:r>
      <w:r>
        <w:t>H</w:t>
      </w:r>
      <w:r>
        <w:t>a</w:t>
      </w:r>
      <w:r>
        <w:t>m</w:t>
      </w:r>
      <w:r>
        <w:t>a</w:t>
      </w:r>
      <w:r>
        <w:t>l</w:t>
      </w:r>
      <w:r>
        <w:t>,</w:t>
      </w:r>
      <w:r>
        <w:t xml:space="preserve"> </w:t>
      </w:r>
      <w:r>
        <w:t>S</w:t>
      </w:r>
      <w:r>
        <w:t>h</w:t>
      </w:r>
      <w:r>
        <w:t>e</w:t>
      </w:r>
      <w:r>
        <w:t>r</w:t>
      </w:r>
      <w:r>
        <w:t>a</w:t>
      </w:r>
      <w:r>
        <w:t>t</w:t>
      </w:r>
      <w:r>
        <w:t>a</w:t>
      </w:r>
      <w:r>
        <w:t>n</w:t>
      </w:r>
      <w:r>
        <w:t>,</w:t>
      </w:r>
      <w:r>
        <w:t xml:space="preserve"> </w:t>
      </w:r>
      <w:r>
        <w:t>M</w:t>
      </w:r>
      <w:r>
        <w:t>e</w:t>
      </w:r>
      <w:r>
        <w:t>s</w:t>
      </w:r>
      <w:r>
        <w:t>a</w:t>
      </w:r>
      <w:r>
        <w:t>r</w:t>
      </w:r>
      <w:r>
        <w:t>t</w:t>
      </w:r>
      <w:r>
        <w:t>h</w:t>
      </w:r>
      <w:r>
        <w:t>i</w:t>
      </w:r>
      <w:r>
        <w:t>m</w:t>
      </w:r>
      <w:r>
        <w:t>,</w:t>
      </w:r>
      <w:r>
        <w:t xml:space="preserve"> </w:t>
      </w:r>
      <w:r>
        <w:t>4</w:t>
      </w:r>
      <w:r>
        <w:t>1</w:t>
      </w:r>
      <w:r>
        <w:t xml:space="preserve"> </w:t>
      </w:r>
      <w:r>
        <w:t>A</w:t>
      </w:r>
      <w:r>
        <w:t>r</w:t>
      </w:r>
      <w:r>
        <w:t>i</w:t>
      </w:r>
    </w:p>
    <w:p>
      <w:pPr/>
      <w:r/>
      <w:r>
        <w:t>连</w:t>
      </w:r>
      <w:r>
        <w:t>线</w:t>
      </w:r>
      <w:r>
        <w:t>：</w:t>
      </w:r>
      <w:r>
        <w:t>H</w:t>
      </w:r>
      <w:r>
        <w:t>a</w:t>
      </w:r>
      <w:r>
        <w:t>m</w:t>
      </w:r>
      <w:r>
        <w:t>a</w:t>
      </w:r>
      <w:r>
        <w:t>l</w:t>
      </w:r>
      <w:r>
        <w:t>-</w:t>
      </w:r>
      <w:r>
        <w:t>S</w:t>
      </w:r>
      <w:r>
        <w:t>h</w:t>
      </w:r>
      <w:r>
        <w:t>e</w:t>
      </w:r>
      <w:r>
        <w:t>r</w:t>
      </w:r>
      <w:r>
        <w:t>a</w:t>
      </w:r>
      <w:r>
        <w:t>t</w:t>
      </w:r>
      <w:r>
        <w:t>a</w:t>
      </w:r>
      <w:r>
        <w:t>n</w:t>
      </w:r>
      <w:r>
        <w:t>,</w:t>
      </w:r>
      <w:r>
        <w:t xml:space="preserve"> </w:t>
      </w:r>
      <w:r>
        <w:t>S</w:t>
      </w:r>
      <w:r>
        <w:t>h</w:t>
      </w:r>
      <w:r>
        <w:t>e</w:t>
      </w:r>
      <w:r>
        <w:t>r</w:t>
      </w:r>
      <w:r>
        <w:t>a</w:t>
      </w:r>
      <w:r>
        <w:t>t</w:t>
      </w:r>
      <w:r>
        <w:t>a</w:t>
      </w:r>
      <w:r>
        <w:t>n</w:t>
      </w:r>
      <w:r>
        <w:t>-</w:t>
      </w:r>
      <w:r>
        <w:t>M</w:t>
      </w:r>
      <w:r>
        <w:t>e</w:t>
      </w:r>
      <w:r>
        <w:t>s</w:t>
      </w:r>
      <w:r>
        <w:t>a</w:t>
      </w:r>
      <w:r>
        <w:t>r</w:t>
      </w:r>
      <w:r>
        <w:t>t</w:t>
      </w:r>
      <w:r>
        <w:t>h</w:t>
      </w:r>
      <w:r>
        <w:t>i</w:t>
      </w:r>
      <w:r>
        <w:t>m</w:t>
      </w:r>
      <w:r>
        <w:t>,</w:t>
      </w:r>
      <w:r>
        <w:t xml:space="preserve"> </w:t>
      </w:r>
      <w:r>
        <w:t>M</w:t>
      </w:r>
      <w:r>
        <w:t>e</w:t>
      </w:r>
      <w:r>
        <w:t>s</w:t>
      </w:r>
      <w:r>
        <w:t>a</w:t>
      </w:r>
      <w:r>
        <w:t>r</w:t>
      </w:r>
      <w:r>
        <w:t>t</w:t>
      </w:r>
      <w:r>
        <w:t>h</w:t>
      </w:r>
      <w:r>
        <w:t>i</w:t>
      </w:r>
      <w:r>
        <w:t>m</w:t>
      </w:r>
      <w:r>
        <w:t>-</w:t>
      </w:r>
      <w:r>
        <w:t>4</w:t>
      </w:r>
      <w:r>
        <w:t>1</w:t>
      </w:r>
      <w:r>
        <w:t xml:space="preserve"> </w:t>
      </w:r>
      <w:r>
        <w:t>A</w:t>
      </w:r>
      <w:r>
        <w:t>r</w:t>
      </w:r>
      <w:r>
        <w:t>i</w:t>
      </w:r>
    </w:p>
    <w:p/>
    <w:p>
      <w:pPr/>
      <w:r/>
      <w:r>
        <w:rPr>
          <w:b/>
        </w:rPr>
        <w:t>Taurus (金牛座)</w:t>
      </w:r>
      <w:r>
        <w:t xml:space="preserve"> </w:t>
      </w:r>
      <w:r>
        <w:t>-</w:t>
      </w:r>
      <w:r>
        <w:t xml:space="preserve"> </w:t>
      </w:r>
      <w:r>
        <w:t>7</w:t>
      </w:r>
      <w:r>
        <w:t>主</w:t>
      </w:r>
      <w:r>
        <w:t>星</w:t>
      </w:r>
      <w:r>
        <w:t>：</w:t>
      </w:r>
      <w:r>
        <w:t>A</w:t>
      </w:r>
      <w:r>
        <w:t>l</w:t>
      </w:r>
      <w:r>
        <w:t>d</w:t>
      </w:r>
      <w:r>
        <w:t>e</w:t>
      </w:r>
      <w:r>
        <w:t>b</w:t>
      </w:r>
      <w:r>
        <w:t>a</w:t>
      </w:r>
      <w:r>
        <w:t>r</w:t>
      </w:r>
      <w:r>
        <w:t>a</w:t>
      </w:r>
      <w:r>
        <w:t>n</w:t>
      </w:r>
      <w:r>
        <w:t>,</w:t>
      </w:r>
      <w:r>
        <w:t xml:space="preserve"> </w:t>
      </w:r>
      <w:r>
        <w:t>E</w:t>
      </w:r>
      <w:r>
        <w:t>l</w:t>
      </w:r>
      <w:r>
        <w:t>n</w:t>
      </w:r>
      <w:r>
        <w:t>a</w:t>
      </w:r>
      <w:r>
        <w:t>t</w:t>
      </w:r>
      <w:r>
        <w:t>h</w:t>
      </w:r>
      <w:r>
        <w:t>,</w:t>
      </w:r>
      <w:r>
        <w:t xml:space="preserve"> </w:t>
      </w:r>
      <w:r>
        <w:t>A</w:t>
      </w:r>
      <w:r>
        <w:t>l</w:t>
      </w:r>
      <w:r>
        <w:t>c</w:t>
      </w:r>
      <w:r>
        <w:t>y</w:t>
      </w:r>
      <w:r>
        <w:t>o</w:t>
      </w:r>
      <w:r>
        <w:t>n</w:t>
      </w:r>
      <w:r>
        <w:t>e</w:t>
      </w:r>
      <w:r>
        <w:t>(</w:t>
      </w:r>
      <w:r>
        <w:t>昴</w:t>
      </w:r>
      <w:r>
        <w:t>宿</w:t>
      </w:r>
      <w:r>
        <w:t>星</w:t>
      </w:r>
      <w:r>
        <w:t>团</w:t>
      </w:r>
      <w:r>
        <w:t>代</w:t>
      </w:r>
      <w:r>
        <w:t>表</w:t>
      </w:r>
      <w:r>
        <w:t>)</w:t>
      </w:r>
      <w:r>
        <w:t>,</w:t>
      </w:r>
      <w:r>
        <w:t xml:space="preserve"> 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T</w:t>
      </w:r>
      <w:r>
        <w:t>i</w:t>
      </w:r>
      <w:r>
        <w:t>a</w:t>
      </w:r>
      <w:r>
        <w:t>n</w:t>
      </w:r>
      <w:r>
        <w:t>g</w:t>
      </w:r>
      <w:r>
        <w:t>u</w:t>
      </w:r>
      <w:r>
        <w:t>a</w:t>
      </w:r>
      <w:r>
        <w:t>n</w:t>
      </w:r>
      <w:r>
        <w:t>,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 xml:space="preserve"> </w:t>
      </w:r>
      <w:r>
        <w:t>H</w:t>
      </w:r>
      <w:r>
        <w:t>y</w:t>
      </w:r>
      <w:r>
        <w:t>a</w:t>
      </w:r>
      <w:r>
        <w:t>d</w:t>
      </w:r>
      <w:r>
        <w:t>u</w:t>
      </w:r>
      <w:r>
        <w:t>m</w:t>
      </w:r>
      <w:r>
        <w:t>,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n</w:t>
      </w:r>
      <w:r>
        <w:t>d</w:t>
      </w:r>
      <w:r>
        <w:t>a</w:t>
      </w:r>
      <w:r>
        <w:t xml:space="preserve"> </w:t>
      </w:r>
      <w:r>
        <w:t>H</w:t>
      </w:r>
      <w:r>
        <w:t>y</w:t>
      </w:r>
      <w:r>
        <w:t>a</w:t>
      </w:r>
      <w:r>
        <w:t>d</w:t>
      </w:r>
      <w:r>
        <w:t>u</w:t>
      </w:r>
      <w:r>
        <w:t>m</w:t>
      </w:r>
    </w:p>
    <w:p>
      <w:pPr/>
      <w:r/>
      <w:r>
        <w:t>连</w:t>
      </w:r>
      <w:r>
        <w:t>线</w:t>
      </w:r>
      <w:r>
        <w:t>：</w:t>
      </w:r>
      <w:r>
        <w:t>A</w:t>
      </w:r>
      <w:r>
        <w:t>l</w:t>
      </w:r>
      <w:r>
        <w:t>d</w:t>
      </w:r>
      <w:r>
        <w:t>e</w:t>
      </w:r>
      <w:r>
        <w:t>b</w:t>
      </w:r>
      <w:r>
        <w:t>a</w:t>
      </w:r>
      <w:r>
        <w:t>r</w:t>
      </w:r>
      <w:r>
        <w:t>a</w:t>
      </w:r>
      <w:r>
        <w:t>n</w:t>
      </w:r>
      <w:r>
        <w:t>-</w:t>
      </w:r>
      <w:r>
        <w:t>P</w:t>
      </w:r>
      <w:r>
        <w:t>r</w:t>
      </w:r>
      <w:r>
        <w:t>i</w:t>
      </w:r>
      <w:r>
        <w:t>m</w:t>
      </w:r>
      <w:r>
        <w:t>a</w:t>
      </w:r>
      <w:r>
        <w:t xml:space="preserve"> </w:t>
      </w:r>
      <w:r>
        <w:t>H</w:t>
      </w:r>
      <w:r>
        <w:t>y</w:t>
      </w:r>
      <w:r>
        <w:t>a</w:t>
      </w:r>
      <w:r>
        <w:t>d</w:t>
      </w:r>
      <w:r>
        <w:t>u</w:t>
      </w:r>
      <w:r>
        <w:t>m</w:t>
      </w:r>
      <w:r>
        <w:t>,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 xml:space="preserve"> </w:t>
      </w:r>
      <w:r>
        <w:t>H</w:t>
      </w:r>
      <w:r>
        <w:t>y</w:t>
      </w:r>
      <w:r>
        <w:t>a</w:t>
      </w:r>
      <w:r>
        <w:t>d</w:t>
      </w:r>
      <w:r>
        <w:t>u</w:t>
      </w:r>
      <w:r>
        <w:t>m</w:t>
      </w:r>
      <w:r>
        <w:t>-</w:t>
      </w:r>
      <w:r>
        <w:t>S</w:t>
      </w:r>
      <w:r>
        <w:t>e</w:t>
      </w:r>
      <w:r>
        <w:t>c</w:t>
      </w:r>
      <w:r>
        <w:t>u</w:t>
      </w:r>
      <w:r>
        <w:t>n</w:t>
      </w:r>
      <w:r>
        <w:t>d</w:t>
      </w:r>
      <w:r>
        <w:t>a</w:t>
      </w:r>
      <w:r>
        <w:t xml:space="preserve"> </w:t>
      </w:r>
      <w:r>
        <w:t>H</w:t>
      </w:r>
      <w:r>
        <w:t>y</w:t>
      </w:r>
      <w:r>
        <w:t>a</w:t>
      </w:r>
      <w:r>
        <w:t>d</w:t>
      </w:r>
      <w:r>
        <w:t>u</w:t>
      </w:r>
      <w:r>
        <w:t>m</w:t>
      </w:r>
      <w:r>
        <w:t>,</w:t>
      </w:r>
      <w:r>
        <w:t xml:space="preserve"> </w:t>
      </w:r>
      <w:r>
        <w:t>A</w:t>
      </w:r>
      <w:r>
        <w:t>l</w:t>
      </w:r>
      <w:r>
        <w:t>d</w:t>
      </w:r>
      <w:r>
        <w:t>e</w:t>
      </w:r>
      <w:r>
        <w:t>b</w:t>
      </w:r>
      <w:r>
        <w:t>a</w:t>
      </w:r>
      <w:r>
        <w:t>r</w:t>
      </w:r>
      <w:r>
        <w:t>a</w:t>
      </w:r>
      <w:r>
        <w:t>n</w:t>
      </w:r>
      <w:r>
        <w:t>-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A</w:t>
      </w:r>
      <w:r>
        <w:t>l</w:t>
      </w:r>
      <w:r>
        <w:t>d</w:t>
      </w:r>
      <w:r>
        <w:t>e</w:t>
      </w:r>
      <w:r>
        <w:t>b</w:t>
      </w:r>
      <w:r>
        <w:t>a</w:t>
      </w:r>
      <w:r>
        <w:t>r</w:t>
      </w:r>
      <w:r>
        <w:t>a</w:t>
      </w:r>
      <w:r>
        <w:t>n</w:t>
      </w:r>
      <w:r>
        <w:t>-</w:t>
      </w:r>
      <w:r>
        <w:t>E</w:t>
      </w:r>
      <w:r>
        <w:t>l</w:t>
      </w:r>
      <w:r>
        <w:t>n</w:t>
      </w:r>
      <w:r>
        <w:t>a</w:t>
      </w:r>
      <w:r>
        <w:t>t</w:t>
      </w:r>
      <w:r>
        <w:t>h</w:t>
      </w:r>
      <w:r>
        <w:t>,</w:t>
      </w:r>
      <w:r>
        <w:t xml:space="preserve"> </w:t>
      </w:r>
      <w:r>
        <w:t>A</w:t>
      </w:r>
      <w:r>
        <w:t>l</w:t>
      </w:r>
      <w:r>
        <w:t>d</w:t>
      </w:r>
      <w:r>
        <w:t>e</w:t>
      </w:r>
      <w:r>
        <w:t>b</w:t>
      </w:r>
      <w:r>
        <w:t>a</w:t>
      </w:r>
      <w:r>
        <w:t>r</w:t>
      </w:r>
      <w:r>
        <w:t>a</w:t>
      </w:r>
      <w:r>
        <w:t>n</w:t>
      </w:r>
      <w:r>
        <w:t>-</w:t>
      </w:r>
      <w:r>
        <w:t>T</w:t>
      </w:r>
      <w:r>
        <w:t>i</w:t>
      </w:r>
      <w:r>
        <w:t>a</w:t>
      </w:r>
      <w:r>
        <w:t>n</w:t>
      </w:r>
      <w:r>
        <w:t>g</w:t>
      </w:r>
      <w:r>
        <w:t>u</w:t>
      </w:r>
      <w:r>
        <w:t>a</w:t>
      </w:r>
      <w:r>
        <w:t>n</w:t>
      </w:r>
      <w:r>
        <w:t>,</w:t>
      </w:r>
      <w:r>
        <w:t xml:space="preserve"> </w:t>
      </w:r>
      <w:r>
        <w:t>A</w:t>
      </w:r>
      <w:r>
        <w:t>l</w:t>
      </w:r>
      <w:r>
        <w:t>c</w:t>
      </w:r>
      <w:r>
        <w:t>y</w:t>
      </w:r>
      <w:r>
        <w:t>o</w:t>
      </w:r>
      <w:r>
        <w:t>n</w:t>
      </w:r>
      <w:r>
        <w:t>e</w:t>
      </w:r>
      <w:r>
        <w:t>(</w:t>
      </w:r>
      <w:r>
        <w:t>独</w:t>
      </w:r>
      <w:r>
        <w:t>立</w:t>
      </w:r>
      <w:r>
        <w:t>标</w:t>
      </w:r>
      <w:r>
        <w:t>注</w:t>
      </w:r>
      <w:r>
        <w:t>)</w:t>
      </w:r>
    </w:p>
    <w:p/>
    <w:p>
      <w:pPr/>
      <w:r/>
      <w:r>
        <w:rPr>
          <w:b/>
        </w:rPr>
        <w:t>Gemini (双子座)</w:t>
      </w:r>
      <w:r>
        <w:t xml:space="preserve"> </w:t>
      </w:r>
      <w:r>
        <w:t>-</w:t>
      </w:r>
      <w:r>
        <w:t xml:space="preserve"> </w:t>
      </w:r>
      <w:r>
        <w:t>6</w:t>
      </w:r>
      <w:r>
        <w:t>主</w:t>
      </w:r>
      <w:r>
        <w:t>星</w:t>
      </w:r>
      <w:r>
        <w:t>：</w:t>
      </w:r>
      <w:r>
        <w:t>C</w:t>
      </w:r>
      <w:r>
        <w:t>a</w:t>
      </w:r>
      <w:r>
        <w:t>s</w:t>
      </w:r>
      <w:r>
        <w:t>t</w:t>
      </w:r>
      <w:r>
        <w:t>o</w:t>
      </w:r>
      <w:r>
        <w:t>r</w:t>
      </w:r>
      <w:r>
        <w:t>,</w:t>
      </w:r>
      <w:r>
        <w:t xml:space="preserve"> </w:t>
      </w:r>
      <w:r>
        <w:t>P</w:t>
      </w:r>
      <w:r>
        <w:t>o</w:t>
      </w:r>
      <w:r>
        <w:t>l</w:t>
      </w:r>
      <w:r>
        <w:t>l</w:t>
      </w:r>
      <w:r>
        <w:t>u</w:t>
      </w:r>
      <w:r>
        <w:t>x</w:t>
      </w:r>
      <w:r>
        <w:t>,</w:t>
      </w:r>
      <w:r>
        <w:t xml:space="preserve"> </w:t>
      </w:r>
      <w:r>
        <w:t>A</w:t>
      </w:r>
      <w:r>
        <w:t>l</w:t>
      </w:r>
      <w:r>
        <w:t>h</w:t>
      </w:r>
      <w:r>
        <w:t>e</w:t>
      </w:r>
      <w:r>
        <w:t>n</w:t>
      </w:r>
      <w:r>
        <w:t>a</w:t>
      </w:r>
      <w:r>
        <w:t>,</w:t>
      </w:r>
      <w:r>
        <w:t xml:space="preserve"> </w:t>
      </w:r>
      <w:r>
        <w:t>T</w:t>
      </w:r>
      <w:r>
        <w:t>e</w:t>
      </w:r>
      <w:r>
        <w:t>j</w:t>
      </w:r>
      <w:r>
        <w:t>a</w:t>
      </w:r>
      <w:r>
        <w:t>t</w:t>
      </w:r>
      <w:r>
        <w:t>,</w:t>
      </w:r>
      <w:r>
        <w:t xml:space="preserve"> </w:t>
      </w:r>
      <w:r>
        <w:t>M</w:t>
      </w:r>
      <w:r>
        <w:t>e</w:t>
      </w:r>
      <w:r>
        <w:t>b</w:t>
      </w:r>
      <w:r>
        <w:t>s</w:t>
      </w:r>
      <w:r>
        <w:t>u</w:t>
      </w:r>
      <w:r>
        <w:t>t</w:t>
      </w:r>
      <w:r>
        <w:t>a</w:t>
      </w:r>
      <w:r>
        <w:t>,</w:t>
      </w:r>
      <w:r>
        <w:t xml:space="preserve"> </w:t>
      </w:r>
      <w:r>
        <w:t>W</w:t>
      </w:r>
      <w:r>
        <w:t>a</w:t>
      </w:r>
      <w:r>
        <w:t>s</w:t>
      </w:r>
      <w:r>
        <w:t>a</w:t>
      </w:r>
      <w:r>
        <w:t>t</w:t>
      </w:r>
    </w:p>
    <w:p>
      <w:pPr/>
      <w:r/>
      <w:r>
        <w:t>连</w:t>
      </w:r>
      <w:r>
        <w:t>线</w:t>
      </w:r>
      <w:r>
        <w:t>：</w:t>
      </w:r>
      <w:r>
        <w:t>C</w:t>
      </w:r>
      <w:r>
        <w:t>a</w:t>
      </w:r>
      <w:r>
        <w:t>s</w:t>
      </w:r>
      <w:r>
        <w:t>t</w:t>
      </w:r>
      <w:r>
        <w:t>o</w:t>
      </w:r>
      <w:r>
        <w:t>r</w:t>
      </w:r>
      <w:r>
        <w:t>-</w:t>
      </w:r>
      <w:r>
        <w:t>P</w:t>
      </w:r>
      <w:r>
        <w:t>o</w:t>
      </w:r>
      <w:r>
        <w:t>l</w:t>
      </w:r>
      <w:r>
        <w:t>l</w:t>
      </w:r>
      <w:r>
        <w:t>u</w:t>
      </w:r>
      <w:r>
        <w:t>x</w:t>
      </w:r>
      <w:r>
        <w:t>,</w:t>
      </w:r>
      <w:r>
        <w:t xml:space="preserve"> </w:t>
      </w:r>
      <w:r>
        <w:t>C</w:t>
      </w:r>
      <w:r>
        <w:t>a</w:t>
      </w:r>
      <w:r>
        <w:t>s</w:t>
      </w:r>
      <w:r>
        <w:t>t</w:t>
      </w:r>
      <w:r>
        <w:t>o</w:t>
      </w:r>
      <w:r>
        <w:t>r</w:t>
      </w:r>
      <w:r>
        <w:t>-</w:t>
      </w:r>
      <w:r>
        <w:t>M</w:t>
      </w:r>
      <w:r>
        <w:t>e</w:t>
      </w:r>
      <w:r>
        <w:t>b</w:t>
      </w:r>
      <w:r>
        <w:t>s</w:t>
      </w:r>
      <w:r>
        <w:t>u</w:t>
      </w:r>
      <w:r>
        <w:t>t</w:t>
      </w:r>
      <w:r>
        <w:t>a</w:t>
      </w:r>
      <w:r>
        <w:t>,</w:t>
      </w:r>
      <w:r>
        <w:t xml:space="preserve"> </w:t>
      </w:r>
      <w:r>
        <w:t>P</w:t>
      </w:r>
      <w:r>
        <w:t>o</w:t>
      </w:r>
      <w:r>
        <w:t>l</w:t>
      </w:r>
      <w:r>
        <w:t>l</w:t>
      </w:r>
      <w:r>
        <w:t>u</w:t>
      </w:r>
      <w:r>
        <w:t>x</w:t>
      </w:r>
      <w:r>
        <w:t>-</w:t>
      </w:r>
      <w:r>
        <w:t>A</w:t>
      </w:r>
      <w:r>
        <w:t>l</w:t>
      </w:r>
      <w:r>
        <w:t>h</w:t>
      </w:r>
      <w:r>
        <w:t>e</w:t>
      </w:r>
      <w:r>
        <w:t>n</w:t>
      </w:r>
      <w:r>
        <w:t>a</w:t>
      </w:r>
      <w:r>
        <w:t>,</w:t>
      </w:r>
      <w:r>
        <w:t xml:space="preserve"> </w:t>
      </w:r>
      <w:r>
        <w:t>M</w:t>
      </w:r>
      <w:r>
        <w:t>e</w:t>
      </w:r>
      <w:r>
        <w:t>b</w:t>
      </w:r>
      <w:r>
        <w:t>s</w:t>
      </w:r>
      <w:r>
        <w:t>u</w:t>
      </w:r>
      <w:r>
        <w:t>t</w:t>
      </w:r>
      <w:r>
        <w:t>a</w:t>
      </w:r>
      <w:r>
        <w:t>-</w:t>
      </w:r>
      <w:r>
        <w:t>W</w:t>
      </w:r>
      <w:r>
        <w:t>a</w:t>
      </w:r>
      <w:r>
        <w:t>s</w:t>
      </w:r>
      <w:r>
        <w:t>a</w:t>
      </w:r>
      <w:r>
        <w:t>t</w:t>
      </w:r>
      <w:r>
        <w:t>,</w:t>
      </w:r>
      <w:r>
        <w:t xml:space="preserve"> </w:t>
      </w:r>
      <w:r>
        <w:t>W</w:t>
      </w:r>
      <w:r>
        <w:t>a</w:t>
      </w:r>
      <w:r>
        <w:t>s</w:t>
      </w:r>
      <w:r>
        <w:t>a</w:t>
      </w:r>
      <w:r>
        <w:t>t</w:t>
      </w:r>
      <w:r>
        <w:t>-</w:t>
      </w:r>
      <w:r>
        <w:t>A</w:t>
      </w:r>
      <w:r>
        <w:t>l</w:t>
      </w:r>
      <w:r>
        <w:t>h</w:t>
      </w:r>
      <w:r>
        <w:t>e</w:t>
      </w:r>
      <w:r>
        <w:t>n</w:t>
      </w:r>
      <w:r>
        <w:t>a</w:t>
      </w:r>
    </w:p>
    <w:p/>
    <w:p>
      <w:pPr/>
      <w:r/>
      <w:r>
        <w:rPr>
          <w:b/>
        </w:rPr>
        <w:t>Cancer (巨蟹座)</w:t>
      </w:r>
      <w:r>
        <w:t xml:space="preserve"> </w:t>
      </w:r>
      <w:r>
        <w:t>-</w:t>
      </w:r>
      <w:r>
        <w:t xml:space="preserve"> </w:t>
      </w:r>
      <w:r>
        <w:t>5</w:t>
      </w:r>
      <w:r>
        <w:t>主</w:t>
      </w:r>
      <w:r>
        <w:t>星</w:t>
      </w:r>
      <w:r>
        <w:t>：</w:t>
      </w:r>
      <w:r>
        <w:t>A</w:t>
      </w:r>
      <w:r>
        <w:t>c</w:t>
      </w:r>
      <w:r>
        <w:t>u</w:t>
      </w:r>
      <w:r>
        <w:t>b</w:t>
      </w:r>
      <w:r>
        <w:t>e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l</w:t>
      </w:r>
      <w:r>
        <w:t xml:space="preserve"> </w:t>
      </w:r>
      <w:r>
        <w:t>T</w:t>
      </w:r>
      <w:r>
        <w:t>a</w:t>
      </w:r>
      <w:r>
        <w:t>r</w:t>
      </w:r>
      <w:r>
        <w:t>f</w:t>
      </w:r>
      <w:r>
        <w:t>,</w:t>
      </w:r>
      <w:r>
        <w:t xml:space="preserve"> </w:t>
      </w:r>
      <w:r>
        <w:t>A</w:t>
      </w:r>
      <w:r>
        <w:t>s</w:t>
      </w:r>
      <w:r>
        <w:t>e</w:t>
      </w:r>
      <w:r>
        <w:t>l</w:t>
      </w:r>
      <w:r>
        <w:t>l</w:t>
      </w:r>
      <w:r>
        <w:t>u</w:t>
      </w:r>
      <w:r>
        <w:t>s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a</w:t>
      </w:r>
      <w:r>
        <w:t>l</w:t>
      </w:r>
      <w:r>
        <w:t>i</w:t>
      </w:r>
      <w:r>
        <w:t>s</w:t>
      </w:r>
      <w:r>
        <w:t>,</w:t>
      </w:r>
      <w:r>
        <w:t xml:space="preserve"> </w:t>
      </w:r>
      <w:r>
        <w:t>A</w:t>
      </w:r>
      <w:r>
        <w:t>s</w:t>
      </w:r>
      <w:r>
        <w:t>e</w:t>
      </w:r>
      <w:r>
        <w:t>l</w:t>
      </w:r>
      <w:r>
        <w:t>l</w:t>
      </w:r>
      <w:r>
        <w:t>u</w:t>
      </w:r>
      <w:r>
        <w:t>s</w:t>
      </w:r>
      <w:r>
        <w:t xml:space="preserve"> </w:t>
      </w:r>
      <w:r>
        <w:t>A</w:t>
      </w:r>
      <w:r>
        <w:t>u</w:t>
      </w:r>
      <w:r>
        <w:t>s</w:t>
      </w:r>
      <w:r>
        <w:t>t</w:t>
      </w:r>
      <w:r>
        <w:t>r</w:t>
      </w:r>
      <w:r>
        <w:t>a</w:t>
      </w:r>
      <w:r>
        <w:t>l</w:t>
      </w:r>
      <w:r>
        <w:t>i</w:t>
      </w:r>
      <w:r>
        <w:t>s</w:t>
      </w:r>
      <w:r>
        <w:t>,</w:t>
      </w:r>
      <w:r>
        <w:t xml:space="preserve"> </w:t>
      </w:r>
      <w:r>
        <w:t>I</w:t>
      </w:r>
      <w:r>
        <w:t>o</w:t>
      </w:r>
      <w:r>
        <w:t>t</w:t>
      </w:r>
      <w:r>
        <w:t>a</w:t>
      </w:r>
      <w:r>
        <w:t xml:space="preserve"> </w:t>
      </w:r>
      <w:r>
        <w:t>C</w:t>
      </w:r>
      <w:r>
        <w:t>a</w:t>
      </w:r>
      <w:r>
        <w:t>n</w:t>
      </w:r>
      <w:r>
        <w:t>c</w:t>
      </w:r>
      <w:r>
        <w:t>r</w:t>
      </w:r>
      <w:r>
        <w:t>i</w:t>
      </w:r>
    </w:p>
    <w:p>
      <w:pPr/>
      <w:r/>
      <w:r>
        <w:t>连</w:t>
      </w:r>
      <w:r>
        <w:t>线</w:t>
      </w:r>
      <w:r>
        <w:t>：</w:t>
      </w:r>
      <w:r>
        <w:t>A</w:t>
      </w:r>
      <w:r>
        <w:t>c</w:t>
      </w:r>
      <w:r>
        <w:t>u</w:t>
      </w:r>
      <w:r>
        <w:t>b</w:t>
      </w:r>
      <w:r>
        <w:t>e</w:t>
      </w:r>
      <w:r>
        <w:t>n</w:t>
      </w:r>
      <w:r>
        <w:t>s</w:t>
      </w:r>
      <w:r>
        <w:t>-</w:t>
      </w:r>
      <w:r>
        <w:t>A</w:t>
      </w:r>
      <w:r>
        <w:t>s</w:t>
      </w:r>
      <w:r>
        <w:t>e</w:t>
      </w:r>
      <w:r>
        <w:t>l</w:t>
      </w:r>
      <w:r>
        <w:t>l</w:t>
      </w:r>
      <w:r>
        <w:t>u</w:t>
      </w:r>
      <w:r>
        <w:t>s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a</w:t>
      </w:r>
      <w:r>
        <w:t>l</w:t>
      </w:r>
      <w:r>
        <w:t>i</w:t>
      </w:r>
      <w:r>
        <w:t>s</w:t>
      </w:r>
      <w:r>
        <w:t>,</w:t>
      </w:r>
      <w:r>
        <w:t xml:space="preserve"> </w:t>
      </w:r>
      <w:r>
        <w:t>A</w:t>
      </w:r>
      <w:r>
        <w:t>s</w:t>
      </w:r>
      <w:r>
        <w:t>e</w:t>
      </w:r>
      <w:r>
        <w:t>l</w:t>
      </w:r>
      <w:r>
        <w:t>l</w:t>
      </w:r>
      <w:r>
        <w:t>u</w:t>
      </w:r>
      <w:r>
        <w:t>s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a</w:t>
      </w:r>
      <w:r>
        <w:t>l</w:t>
      </w:r>
      <w:r>
        <w:t>i</w:t>
      </w:r>
      <w:r>
        <w:t>s</w:t>
      </w:r>
      <w:r>
        <w:t>-</w:t>
      </w:r>
      <w:r>
        <w:t>A</w:t>
      </w:r>
      <w:r>
        <w:t>s</w:t>
      </w:r>
      <w:r>
        <w:t>e</w:t>
      </w:r>
      <w:r>
        <w:t>l</w:t>
      </w:r>
      <w:r>
        <w:t>l</w:t>
      </w:r>
      <w:r>
        <w:t>u</w:t>
      </w:r>
      <w:r>
        <w:t>s</w:t>
      </w:r>
      <w:r>
        <w:t xml:space="preserve"> </w:t>
      </w:r>
      <w:r>
        <w:t>A</w:t>
      </w:r>
      <w:r>
        <w:t>u</w:t>
      </w:r>
      <w:r>
        <w:t>s</w:t>
      </w:r>
      <w:r>
        <w:t>t</w:t>
      </w:r>
      <w:r>
        <w:t>r</w:t>
      </w:r>
      <w:r>
        <w:t>a</w:t>
      </w:r>
      <w:r>
        <w:t>l</w:t>
      </w:r>
      <w:r>
        <w:t>i</w:t>
      </w:r>
      <w:r>
        <w:t>s</w:t>
      </w:r>
      <w:r>
        <w:t>,</w:t>
      </w:r>
      <w:r>
        <w:t xml:space="preserve"> </w:t>
      </w:r>
      <w:r>
        <w:t>A</w:t>
      </w:r>
      <w:r>
        <w:t>s</w:t>
      </w:r>
      <w:r>
        <w:t>e</w:t>
      </w:r>
      <w:r>
        <w:t>l</w:t>
      </w:r>
      <w:r>
        <w:t>l</w:t>
      </w:r>
      <w:r>
        <w:t>u</w:t>
      </w:r>
      <w:r>
        <w:t>s</w:t>
      </w:r>
      <w:r>
        <w:t xml:space="preserve"> </w:t>
      </w:r>
      <w:r>
        <w:t>A</w:t>
      </w:r>
      <w:r>
        <w:t>u</w:t>
      </w:r>
      <w:r>
        <w:t>s</w:t>
      </w:r>
      <w:r>
        <w:t>t</w:t>
      </w:r>
      <w:r>
        <w:t>r</w:t>
      </w:r>
      <w:r>
        <w:t>a</w:t>
      </w:r>
      <w:r>
        <w:t>l</w:t>
      </w:r>
      <w:r>
        <w:t>i</w:t>
      </w:r>
      <w:r>
        <w:t>s</w:t>
      </w:r>
      <w:r>
        <w:t>-</w:t>
      </w:r>
      <w:r>
        <w:t>A</w:t>
      </w:r>
      <w:r>
        <w:t>l</w:t>
      </w:r>
      <w:r>
        <w:t xml:space="preserve"> </w:t>
      </w:r>
      <w:r>
        <w:t>T</w:t>
      </w:r>
      <w:r>
        <w:t>a</w:t>
      </w:r>
      <w:r>
        <w:t>r</w:t>
      </w:r>
      <w:r>
        <w:t>f</w:t>
      </w:r>
      <w:r>
        <w:t>,</w:t>
      </w:r>
      <w:r>
        <w:t xml:space="preserve"> </w:t>
      </w:r>
      <w:r>
        <w:t>A</w:t>
      </w:r>
      <w:r>
        <w:t>s</w:t>
      </w:r>
      <w:r>
        <w:t>e</w:t>
      </w:r>
      <w:r>
        <w:t>l</w:t>
      </w:r>
      <w:r>
        <w:t>l</w:t>
      </w:r>
      <w:r>
        <w:t>u</w:t>
      </w:r>
      <w:r>
        <w:t>s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a</w:t>
      </w:r>
      <w:r>
        <w:t>l</w:t>
      </w:r>
      <w:r>
        <w:t>i</w:t>
      </w:r>
      <w:r>
        <w:t>s</w:t>
      </w:r>
      <w:r>
        <w:t>-</w:t>
      </w:r>
      <w:r>
        <w:t>I</w:t>
      </w:r>
      <w:r>
        <w:t>o</w:t>
      </w:r>
      <w:r>
        <w:t>t</w:t>
      </w:r>
      <w:r>
        <w:t>a</w:t>
      </w:r>
      <w:r>
        <w:t xml:space="preserve"> </w:t>
      </w:r>
      <w:r>
        <w:t>C</w:t>
      </w:r>
      <w:r>
        <w:t>a</w:t>
      </w:r>
      <w:r>
        <w:t>n</w:t>
      </w:r>
      <w:r>
        <w:t>c</w:t>
      </w:r>
      <w:r>
        <w:t>r</w:t>
      </w:r>
      <w:r>
        <w:t>i</w:t>
      </w:r>
    </w:p>
    <w:p/>
    <w:p>
      <w:pPr/>
      <w:r/>
      <w:r>
        <w:rPr>
          <w:b/>
        </w:rPr>
        <w:t>Leo (狮子座)</w:t>
      </w:r>
      <w:r>
        <w:t xml:space="preserve"> </w:t>
      </w:r>
      <w:r>
        <w:t>-</w:t>
      </w:r>
      <w:r>
        <w:t xml:space="preserve"> </w:t>
      </w:r>
      <w:r>
        <w:t>9</w:t>
      </w:r>
      <w:r>
        <w:t>主</w:t>
      </w:r>
      <w:r>
        <w:t>星</w:t>
      </w:r>
      <w:r>
        <w:t>：</w:t>
      </w:r>
      <w:r>
        <w:t>R</w:t>
      </w:r>
      <w:r>
        <w:t>e</w:t>
      </w:r>
      <w:r>
        <w:t>g</w:t>
      </w:r>
      <w:r>
        <w:t>u</w:t>
      </w:r>
      <w:r>
        <w:t>l</w:t>
      </w:r>
      <w:r>
        <w:t>u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n</w:t>
      </w:r>
      <w:r>
        <w:t>e</w:t>
      </w:r>
      <w:r>
        <w:t>b</w:t>
      </w:r>
      <w:r>
        <w:t>o</w:t>
      </w:r>
      <w:r>
        <w:t>l</w:t>
      </w:r>
      <w:r>
        <w:t>a</w:t>
      </w:r>
      <w:r>
        <w:t>,</w:t>
      </w:r>
      <w:r>
        <w:t xml:space="preserve"> </w:t>
      </w:r>
      <w:r>
        <w:t>A</w:t>
      </w:r>
      <w:r>
        <w:t>l</w:t>
      </w:r>
      <w:r>
        <w:t>g</w:t>
      </w:r>
      <w:r>
        <w:t>i</w:t>
      </w:r>
      <w:r>
        <w:t>e</w:t>
      </w:r>
      <w:r>
        <w:t>b</w:t>
      </w:r>
      <w:r>
        <w:t>a</w:t>
      </w:r>
      <w:r>
        <w:t>,</w:t>
      </w:r>
      <w:r>
        <w:t xml:space="preserve"> </w:t>
      </w:r>
      <w:r>
        <w:t>Z</w:t>
      </w:r>
      <w:r>
        <w:t>o</w:t>
      </w:r>
      <w:r>
        <w:t>s</w:t>
      </w:r>
      <w:r>
        <w:t>m</w:t>
      </w:r>
      <w:r>
        <w:t>a</w:t>
      </w:r>
      <w:r>
        <w:t>,</w:t>
      </w:r>
      <w:r>
        <w:t xml:space="preserve"> </w:t>
      </w:r>
      <w:r>
        <w:t>R</w:t>
      </w:r>
      <w:r>
        <w:t>a</w:t>
      </w:r>
      <w:r>
        <w:t>s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e</w:t>
      </w:r>
      <w:r>
        <w:t>d</w:t>
      </w:r>
      <w:r>
        <w:t>,</w:t>
      </w:r>
      <w:r>
        <w:t xml:space="preserve"> </w:t>
      </w:r>
      <w:r>
        <w:t>C</w:t>
      </w:r>
      <w:r>
        <w:t>h</w:t>
      </w:r>
      <w:r>
        <w:t>e</w:t>
      </w:r>
      <w:r>
        <w:t>r</w:t>
      </w:r>
      <w:r>
        <w:t>t</w:t>
      </w:r>
      <w:r>
        <w:t>a</w:t>
      </w:r>
      <w:r>
        <w:t>n</w:t>
      </w:r>
      <w:r>
        <w:t>,</w:t>
      </w:r>
      <w:r>
        <w:t xml:space="preserve"> </w:t>
      </w:r>
      <w:r>
        <w:t>A</w:t>
      </w:r>
      <w:r>
        <w:t>d</w:t>
      </w:r>
      <w:r>
        <w:t>h</w:t>
      </w:r>
      <w:r>
        <w:t>a</w:t>
      </w:r>
      <w:r>
        <w:t>f</w:t>
      </w:r>
      <w:r>
        <w:t>e</w:t>
      </w:r>
      <w:r>
        <w:t>r</w:t>
      </w:r>
      <w:r>
        <w:t>a</w:t>
      </w:r>
      <w:r>
        <w:t>,</w:t>
      </w:r>
      <w:r>
        <w:t xml:space="preserve"> </w:t>
      </w:r>
      <w:r>
        <w:t>E</w:t>
      </w:r>
      <w:r>
        <w:t>t</w:t>
      </w:r>
      <w:r>
        <w:t>a</w:t>
      </w:r>
      <w:r>
        <w:t xml:space="preserve"> </w:t>
      </w:r>
      <w:r>
        <w:t>L</w:t>
      </w:r>
      <w:r>
        <w:t>e</w:t>
      </w:r>
      <w:r>
        <w:t>o</w:t>
      </w:r>
      <w:r>
        <w:t>n</w:t>
      </w:r>
      <w:r>
        <w:t>i</w:t>
      </w:r>
      <w:r>
        <w:t>s</w:t>
      </w:r>
      <w:r>
        <w:t>,</w:t>
      </w:r>
      <w:r>
        <w:t xml:space="preserve"> </w:t>
      </w:r>
      <w:r>
        <w:t>M</w:t>
      </w:r>
      <w:r>
        <w:t>u</w:t>
      </w:r>
      <w:r>
        <w:t xml:space="preserve"> </w:t>
      </w:r>
      <w:r>
        <w:t>L</w:t>
      </w:r>
      <w:r>
        <w:t>e</w:t>
      </w:r>
      <w:r>
        <w:t>o</w:t>
      </w:r>
      <w:r>
        <w:t>n</w:t>
      </w:r>
      <w:r>
        <w:t>i</w:t>
      </w:r>
      <w:r>
        <w:t>s</w:t>
      </w:r>
    </w:p>
    <w:p>
      <w:pPr/>
      <w:r/>
      <w:r>
        <w:t>连</w:t>
      </w:r>
      <w:r>
        <w:t>线</w:t>
      </w:r>
      <w:r>
        <w:t>：</w:t>
      </w:r>
      <w:r>
        <w:t>R</w:t>
      </w:r>
      <w:r>
        <w:t>e</w:t>
      </w:r>
      <w:r>
        <w:t>g</w:t>
      </w:r>
      <w:r>
        <w:t>u</w:t>
      </w:r>
      <w:r>
        <w:t>l</w:t>
      </w:r>
      <w:r>
        <w:t>u</w:t>
      </w:r>
      <w:r>
        <w:t>s</w:t>
      </w:r>
      <w:r>
        <w:t>-</w:t>
      </w:r>
      <w:r>
        <w:t>E</w:t>
      </w:r>
      <w:r>
        <w:t>t</w:t>
      </w:r>
      <w:r>
        <w:t>a</w:t>
      </w:r>
      <w:r>
        <w:t xml:space="preserve"> </w:t>
      </w:r>
      <w:r>
        <w:t>L</w:t>
      </w:r>
      <w:r>
        <w:t>e</w:t>
      </w:r>
      <w:r>
        <w:t>o</w:t>
      </w:r>
      <w:r>
        <w:t>n</w:t>
      </w:r>
      <w:r>
        <w:t>i</w:t>
      </w:r>
      <w:r>
        <w:t>s</w:t>
      </w:r>
      <w:r>
        <w:t>,</w:t>
      </w:r>
      <w:r>
        <w:t xml:space="preserve"> </w:t>
      </w:r>
      <w:r>
        <w:t>E</w:t>
      </w:r>
      <w:r>
        <w:t>t</w:t>
      </w:r>
      <w:r>
        <w:t>a</w:t>
      </w:r>
      <w:r>
        <w:t xml:space="preserve"> </w:t>
      </w:r>
      <w:r>
        <w:t>L</w:t>
      </w:r>
      <w:r>
        <w:t>e</w:t>
      </w:r>
      <w:r>
        <w:t>o</w:t>
      </w:r>
      <w:r>
        <w:t>n</w:t>
      </w:r>
      <w:r>
        <w:t>i</w:t>
      </w:r>
      <w:r>
        <w:t>s</w:t>
      </w:r>
      <w:r>
        <w:t>-</w:t>
      </w:r>
      <w:r>
        <w:t>A</w:t>
      </w:r>
      <w:r>
        <w:t>l</w:t>
      </w:r>
      <w:r>
        <w:t>g</w:t>
      </w:r>
      <w:r>
        <w:t>i</w:t>
      </w:r>
      <w:r>
        <w:t>e</w:t>
      </w:r>
      <w:r>
        <w:t>b</w:t>
      </w:r>
      <w:r>
        <w:t>a</w:t>
      </w:r>
      <w:r>
        <w:t>,</w:t>
      </w:r>
      <w:r>
        <w:t xml:space="preserve"> </w:t>
      </w:r>
      <w:r>
        <w:t>A</w:t>
      </w:r>
      <w:r>
        <w:t>l</w:t>
      </w:r>
      <w:r>
        <w:t>g</w:t>
      </w:r>
      <w:r>
        <w:t>i</w:t>
      </w:r>
      <w:r>
        <w:t>e</w:t>
      </w:r>
      <w:r>
        <w:t>b</w:t>
      </w:r>
      <w:r>
        <w:t>a</w:t>
      </w:r>
      <w:r>
        <w:t>-</w:t>
      </w:r>
      <w:r>
        <w:t>A</w:t>
      </w:r>
      <w:r>
        <w:t>d</w:t>
      </w:r>
      <w:r>
        <w:t>h</w:t>
      </w:r>
      <w:r>
        <w:t>a</w:t>
      </w:r>
      <w:r>
        <w:t>f</w:t>
      </w:r>
      <w:r>
        <w:t>e</w:t>
      </w:r>
      <w:r>
        <w:t>r</w:t>
      </w:r>
      <w:r>
        <w:t>a</w:t>
      </w:r>
      <w:r>
        <w:t>,</w:t>
      </w:r>
      <w:r>
        <w:t xml:space="preserve"> </w:t>
      </w:r>
      <w:r>
        <w:t>A</w:t>
      </w:r>
      <w:r>
        <w:t>l</w:t>
      </w:r>
      <w:r>
        <w:t>g</w:t>
      </w:r>
      <w:r>
        <w:t>i</w:t>
      </w:r>
      <w:r>
        <w:t>e</w:t>
      </w:r>
      <w:r>
        <w:t>b</w:t>
      </w:r>
      <w:r>
        <w:t>a</w:t>
      </w:r>
      <w:r>
        <w:t>-</w:t>
      </w:r>
      <w:r>
        <w:t>R</w:t>
      </w:r>
      <w:r>
        <w:t>a</w:t>
      </w:r>
      <w:r>
        <w:t>s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t</w:t>
      </w:r>
      <w:r>
        <w:t>a</w:t>
      </w:r>
      <w:r>
        <w:t xml:space="preserve"> </w:t>
      </w:r>
      <w:r>
        <w:t>L</w:t>
      </w:r>
      <w:r>
        <w:t>e</w:t>
      </w:r>
      <w:r>
        <w:t>o</w:t>
      </w:r>
      <w:r>
        <w:t>n</w:t>
      </w:r>
      <w:r>
        <w:t>i</w:t>
      </w:r>
      <w:r>
        <w:t>s</w:t>
      </w:r>
      <w:r>
        <w:t>-</w:t>
      </w:r>
      <w:r>
        <w:t>M</w:t>
      </w:r>
      <w:r>
        <w:t>u</w:t>
      </w:r>
      <w:r>
        <w:t xml:space="preserve"> </w:t>
      </w:r>
      <w:r>
        <w:t>L</w:t>
      </w:r>
      <w:r>
        <w:t>e</w:t>
      </w:r>
      <w:r>
        <w:t>o</w:t>
      </w:r>
      <w:r>
        <w:t>n</w:t>
      </w:r>
      <w:r>
        <w:t>i</w:t>
      </w:r>
      <w:r>
        <w:t>s</w:t>
      </w:r>
      <w:r>
        <w:t>,</w:t>
      </w:r>
      <w:r>
        <w:t xml:space="preserve"> </w:t>
      </w:r>
      <w:r>
        <w:t>A</w:t>
      </w:r>
      <w:r>
        <w:t>d</w:t>
      </w:r>
      <w:r>
        <w:t>h</w:t>
      </w:r>
      <w:r>
        <w:t>a</w:t>
      </w:r>
      <w:r>
        <w:t>f</w:t>
      </w:r>
      <w:r>
        <w:t>e</w:t>
      </w:r>
      <w:r>
        <w:t>r</w:t>
      </w:r>
      <w:r>
        <w:t>a</w:t>
      </w:r>
      <w:r>
        <w:t>-</w:t>
      </w:r>
      <w:r>
        <w:t>C</w:t>
      </w:r>
      <w:r>
        <w:t>h</w:t>
      </w:r>
      <w:r>
        <w:t>e</w:t>
      </w:r>
      <w:r>
        <w:t>r</w:t>
      </w:r>
      <w:r>
        <w:t>t</w:t>
      </w:r>
      <w:r>
        <w:t>a</w:t>
      </w:r>
      <w:r>
        <w:t>n</w:t>
      </w:r>
      <w:r>
        <w:t>,</w:t>
      </w:r>
      <w:r>
        <w:t xml:space="preserve"> </w:t>
      </w:r>
      <w:r>
        <w:t>C</w:t>
      </w:r>
      <w:r>
        <w:t>h</w:t>
      </w:r>
      <w:r>
        <w:t>e</w:t>
      </w:r>
      <w:r>
        <w:t>r</w:t>
      </w:r>
      <w:r>
        <w:t>t</w:t>
      </w:r>
      <w:r>
        <w:t>a</w:t>
      </w:r>
      <w:r>
        <w:t>n</w:t>
      </w:r>
      <w:r>
        <w:t>-</w:t>
      </w:r>
      <w:r>
        <w:t>Z</w:t>
      </w:r>
      <w:r>
        <w:t>o</w:t>
      </w:r>
      <w:r>
        <w:t>s</w:t>
      </w:r>
      <w:r>
        <w:t>m</w:t>
      </w:r>
      <w:r>
        <w:t>a</w:t>
      </w:r>
      <w:r>
        <w:t>,</w:t>
      </w:r>
      <w:r>
        <w:t xml:space="preserve"> </w:t>
      </w:r>
      <w:r>
        <w:t>Z</w:t>
      </w:r>
      <w:r>
        <w:t>o</w:t>
      </w:r>
      <w:r>
        <w:t>s</w:t>
      </w:r>
      <w:r>
        <w:t>m</w:t>
      </w:r>
      <w:r>
        <w:t>a</w:t>
      </w:r>
      <w:r>
        <w:t>-</w:t>
      </w:r>
      <w:r>
        <w:t>D</w:t>
      </w:r>
      <w:r>
        <w:t>e</w:t>
      </w:r>
      <w:r>
        <w:t>n</w:t>
      </w:r>
      <w:r>
        <w:t>e</w:t>
      </w:r>
      <w:r>
        <w:t>b</w:t>
      </w:r>
      <w:r>
        <w:t>o</w:t>
      </w:r>
      <w:r>
        <w:t>l</w:t>
      </w:r>
      <w:r>
        <w:t>a</w:t>
      </w:r>
    </w:p>
    <w:p/>
    <w:p>
      <w:pPr/>
      <w:r/>
      <w:r>
        <w:rPr>
          <w:b/>
        </w:rPr>
        <w:t>Virgo (室女座)</w:t>
      </w:r>
      <w:r>
        <w:t xml:space="preserve"> </w:t>
      </w:r>
      <w:r>
        <w:t>-</w:t>
      </w:r>
      <w:r>
        <w:t xml:space="preserve"> </w:t>
      </w:r>
      <w:r>
        <w:t>7</w:t>
      </w:r>
      <w:r>
        <w:t>主</w:t>
      </w:r>
      <w:r>
        <w:t>星</w:t>
      </w:r>
      <w:r>
        <w:t>：</w:t>
      </w:r>
      <w:r>
        <w:t>S</w:t>
      </w:r>
      <w:r>
        <w:t>p</w:t>
      </w:r>
      <w:r>
        <w:t>i</w:t>
      </w:r>
      <w:r>
        <w:t>c</w:t>
      </w:r>
      <w:r>
        <w:t>a</w:t>
      </w:r>
      <w:r>
        <w:t>,</w:t>
      </w:r>
      <w:r>
        <w:t xml:space="preserve"> </w:t>
      </w:r>
      <w:r>
        <w:t>Z</w:t>
      </w:r>
      <w:r>
        <w:t>a</w:t>
      </w:r>
      <w:r>
        <w:t>v</w:t>
      </w:r>
      <w:r>
        <w:t>i</w:t>
      </w:r>
      <w:r>
        <w:t>j</w:t>
      </w:r>
      <w:r>
        <w:t>a</w:t>
      </w:r>
      <w:r>
        <w:t>v</w:t>
      </w:r>
      <w:r>
        <w:t>a</w:t>
      </w:r>
      <w:r>
        <w:t>,</w:t>
      </w:r>
      <w:r>
        <w:t xml:space="preserve"> </w:t>
      </w:r>
      <w:r>
        <w:t>P</w:t>
      </w:r>
      <w:r>
        <w:t>o</w:t>
      </w:r>
      <w:r>
        <w:t>r</w:t>
      </w:r>
      <w:r>
        <w:t>r</w:t>
      </w:r>
      <w:r>
        <w:t>i</w:t>
      </w:r>
      <w:r>
        <w:t>m</w:t>
      </w:r>
      <w:r>
        <w:t>a</w:t>
      </w:r>
      <w:r>
        <w:t>,</w:t>
      </w:r>
      <w:r>
        <w:t xml:space="preserve"> </w:t>
      </w:r>
      <w:r>
        <w:t>A</w:t>
      </w:r>
      <w:r>
        <w:t>u</w:t>
      </w:r>
      <w:r>
        <w:t>v</w:t>
      </w:r>
      <w:r>
        <w:t>a</w:t>
      </w:r>
      <w:r>
        <w:t>,</w:t>
      </w:r>
      <w:r>
        <w:t xml:space="preserve"> </w:t>
      </w:r>
      <w:r>
        <w:t>V</w:t>
      </w:r>
      <w:r>
        <w:t>i</w:t>
      </w:r>
      <w:r>
        <w:t>n</w:t>
      </w:r>
      <w:r>
        <w:t>d</w:t>
      </w:r>
      <w:r>
        <w:t>e</w:t>
      </w:r>
      <w:r>
        <w:t>m</w:t>
      </w:r>
      <w:r>
        <w:t>i</w:t>
      </w:r>
      <w:r>
        <w:t>a</w:t>
      </w:r>
      <w:r>
        <w:t>t</w:t>
      </w:r>
      <w:r>
        <w:t>r</w:t>
      </w:r>
      <w:r>
        <w:t>i</w:t>
      </w:r>
      <w:r>
        <w:t>x</w:t>
      </w:r>
      <w:r>
        <w:t>,</w:t>
      </w:r>
      <w:r>
        <w:t xml:space="preserve"> </w:t>
      </w:r>
      <w:r>
        <w:t>H</w:t>
      </w:r>
      <w:r>
        <w:t>e</w:t>
      </w:r>
      <w:r>
        <w:t>z</w:t>
      </w:r>
      <w:r>
        <w:t>e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e</w:t>
      </w:r>
      <w:r>
        <w:t>l</w:t>
      </w:r>
      <w:r>
        <w:t>a</w:t>
      </w:r>
      <w:r>
        <w:t>u</w:t>
      </w:r>
      <w:r>
        <w:t>v</w:t>
      </w:r>
      <w:r>
        <w:t>a</w:t>
      </w:r>
    </w:p>
    <w:p>
      <w:pPr/>
      <w:r/>
      <w:r>
        <w:t>连</w:t>
      </w:r>
      <w:r>
        <w:t>线</w:t>
      </w:r>
      <w:r>
        <w:t>：</w:t>
      </w:r>
      <w:r>
        <w:t>S</w:t>
      </w:r>
      <w:r>
        <w:t>p</w:t>
      </w:r>
      <w:r>
        <w:t>i</w:t>
      </w:r>
      <w:r>
        <w:t>c</w:t>
      </w:r>
      <w:r>
        <w:t>a</w:t>
      </w:r>
      <w:r>
        <w:t>-</w:t>
      </w:r>
      <w:r>
        <w:t>Z</w:t>
      </w:r>
      <w:r>
        <w:t>a</w:t>
      </w:r>
      <w:r>
        <w:t>v</w:t>
      </w:r>
      <w:r>
        <w:t>i</w:t>
      </w:r>
      <w:r>
        <w:t>j</w:t>
      </w:r>
      <w:r>
        <w:t>a</w:t>
      </w:r>
      <w:r>
        <w:t>v</w:t>
      </w:r>
      <w:r>
        <w:t>a</w:t>
      </w:r>
      <w:r>
        <w:t>,</w:t>
      </w:r>
      <w:r>
        <w:t xml:space="preserve"> </w:t>
      </w:r>
      <w:r>
        <w:t>Z</w:t>
      </w:r>
      <w:r>
        <w:t>a</w:t>
      </w:r>
      <w:r>
        <w:t>v</w:t>
      </w:r>
      <w:r>
        <w:t>i</w:t>
      </w:r>
      <w:r>
        <w:t>j</w:t>
      </w:r>
      <w:r>
        <w:t>a</w:t>
      </w:r>
      <w:r>
        <w:t>v</w:t>
      </w:r>
      <w:r>
        <w:t>a</w:t>
      </w:r>
      <w:r>
        <w:t>-</w:t>
      </w:r>
      <w:r>
        <w:t>P</w:t>
      </w:r>
      <w:r>
        <w:t>o</w:t>
      </w:r>
      <w:r>
        <w:t>r</w:t>
      </w:r>
      <w:r>
        <w:t>r</w:t>
      </w:r>
      <w:r>
        <w:t>i</w:t>
      </w:r>
      <w:r>
        <w:t>m</w:t>
      </w:r>
      <w:r>
        <w:t>a</w:t>
      </w:r>
      <w:r>
        <w:t>,</w:t>
      </w:r>
      <w:r>
        <w:t xml:space="preserve"> </w:t>
      </w:r>
      <w:r>
        <w:t>P</w:t>
      </w:r>
      <w:r>
        <w:t>o</w:t>
      </w:r>
      <w:r>
        <w:t>r</w:t>
      </w:r>
      <w:r>
        <w:t>r</w:t>
      </w:r>
      <w:r>
        <w:t>i</w:t>
      </w:r>
      <w:r>
        <w:t>m</w:t>
      </w:r>
      <w:r>
        <w:t>a</w:t>
      </w:r>
      <w:r>
        <w:t>-</w:t>
      </w:r>
      <w:r>
        <w:t>A</w:t>
      </w:r>
      <w:r>
        <w:t>u</w:t>
      </w:r>
      <w:r>
        <w:t>v</w:t>
      </w:r>
      <w:r>
        <w:t>a</w:t>
      </w:r>
      <w:r>
        <w:t>,</w:t>
      </w:r>
      <w:r>
        <w:t xml:space="preserve"> </w:t>
      </w:r>
      <w:r>
        <w:t>A</w:t>
      </w:r>
      <w:r>
        <w:t>u</w:t>
      </w:r>
      <w:r>
        <w:t>v</w:t>
      </w:r>
      <w:r>
        <w:t>a</w:t>
      </w:r>
      <w:r>
        <w:t>-</w:t>
      </w:r>
      <w:r>
        <w:t>M</w:t>
      </w:r>
      <w:r>
        <w:t>i</w:t>
      </w:r>
      <w:r>
        <w:t>n</w:t>
      </w:r>
      <w:r>
        <w:t>e</w:t>
      </w:r>
      <w:r>
        <w:t>l</w:t>
      </w:r>
      <w:r>
        <w:t>a</w:t>
      </w:r>
      <w:r>
        <w:t>u</w:t>
      </w:r>
      <w:r>
        <w:t>v</w:t>
      </w:r>
      <w:r>
        <w:t>a</w:t>
      </w:r>
      <w:r>
        <w:t>,</w:t>
      </w:r>
      <w:r>
        <w:t xml:space="preserve"> </w:t>
      </w:r>
      <w:r>
        <w:t>P</w:t>
      </w:r>
      <w:r>
        <w:t>o</w:t>
      </w:r>
      <w:r>
        <w:t>r</w:t>
      </w:r>
      <w:r>
        <w:t>r</w:t>
      </w:r>
      <w:r>
        <w:t>i</w:t>
      </w:r>
      <w:r>
        <w:t>m</w:t>
      </w:r>
      <w:r>
        <w:t>a</w:t>
      </w:r>
      <w:r>
        <w:t>-</w:t>
      </w:r>
      <w:r>
        <w:t>V</w:t>
      </w:r>
      <w:r>
        <w:t>i</w:t>
      </w:r>
      <w:r>
        <w:t>n</w:t>
      </w:r>
      <w:r>
        <w:t>d</w:t>
      </w:r>
      <w:r>
        <w:t>e</w:t>
      </w:r>
      <w:r>
        <w:t>m</w:t>
      </w:r>
      <w:r>
        <w:t>i</w:t>
      </w:r>
      <w:r>
        <w:t>a</w:t>
      </w:r>
      <w:r>
        <w:t>t</w:t>
      </w:r>
      <w:r>
        <w:t>r</w:t>
      </w:r>
      <w:r>
        <w:t>i</w:t>
      </w:r>
      <w:r>
        <w:t>x</w:t>
      </w:r>
      <w:r>
        <w:t>,</w:t>
      </w:r>
      <w:r>
        <w:t xml:space="preserve"> </w:t>
      </w:r>
      <w:r>
        <w:t>V</w:t>
      </w:r>
      <w:r>
        <w:t>i</w:t>
      </w:r>
      <w:r>
        <w:t>n</w:t>
      </w:r>
      <w:r>
        <w:t>d</w:t>
      </w:r>
      <w:r>
        <w:t>e</w:t>
      </w:r>
      <w:r>
        <w:t>m</w:t>
      </w:r>
      <w:r>
        <w:t>i</w:t>
      </w:r>
      <w:r>
        <w:t>a</w:t>
      </w:r>
      <w:r>
        <w:t>t</w:t>
      </w:r>
      <w:r>
        <w:t>r</w:t>
      </w:r>
      <w:r>
        <w:t>i</w:t>
      </w:r>
      <w:r>
        <w:t>x</w:t>
      </w:r>
      <w:r>
        <w:t>-</w:t>
      </w:r>
      <w:r>
        <w:t>H</w:t>
      </w:r>
      <w:r>
        <w:t>e</w:t>
      </w:r>
      <w:r>
        <w:t>z</w:t>
      </w:r>
      <w:r>
        <w:t>e</w:t>
      </w:r>
    </w:p>
    <w:p/>
    <w:p>
      <w:pPr/>
      <w:r/>
      <w:r>
        <w:rPr>
          <w:b/>
        </w:rPr>
        <w:t>Libra (天秤座)</w:t>
      </w:r>
      <w:r>
        <w:t xml:space="preserve"> </w:t>
      </w:r>
      <w:r>
        <w:t>-</w:t>
      </w:r>
      <w:r>
        <w:t xml:space="preserve"> </w:t>
      </w:r>
      <w:r>
        <w:t>4</w:t>
      </w:r>
      <w:r>
        <w:t>主</w:t>
      </w:r>
      <w:r>
        <w:t>星</w:t>
      </w:r>
      <w:r>
        <w:t>：</w:t>
      </w:r>
      <w:r>
        <w:t>Z</w:t>
      </w:r>
      <w:r>
        <w:t>u</w:t>
      </w:r>
      <w:r>
        <w:t>b</w:t>
      </w:r>
      <w:r>
        <w:t>e</w:t>
      </w:r>
      <w:r>
        <w:t>n</w:t>
      </w:r>
      <w:r>
        <w:t>e</w:t>
      </w:r>
      <w:r>
        <w:t>s</w:t>
      </w:r>
      <w:r>
        <w:t>c</w:t>
      </w:r>
      <w:r>
        <w:t>h</w:t>
      </w:r>
      <w:r>
        <w:t>a</w:t>
      </w:r>
      <w:r>
        <w:t>m</w:t>
      </w:r>
      <w:r>
        <w:t>a</w:t>
      </w:r>
      <w:r>
        <w:t>l</w:t>
      </w:r>
      <w:r>
        <w:t>i</w:t>
      </w:r>
      <w:r>
        <w:t>,</w:t>
      </w:r>
      <w:r>
        <w:t xml:space="preserve"> </w:t>
      </w:r>
      <w:r>
        <w:t>Z</w:t>
      </w:r>
      <w:r>
        <w:t>u</w:t>
      </w:r>
      <w:r>
        <w:t>b</w:t>
      </w:r>
      <w:r>
        <w:t>e</w:t>
      </w:r>
      <w:r>
        <w:t>n</w:t>
      </w:r>
      <w:r>
        <w:t>e</w:t>
      </w:r>
      <w:r>
        <w:t>l</w:t>
      </w:r>
      <w:r>
        <w:t>g</w:t>
      </w:r>
      <w:r>
        <w:t>e</w:t>
      </w:r>
      <w:r>
        <w:t>n</w:t>
      </w:r>
      <w:r>
        <w:t>u</w:t>
      </w:r>
      <w:r>
        <w:t>b</w:t>
      </w:r>
      <w:r>
        <w:t>i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c</w:t>
      </w:r>
      <w:r>
        <w:t>h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S</w:t>
      </w:r>
      <w:r>
        <w:t>i</w:t>
      </w:r>
      <w:r>
        <w:t>g</w:t>
      </w:r>
      <w:r>
        <w:t>m</w:t>
      </w:r>
      <w:r>
        <w:t>a</w:t>
      </w:r>
      <w:r>
        <w:t xml:space="preserve"> </w:t>
      </w:r>
      <w:r>
        <w:t>L</w:t>
      </w:r>
      <w:r>
        <w:t>i</w:t>
      </w:r>
      <w:r>
        <w:t>b</w:t>
      </w:r>
      <w:r>
        <w:t>r</w:t>
      </w:r>
      <w:r>
        <w:t>a</w:t>
      </w:r>
      <w:r>
        <w:t>e</w:t>
      </w:r>
    </w:p>
    <w:p>
      <w:pPr/>
      <w:r/>
      <w:r>
        <w:t>连</w:t>
      </w:r>
      <w:r>
        <w:t>线</w:t>
      </w:r>
      <w:r>
        <w:t>：</w:t>
      </w:r>
      <w:r>
        <w:t>Z</w:t>
      </w:r>
      <w:r>
        <w:t>u</w:t>
      </w:r>
      <w:r>
        <w:t>b</w:t>
      </w:r>
      <w:r>
        <w:t>e</w:t>
      </w:r>
      <w:r>
        <w:t>n</w:t>
      </w:r>
      <w:r>
        <w:t>e</w:t>
      </w:r>
      <w:r>
        <w:t>s</w:t>
      </w:r>
      <w:r>
        <w:t>c</w:t>
      </w:r>
      <w:r>
        <w:t>h</w:t>
      </w:r>
      <w:r>
        <w:t>a</w:t>
      </w:r>
      <w:r>
        <w:t>m</w:t>
      </w:r>
      <w:r>
        <w:t>a</w:t>
      </w:r>
      <w:r>
        <w:t>l</w:t>
      </w:r>
      <w:r>
        <w:t>i</w:t>
      </w:r>
      <w:r>
        <w:t>-</w:t>
      </w:r>
      <w:r>
        <w:t>Z</w:t>
      </w:r>
      <w:r>
        <w:t>u</w:t>
      </w:r>
      <w:r>
        <w:t>b</w:t>
      </w:r>
      <w:r>
        <w:t>e</w:t>
      </w:r>
      <w:r>
        <w:t>n</w:t>
      </w:r>
      <w:r>
        <w:t>e</w:t>
      </w:r>
      <w:r>
        <w:t>l</w:t>
      </w:r>
      <w:r>
        <w:t>g</w:t>
      </w:r>
      <w:r>
        <w:t>e</w:t>
      </w:r>
      <w:r>
        <w:t>n</w:t>
      </w:r>
      <w:r>
        <w:t>u</w:t>
      </w:r>
      <w:r>
        <w:t>b</w:t>
      </w:r>
      <w:r>
        <w:t>i</w:t>
      </w:r>
      <w:r>
        <w:t>,</w:t>
      </w:r>
      <w:r>
        <w:t xml:space="preserve"> </w:t>
      </w:r>
      <w:r>
        <w:t>Z</w:t>
      </w:r>
      <w:r>
        <w:t>u</w:t>
      </w:r>
      <w:r>
        <w:t>b</w:t>
      </w:r>
      <w:r>
        <w:t>e</w:t>
      </w:r>
      <w:r>
        <w:t>n</w:t>
      </w:r>
      <w:r>
        <w:t>e</w:t>
      </w:r>
      <w:r>
        <w:t>s</w:t>
      </w:r>
      <w:r>
        <w:t>c</w:t>
      </w:r>
      <w:r>
        <w:t>h</w:t>
      </w:r>
      <w:r>
        <w:t>a</w:t>
      </w:r>
      <w:r>
        <w:t>m</w:t>
      </w:r>
      <w:r>
        <w:t>a</w:t>
      </w:r>
      <w:r>
        <w:t>l</w:t>
      </w:r>
      <w:r>
        <w:t>i</w:t>
      </w:r>
      <w:r>
        <w:t>-</w:t>
      </w:r>
      <w:r>
        <w:t>B</w:t>
      </w:r>
      <w:r>
        <w:t>r</w:t>
      </w:r>
      <w:r>
        <w:t>a</w:t>
      </w:r>
      <w:r>
        <w:t>c</w:t>
      </w:r>
      <w:r>
        <w:t>h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c</w:t>
      </w:r>
      <w:r>
        <w:t>h</w:t>
      </w:r>
      <w:r>
        <w:t>i</w:t>
      </w:r>
      <w:r>
        <w:t>u</w:t>
      </w:r>
      <w:r>
        <w:t>m</w:t>
      </w:r>
      <w:r>
        <w:t>-</w:t>
      </w:r>
      <w:r>
        <w:t>S</w:t>
      </w:r>
      <w:r>
        <w:t>i</w:t>
      </w:r>
      <w:r>
        <w:t>g</w:t>
      </w:r>
      <w:r>
        <w:t>m</w:t>
      </w:r>
      <w:r>
        <w:t>a</w:t>
      </w:r>
      <w:r>
        <w:t xml:space="preserve"> </w:t>
      </w:r>
      <w:r>
        <w:t>L</w:t>
      </w:r>
      <w:r>
        <w:t>i</w:t>
      </w:r>
      <w:r>
        <w:t>b</w:t>
      </w:r>
      <w:r>
        <w:t>r</w:t>
      </w:r>
      <w:r>
        <w:t>a</w:t>
      </w:r>
      <w:r>
        <w:t>e</w:t>
      </w:r>
      <w:r>
        <w:t>,</w:t>
      </w:r>
      <w:r>
        <w:t xml:space="preserve"> </w:t>
      </w:r>
      <w:r>
        <w:t>Z</w:t>
      </w:r>
      <w:r>
        <w:t>u</w:t>
      </w:r>
      <w:r>
        <w:t>b</w:t>
      </w:r>
      <w:r>
        <w:t>e</w:t>
      </w:r>
      <w:r>
        <w:t>n</w:t>
      </w:r>
      <w:r>
        <w:t>e</w:t>
      </w:r>
      <w:r>
        <w:t>l</w:t>
      </w:r>
      <w:r>
        <w:t>g</w:t>
      </w:r>
      <w:r>
        <w:t>e</w:t>
      </w:r>
      <w:r>
        <w:t>n</w:t>
      </w:r>
      <w:r>
        <w:t>u</w:t>
      </w:r>
      <w:r>
        <w:t>b</w:t>
      </w:r>
      <w:r>
        <w:t>i</w:t>
      </w:r>
      <w:r>
        <w:t>-</w:t>
      </w:r>
      <w:r>
        <w:t>S</w:t>
      </w:r>
      <w:r>
        <w:t>i</w:t>
      </w:r>
      <w:r>
        <w:t>g</w:t>
      </w:r>
      <w:r>
        <w:t>m</w:t>
      </w:r>
      <w:r>
        <w:t>a</w:t>
      </w:r>
      <w:r>
        <w:t xml:space="preserve"> </w:t>
      </w:r>
      <w:r>
        <w:t>L</w:t>
      </w:r>
      <w:r>
        <w:t>i</w:t>
      </w:r>
      <w:r>
        <w:t>b</w:t>
      </w:r>
      <w:r>
        <w:t>r</w:t>
      </w:r>
      <w:r>
        <w:t>a</w:t>
      </w:r>
      <w:r>
        <w:t>e</w:t>
      </w:r>
    </w:p>
    <w:p/>
    <w:p>
      <w:pPr/>
      <w:r/>
      <w:r>
        <w:rPr>
          <w:b/>
        </w:rPr>
        <w:t>Scorpius (天蝎座)</w:t>
      </w:r>
      <w:r>
        <w:t xml:space="preserve"> </w:t>
      </w:r>
      <w:r>
        <w:t>-</w:t>
      </w:r>
      <w:r>
        <w:t xml:space="preserve"> </w:t>
      </w:r>
      <w:r>
        <w:t>8</w:t>
      </w:r>
      <w:r>
        <w:t>主</w:t>
      </w:r>
      <w:r>
        <w:t>星</w:t>
      </w:r>
      <w:r>
        <w:t>：</w:t>
      </w:r>
      <w:r>
        <w:t>A</w:t>
      </w:r>
      <w:r>
        <w:t>n</w:t>
      </w:r>
      <w:r>
        <w:t>t</w:t>
      </w:r>
      <w:r>
        <w:t>a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h</w:t>
      </w:r>
      <w:r>
        <w:t>a</w:t>
      </w:r>
      <w:r>
        <w:t>u</w:t>
      </w:r>
      <w:r>
        <w:t>l</w:t>
      </w:r>
      <w:r>
        <w:t>a</w:t>
      </w:r>
      <w:r>
        <w:t>,</w:t>
      </w:r>
      <w:r>
        <w:t xml:space="preserve"> </w:t>
      </w:r>
      <w:r>
        <w:t>S</w:t>
      </w:r>
      <w:r>
        <w:t>a</w:t>
      </w:r>
      <w:r>
        <w:t>r</w:t>
      </w:r>
      <w:r>
        <w:t>g</w:t>
      </w:r>
      <w:r>
        <w:t>a</w:t>
      </w:r>
      <w:r>
        <w:t>s</w:t>
      </w:r>
      <w:r>
        <w:t>,</w:t>
      </w:r>
      <w:r>
        <w:t xml:space="preserve"> </w:t>
      </w:r>
      <w:r>
        <w:t>D</w:t>
      </w:r>
      <w:r>
        <w:t>s</w:t>
      </w:r>
      <w:r>
        <w:t>c</w:t>
      </w:r>
      <w:r>
        <w:t>h</w:t>
      </w:r>
      <w:r>
        <w:t>u</w:t>
      </w:r>
      <w:r>
        <w:t>b</w:t>
      </w:r>
      <w:r>
        <w:t>b</w:t>
      </w:r>
      <w:r>
        <w:t>a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f</w:t>
      </w:r>
      <w:r>
        <w:t>f</w:t>
      </w:r>
      <w:r>
        <w:t>i</w:t>
      </w:r>
      <w:r>
        <w:t>a</w:t>
      </w:r>
      <w:r>
        <w:t>s</w:t>
      </w:r>
      <w:r>
        <w:t>,</w:t>
      </w:r>
      <w:r>
        <w:t xml:space="preserve"> </w:t>
      </w:r>
      <w:r>
        <w:t>W</w:t>
      </w:r>
      <w:r>
        <w:t>e</w:t>
      </w:r>
      <w:r>
        <w:t>i</w:t>
      </w:r>
      <w:r>
        <w:t>,</w:t>
      </w:r>
      <w:r>
        <w:t xml:space="preserve"> </w:t>
      </w:r>
      <w:r>
        <w:t>S</w:t>
      </w:r>
      <w:r>
        <w:t>a</w:t>
      </w:r>
      <w:r>
        <w:t>r</w:t>
      </w:r>
      <w:r>
        <w:t>g</w:t>
      </w:r>
      <w:r>
        <w:t>a</w:t>
      </w:r>
      <w:r>
        <w:t>s</w:t>
      </w:r>
      <w:r>
        <w:t>,</w:t>
      </w:r>
      <w:r>
        <w:t xml:space="preserve"> </w:t>
      </w:r>
      <w:r>
        <w:t>L</w:t>
      </w:r>
      <w:r>
        <w:t>e</w:t>
      </w:r>
      <w:r>
        <w:t>s</w:t>
      </w:r>
      <w:r>
        <w:t>a</w:t>
      </w:r>
      <w:r>
        <w:t>t</w:t>
      </w:r>
      <w:r>
        <w:t>h</w:t>
      </w:r>
    </w:p>
    <w:p>
      <w:pPr/>
      <w:r/>
      <w:r>
        <w:t>连</w:t>
      </w:r>
      <w:r>
        <w:t>线</w:t>
      </w:r>
      <w:r>
        <w:t>：</w:t>
      </w:r>
      <w:r>
        <w:t>G</w:t>
      </w:r>
      <w:r>
        <w:t>r</w:t>
      </w:r>
      <w:r>
        <w:t>a</w:t>
      </w:r>
      <w:r>
        <w:t>f</w:t>
      </w:r>
      <w:r>
        <w:t>f</w:t>
      </w:r>
      <w:r>
        <w:t>i</w:t>
      </w:r>
      <w:r>
        <w:t>a</w:t>
      </w:r>
      <w:r>
        <w:t>s</w:t>
      </w:r>
      <w:r>
        <w:t>-</w:t>
      </w:r>
      <w:r>
        <w:t>D</w:t>
      </w:r>
      <w:r>
        <w:t>s</w:t>
      </w:r>
      <w:r>
        <w:t>c</w:t>
      </w:r>
      <w:r>
        <w:t>h</w:t>
      </w:r>
      <w:r>
        <w:t>u</w:t>
      </w:r>
      <w:r>
        <w:t>b</w:t>
      </w:r>
      <w:r>
        <w:t>b</w:t>
      </w:r>
      <w:r>
        <w:t>a</w:t>
      </w:r>
      <w:r>
        <w:t>,</w:t>
      </w:r>
      <w:r>
        <w:t xml:space="preserve"> </w:t>
      </w:r>
      <w:r>
        <w:t>D</w:t>
      </w:r>
      <w:r>
        <w:t>s</w:t>
      </w:r>
      <w:r>
        <w:t>c</w:t>
      </w:r>
      <w:r>
        <w:t>h</w:t>
      </w:r>
      <w:r>
        <w:t>u</w:t>
      </w:r>
      <w:r>
        <w:t>b</w:t>
      </w:r>
      <w:r>
        <w:t>b</w:t>
      </w:r>
      <w:r>
        <w:t>a</w:t>
      </w:r>
      <w:r>
        <w:t>-</w:t>
      </w:r>
      <w:r>
        <w:t>A</w:t>
      </w:r>
      <w:r>
        <w:t>n</w:t>
      </w:r>
      <w:r>
        <w:t>t</w:t>
      </w:r>
      <w:r>
        <w:t>a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a</w:t>
      </w:r>
      <w:r>
        <w:t>r</w:t>
      </w:r>
      <w:r>
        <w:t>e</w:t>
      </w:r>
      <w:r>
        <w:t>s</w:t>
      </w:r>
      <w:r>
        <w:t>-</w:t>
      </w:r>
      <w:r>
        <w:t>W</w:t>
      </w:r>
      <w:r>
        <w:t>e</w:t>
      </w:r>
      <w:r>
        <w:t>i</w:t>
      </w:r>
      <w:r>
        <w:t>,</w:t>
      </w:r>
      <w:r>
        <w:t xml:space="preserve"> </w:t>
      </w:r>
      <w:r>
        <w:t>W</w:t>
      </w:r>
      <w:r>
        <w:t>e</w:t>
      </w:r>
      <w:r>
        <w:t>i</w:t>
      </w:r>
      <w:r>
        <w:t>-</w:t>
      </w:r>
      <w:r>
        <w:t>S</w:t>
      </w:r>
      <w:r>
        <w:t>h</w:t>
      </w:r>
      <w:r>
        <w:t>a</w:t>
      </w:r>
      <w:r>
        <w:t>u</w:t>
      </w:r>
      <w:r>
        <w:t>l</w:t>
      </w:r>
      <w:r>
        <w:t>a</w:t>
      </w:r>
      <w:r>
        <w:t>,</w:t>
      </w:r>
      <w:r>
        <w:t xml:space="preserve"> </w:t>
      </w:r>
      <w:r>
        <w:t>S</w:t>
      </w:r>
      <w:r>
        <w:t>h</w:t>
      </w:r>
      <w:r>
        <w:t>a</w:t>
      </w:r>
      <w:r>
        <w:t>u</w:t>
      </w:r>
      <w:r>
        <w:t>l</w:t>
      </w:r>
      <w:r>
        <w:t>a</w:t>
      </w:r>
      <w:r>
        <w:t>-</w:t>
      </w:r>
      <w:r>
        <w:t>L</w:t>
      </w:r>
      <w:r>
        <w:t>e</w:t>
      </w:r>
      <w:r>
        <w:t>s</w:t>
      </w:r>
      <w:r>
        <w:t>a</w:t>
      </w:r>
      <w:r>
        <w:t>t</w:t>
      </w:r>
      <w:r>
        <w:t>h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a</w:t>
      </w:r>
      <w:r>
        <w:t>r</w:t>
      </w:r>
      <w:r>
        <w:t>e</w:t>
      </w:r>
      <w:r>
        <w:t>s</w:t>
      </w:r>
      <w:r>
        <w:t>-</w:t>
      </w:r>
      <w:r>
        <w:t>S</w:t>
      </w:r>
      <w:r>
        <w:t>a</w:t>
      </w:r>
      <w:r>
        <w:t>r</w:t>
      </w:r>
      <w:r>
        <w:t>g</w:t>
      </w:r>
      <w:r>
        <w:t>a</w:t>
      </w:r>
      <w:r>
        <w:t>s</w:t>
      </w:r>
    </w:p>
    <w:p/>
    <w:p>
      <w:pPr/>
      <w:r/>
      <w:r>
        <w:rPr>
          <w:b/>
        </w:rPr>
        <w:t>Sagittarius (射手座)</w:t>
      </w:r>
      <w:r>
        <w:t xml:space="preserve"> </w:t>
      </w:r>
      <w:r>
        <w:t>-</w:t>
      </w:r>
      <w:r>
        <w:t xml:space="preserve"> </w:t>
      </w:r>
      <w:r>
        <w:t>8</w:t>
      </w:r>
      <w:r>
        <w:t>主</w:t>
      </w:r>
      <w:r>
        <w:t>星</w:t>
      </w:r>
      <w:r>
        <w:t>：</w:t>
      </w:r>
      <w:r>
        <w:t>K</w:t>
      </w:r>
      <w:r>
        <w:t>a</w:t>
      </w:r>
      <w:r>
        <w:t>u</w:t>
      </w:r>
      <w:r>
        <w:t>s</w:t>
      </w:r>
      <w:r>
        <w:t xml:space="preserve"> </w:t>
      </w:r>
      <w:r>
        <w:t>A</w:t>
      </w:r>
      <w:r>
        <w:t>u</w:t>
      </w:r>
      <w:r>
        <w:t>s</w:t>
      </w:r>
      <w:r>
        <w:t>t</w:t>
      </w:r>
      <w:r>
        <w:t>r</w:t>
      </w:r>
      <w:r>
        <w:t>a</w:t>
      </w:r>
      <w:r>
        <w:t>l</w:t>
      </w:r>
      <w:r>
        <w:t>i</w:t>
      </w:r>
      <w:r>
        <w:t>s</w:t>
      </w:r>
      <w:r>
        <w:t>,</w:t>
      </w:r>
      <w:r>
        <w:t xml:space="preserve"> </w:t>
      </w:r>
      <w:r>
        <w:t>N</w:t>
      </w:r>
      <w:r>
        <w:t>u</w:t>
      </w:r>
      <w:r>
        <w:t>n</w:t>
      </w:r>
      <w:r>
        <w:t>k</w:t>
      </w:r>
      <w:r>
        <w:t>i</w:t>
      </w:r>
      <w:r>
        <w:t>,</w:t>
      </w:r>
      <w:r>
        <w:t xml:space="preserve"> </w:t>
      </w:r>
      <w:r>
        <w:t>A</w:t>
      </w:r>
      <w:r>
        <w:t>s</w:t>
      </w:r>
      <w:r>
        <w:t>c</w:t>
      </w:r>
      <w:r>
        <w:t>e</w:t>
      </w:r>
      <w:r>
        <w:t>l</w:t>
      </w:r>
      <w:r>
        <w:t>l</w:t>
      </w:r>
      <w:r>
        <w:t>a</w:t>
      </w:r>
      <w:r>
        <w:t>,</w:t>
      </w:r>
      <w:r>
        <w:t xml:space="preserve"> </w:t>
      </w:r>
      <w:r>
        <w:t>K</w:t>
      </w:r>
      <w:r>
        <w:t>a</w:t>
      </w:r>
      <w:r>
        <w:t>u</w:t>
      </w:r>
      <w:r>
        <w:t>s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a</w:t>
      </w:r>
      <w:r>
        <w:t>,</w:t>
      </w:r>
      <w:r>
        <w:t xml:space="preserve"> </w:t>
      </w:r>
      <w:r>
        <w:t>K</w:t>
      </w:r>
      <w:r>
        <w:t>a</w:t>
      </w:r>
      <w:r>
        <w:t>u</w:t>
      </w:r>
      <w:r>
        <w:t>s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a</w:t>
      </w:r>
      <w:r>
        <w:t>l</w:t>
      </w:r>
      <w:r>
        <w:t>i</w:t>
      </w:r>
      <w:r>
        <w:t>s</w:t>
      </w:r>
      <w:r>
        <w:t>,</w:t>
      </w:r>
      <w:r>
        <w:t xml:space="preserve"> </w:t>
      </w:r>
      <w:r>
        <w:t>A</w:t>
      </w:r>
      <w:r>
        <w:t>l</w:t>
      </w:r>
      <w:r>
        <w:t>n</w:t>
      </w:r>
      <w:r>
        <w:t>a</w:t>
      </w:r>
      <w:r>
        <w:t>s</w:t>
      </w:r>
      <w:r>
        <w:t>l</w:t>
      </w:r>
      <w:r>
        <w:t>,</w:t>
      </w:r>
      <w:r>
        <w:t xml:space="preserve"> </w:t>
      </w:r>
      <w:r>
        <w:t>P</w:t>
      </w:r>
      <w:r>
        <w:t>h</w:t>
      </w:r>
      <w:r>
        <w:t>i</w:t>
      </w:r>
      <w:r>
        <w:t>k</w:t>
      </w:r>
      <w:r>
        <w:t>d</w:t>
      </w:r>
      <w:r>
        <w:t>a</w:t>
      </w:r>
      <w:r>
        <w:t>,</w:t>
      </w:r>
      <w:r>
        <w:t xml:space="preserve"> </w:t>
      </w:r>
      <w:r>
        <w:t>R</w:t>
      </w:r>
      <w:r>
        <w:t>u</w:t>
      </w:r>
      <w:r>
        <w:t>k</w:t>
      </w:r>
      <w:r>
        <w:t>b</w:t>
      </w:r>
      <w:r>
        <w:t>a</w:t>
      </w:r>
      <w:r>
        <w:t>t</w:t>
      </w:r>
    </w:p>
    <w:p>
      <w:pPr/>
      <w:r/>
      <w:r>
        <w:t>连</w:t>
      </w:r>
      <w:r>
        <w:t>线</w:t>
      </w:r>
      <w:r>
        <w:t>：</w:t>
      </w:r>
      <w:r>
        <w:t>K</w:t>
      </w:r>
      <w:r>
        <w:t>a</w:t>
      </w:r>
      <w:r>
        <w:t>u</w:t>
      </w:r>
      <w:r>
        <w:t>s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a</w:t>
      </w:r>
      <w:r>
        <w:t>l</w:t>
      </w:r>
      <w:r>
        <w:t>i</w:t>
      </w:r>
      <w:r>
        <w:t>s</w:t>
      </w:r>
      <w:r>
        <w:t>-</w:t>
      </w:r>
      <w:r>
        <w:t>K</w:t>
      </w:r>
      <w:r>
        <w:t>a</w:t>
      </w:r>
      <w:r>
        <w:t>u</w:t>
      </w:r>
      <w:r>
        <w:t>s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a</w:t>
      </w:r>
      <w:r>
        <w:t>,</w:t>
      </w:r>
      <w:r>
        <w:t xml:space="preserve"> </w:t>
      </w:r>
      <w:r>
        <w:t>K</w:t>
      </w:r>
      <w:r>
        <w:t>a</w:t>
      </w:r>
      <w:r>
        <w:t>u</w:t>
      </w:r>
      <w:r>
        <w:t>s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a</w:t>
      </w:r>
      <w:r>
        <w:t>-</w:t>
      </w:r>
      <w:r>
        <w:t>K</w:t>
      </w:r>
      <w:r>
        <w:t>a</w:t>
      </w:r>
      <w:r>
        <w:t>u</w:t>
      </w:r>
      <w:r>
        <w:t>s</w:t>
      </w:r>
      <w:r>
        <w:t xml:space="preserve"> </w:t>
      </w:r>
      <w:r>
        <w:t>A</w:t>
      </w:r>
      <w:r>
        <w:t>u</w:t>
      </w:r>
      <w:r>
        <w:t>s</w:t>
      </w:r>
      <w:r>
        <w:t>t</w:t>
      </w:r>
      <w:r>
        <w:t>r</w:t>
      </w:r>
      <w:r>
        <w:t>a</w:t>
      </w:r>
      <w:r>
        <w:t>l</w:t>
      </w:r>
      <w:r>
        <w:t>i</w:t>
      </w:r>
      <w:r>
        <w:t>s</w:t>
      </w:r>
      <w:r>
        <w:t>,</w:t>
      </w:r>
      <w:r>
        <w:t xml:space="preserve"> </w:t>
      </w:r>
      <w:r>
        <w:t>K</w:t>
      </w:r>
      <w:r>
        <w:t>a</w:t>
      </w:r>
      <w:r>
        <w:t>u</w:t>
      </w:r>
      <w:r>
        <w:t>s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a</w:t>
      </w:r>
      <w:r>
        <w:t>-</w:t>
      </w:r>
      <w:r>
        <w:t>A</w:t>
      </w:r>
      <w:r>
        <w:t>l</w:t>
      </w:r>
      <w:r>
        <w:t>n</w:t>
      </w:r>
      <w:r>
        <w:t>a</w:t>
      </w:r>
      <w:r>
        <w:t>s</w:t>
      </w:r>
      <w:r>
        <w:t>l</w:t>
      </w:r>
      <w:r>
        <w:t>,</w:t>
      </w:r>
      <w:r>
        <w:t xml:space="preserve"> </w:t>
      </w:r>
      <w:r>
        <w:t>K</w:t>
      </w:r>
      <w:r>
        <w:t>a</w:t>
      </w:r>
      <w:r>
        <w:t>u</w:t>
      </w:r>
      <w:r>
        <w:t>s</w:t>
      </w:r>
      <w:r>
        <w:t xml:space="preserve"> </w:t>
      </w:r>
      <w:r>
        <w:t>A</w:t>
      </w:r>
      <w:r>
        <w:t>u</w:t>
      </w:r>
      <w:r>
        <w:t>s</w:t>
      </w:r>
      <w:r>
        <w:t>t</w:t>
      </w:r>
      <w:r>
        <w:t>r</w:t>
      </w:r>
      <w:r>
        <w:t>a</w:t>
      </w:r>
      <w:r>
        <w:t>l</w:t>
      </w:r>
      <w:r>
        <w:t>i</w:t>
      </w:r>
      <w:r>
        <w:t>s</w:t>
      </w:r>
      <w:r>
        <w:t>-</w:t>
      </w:r>
      <w:r>
        <w:t>A</w:t>
      </w:r>
      <w:r>
        <w:t>s</w:t>
      </w:r>
      <w:r>
        <w:t>c</w:t>
      </w:r>
      <w:r>
        <w:t>e</w:t>
      </w:r>
      <w:r>
        <w:t>l</w:t>
      </w:r>
      <w:r>
        <w:t>l</w:t>
      </w:r>
      <w:r>
        <w:t>a</w:t>
      </w:r>
      <w:r>
        <w:t>,</w:t>
      </w:r>
      <w:r>
        <w:t xml:space="preserve"> </w:t>
      </w:r>
      <w:r>
        <w:t>A</w:t>
      </w:r>
      <w:r>
        <w:t>s</w:t>
      </w:r>
      <w:r>
        <w:t>c</w:t>
      </w:r>
      <w:r>
        <w:t>e</w:t>
      </w:r>
      <w:r>
        <w:t>l</w:t>
      </w:r>
      <w:r>
        <w:t>l</w:t>
      </w:r>
      <w:r>
        <w:t>a</w:t>
      </w:r>
      <w:r>
        <w:t>-</w:t>
      </w:r>
      <w:r>
        <w:t>N</w:t>
      </w:r>
      <w:r>
        <w:t>u</w:t>
      </w:r>
      <w:r>
        <w:t>n</w:t>
      </w:r>
      <w:r>
        <w:t>k</w:t>
      </w:r>
      <w:r>
        <w:t>i</w:t>
      </w:r>
      <w:r>
        <w:t>,</w:t>
      </w:r>
      <w:r>
        <w:t xml:space="preserve"> </w:t>
      </w:r>
      <w:r>
        <w:t>P</w:t>
      </w:r>
      <w:r>
        <w:t>h</w:t>
      </w:r>
      <w:r>
        <w:t>i</w:t>
      </w:r>
      <w:r>
        <w:t>k</w:t>
      </w:r>
      <w:r>
        <w:t>d</w:t>
      </w:r>
      <w:r>
        <w:t>a</w:t>
      </w:r>
      <w:r>
        <w:t>-</w:t>
      </w:r>
      <w:r>
        <w:t>K</w:t>
      </w:r>
      <w:r>
        <w:t>a</w:t>
      </w:r>
      <w:r>
        <w:t>u</w:t>
      </w:r>
      <w:r>
        <w:t>s</w:t>
      </w:r>
      <w:r>
        <w:t xml:space="preserve"> </w:t>
      </w:r>
      <w:r>
        <w:t>A</w:t>
      </w:r>
      <w:r>
        <w:t>u</w:t>
      </w:r>
      <w:r>
        <w:t>s</w:t>
      </w:r>
      <w:r>
        <w:t>t</w:t>
      </w:r>
      <w:r>
        <w:t>r</w:t>
      </w:r>
      <w:r>
        <w:t>a</w:t>
      </w:r>
      <w:r>
        <w:t>l</w:t>
      </w:r>
      <w:r>
        <w:t>i</w:t>
      </w:r>
      <w:r>
        <w:t>s</w:t>
      </w:r>
      <w:r>
        <w:t>,</w:t>
      </w:r>
      <w:r>
        <w:t xml:space="preserve"> </w:t>
      </w:r>
      <w:r>
        <w:t>R</w:t>
      </w:r>
      <w:r>
        <w:t>u</w:t>
      </w:r>
      <w:r>
        <w:t>k</w:t>
      </w:r>
      <w:r>
        <w:t>b</w:t>
      </w:r>
      <w:r>
        <w:t>a</w:t>
      </w:r>
      <w:r>
        <w:t>t</w:t>
      </w:r>
      <w:r>
        <w:t>-</w:t>
      </w:r>
      <w:r>
        <w:t>P</w:t>
      </w:r>
      <w:r>
        <w:t>h</w:t>
      </w:r>
      <w:r>
        <w:t>i</w:t>
      </w:r>
      <w:r>
        <w:t>k</w:t>
      </w:r>
      <w:r>
        <w:t>d</w:t>
      </w:r>
      <w:r>
        <w:t>a</w:t>
      </w:r>
    </w:p>
    <w:p/>
    <w:p>
      <w:pPr/>
      <w:r/>
      <w:r>
        <w:rPr>
          <w:b/>
        </w:rPr>
        <w:t>Capricornus (摩羯座)</w:t>
      </w:r>
      <w:r>
        <w:t xml:space="preserve"> </w:t>
      </w:r>
      <w:r>
        <w:t>-</w:t>
      </w:r>
      <w:r>
        <w:t xml:space="preserve"> </w:t>
      </w:r>
      <w:r>
        <w:t>5</w:t>
      </w:r>
      <w:r>
        <w:t>主</w:t>
      </w:r>
      <w:r>
        <w:t>星</w:t>
      </w:r>
      <w:r>
        <w:t>：</w:t>
      </w:r>
      <w:r>
        <w:t>D</w:t>
      </w:r>
      <w:r>
        <w:t>e</w:t>
      </w:r>
      <w:r>
        <w:t>n</w:t>
      </w:r>
      <w:r>
        <w:t>e</w:t>
      </w:r>
      <w:r>
        <w:t>b</w:t>
      </w:r>
      <w:r>
        <w:t xml:space="preserve"> </w:t>
      </w:r>
      <w:r>
        <w:t>A</w:t>
      </w:r>
      <w:r>
        <w:t>l</w:t>
      </w:r>
      <w:r>
        <w:t>g</w:t>
      </w:r>
      <w:r>
        <w:t>e</w:t>
      </w:r>
      <w:r>
        <w:t>d</w:t>
      </w:r>
      <w:r>
        <w:t>i</w:t>
      </w:r>
      <w:r>
        <w:t>,</w:t>
      </w:r>
      <w:r>
        <w:t xml:space="preserve"> </w:t>
      </w:r>
      <w:r>
        <w:t>D</w:t>
      </w:r>
      <w:r>
        <w:t>a</w:t>
      </w:r>
      <w:r>
        <w:t>b</w:t>
      </w:r>
      <w:r>
        <w:t>i</w:t>
      </w:r>
      <w:r>
        <w:t>h</w:t>
      </w:r>
      <w:r>
        <w:t>,</w:t>
      </w:r>
      <w:r>
        <w:t xml:space="preserve"> </w:t>
      </w:r>
      <w:r>
        <w:t>A</w:t>
      </w:r>
      <w:r>
        <w:t>l</w:t>
      </w:r>
      <w:r>
        <w:t>g</w:t>
      </w:r>
      <w:r>
        <w:t>e</w:t>
      </w:r>
      <w:r>
        <w:t>d</w:t>
      </w:r>
      <w:r>
        <w:t>i</w:t>
      </w:r>
      <w:r>
        <w:t>,</w:t>
      </w:r>
      <w:r>
        <w:t xml:space="preserve"> </w:t>
      </w:r>
      <w:r>
        <w:t>N</w:t>
      </w:r>
      <w:r>
        <w:t>a</w:t>
      </w:r>
      <w:r>
        <w:t>s</w:t>
      </w:r>
      <w:r>
        <w:t>h</w:t>
      </w:r>
      <w:r>
        <w:t>i</w:t>
      </w:r>
      <w:r>
        <w:t>r</w:t>
      </w:r>
      <w:r>
        <w:t>a</w:t>
      </w:r>
      <w:r>
        <w:t>,</w:t>
      </w:r>
      <w:r>
        <w:t xml:space="preserve"> </w:t>
      </w:r>
      <w:r>
        <w:t>I</w:t>
      </w:r>
      <w:r>
        <w:t>o</w:t>
      </w:r>
      <w:r>
        <w:t>t</w:t>
      </w:r>
      <w:r>
        <w:t>a</w:t>
      </w:r>
      <w:r>
        <w:t xml:space="preserve"> </w:t>
      </w:r>
      <w:r>
        <w:t>C</w:t>
      </w:r>
      <w:r>
        <w:t>a</w:t>
      </w:r>
      <w:r>
        <w:t>p</w:t>
      </w:r>
      <w:r>
        <w:t>r</w:t>
      </w:r>
      <w:r>
        <w:t>i</w:t>
      </w:r>
      <w:r>
        <w:t>c</w:t>
      </w:r>
      <w:r>
        <w:t>o</w:t>
      </w:r>
      <w:r>
        <w:t>r</w:t>
      </w:r>
      <w:r>
        <w:t>n</w:t>
      </w:r>
      <w:r>
        <w:t>i</w:t>
      </w:r>
    </w:p>
    <w:p>
      <w:pPr/>
      <w:r/>
      <w:r>
        <w:t>连</w:t>
      </w:r>
      <w:r>
        <w:t>线</w:t>
      </w:r>
      <w:r>
        <w:t>：</w:t>
      </w:r>
      <w:r>
        <w:t>A</w:t>
      </w:r>
      <w:r>
        <w:t>l</w:t>
      </w:r>
      <w:r>
        <w:t>g</w:t>
      </w:r>
      <w:r>
        <w:t>e</w:t>
      </w:r>
      <w:r>
        <w:t>d</w:t>
      </w:r>
      <w:r>
        <w:t>i</w:t>
      </w:r>
      <w:r>
        <w:t>-</w:t>
      </w:r>
      <w:r>
        <w:t>D</w:t>
      </w:r>
      <w:r>
        <w:t>a</w:t>
      </w:r>
      <w:r>
        <w:t>b</w:t>
      </w:r>
      <w:r>
        <w:t>i</w:t>
      </w:r>
      <w:r>
        <w:t>h</w:t>
      </w:r>
      <w:r>
        <w:t>,</w:t>
      </w:r>
      <w:r>
        <w:t xml:space="preserve"> </w:t>
      </w:r>
      <w:r>
        <w:t>D</w:t>
      </w:r>
      <w:r>
        <w:t>a</w:t>
      </w:r>
      <w:r>
        <w:t>b</w:t>
      </w:r>
      <w:r>
        <w:t>i</w:t>
      </w:r>
      <w:r>
        <w:t>h</w:t>
      </w:r>
      <w:r>
        <w:t>-</w:t>
      </w:r>
      <w:r>
        <w:t>N</w:t>
      </w:r>
      <w:r>
        <w:t>a</w:t>
      </w:r>
      <w:r>
        <w:t>s</w:t>
      </w:r>
      <w:r>
        <w:t>h</w:t>
      </w:r>
      <w:r>
        <w:t>i</w:t>
      </w:r>
      <w:r>
        <w:t>r</w:t>
      </w:r>
      <w:r>
        <w:t>a</w:t>
      </w:r>
      <w:r>
        <w:t>,</w:t>
      </w:r>
      <w:r>
        <w:t xml:space="preserve"> </w:t>
      </w:r>
      <w:r>
        <w:t>N</w:t>
      </w:r>
      <w:r>
        <w:t>a</w:t>
      </w:r>
      <w:r>
        <w:t>s</w:t>
      </w:r>
      <w:r>
        <w:t>h</w:t>
      </w:r>
      <w:r>
        <w:t>i</w:t>
      </w:r>
      <w:r>
        <w:t>r</w:t>
      </w:r>
      <w:r>
        <w:t>a</w:t>
      </w:r>
      <w:r>
        <w:t>-</w:t>
      </w:r>
      <w:r>
        <w:t>D</w:t>
      </w:r>
      <w:r>
        <w:t>e</w:t>
      </w:r>
      <w:r>
        <w:t>n</w:t>
      </w:r>
      <w:r>
        <w:t>e</w:t>
      </w:r>
      <w:r>
        <w:t>b</w:t>
      </w:r>
      <w:r>
        <w:t xml:space="preserve"> </w:t>
      </w:r>
      <w:r>
        <w:t>A</w:t>
      </w:r>
      <w:r>
        <w:t>l</w:t>
      </w:r>
      <w:r>
        <w:t>g</w:t>
      </w:r>
      <w:r>
        <w:t>e</w:t>
      </w:r>
      <w:r>
        <w:t>d</w:t>
      </w:r>
      <w:r>
        <w:t>i</w:t>
      </w:r>
      <w:r>
        <w:t>,</w:t>
      </w:r>
      <w:r>
        <w:t xml:space="preserve"> </w:t>
      </w:r>
      <w:r>
        <w:t>D</w:t>
      </w:r>
      <w:r>
        <w:t>a</w:t>
      </w:r>
      <w:r>
        <w:t>b</w:t>
      </w:r>
      <w:r>
        <w:t>i</w:t>
      </w:r>
      <w:r>
        <w:t>h</w:t>
      </w:r>
      <w:r>
        <w:t>-</w:t>
      </w:r>
      <w:r>
        <w:t>I</w:t>
      </w:r>
      <w:r>
        <w:t>o</w:t>
      </w:r>
      <w:r>
        <w:t>t</w:t>
      </w:r>
      <w:r>
        <w:t>a</w:t>
      </w:r>
      <w:r>
        <w:t xml:space="preserve"> </w:t>
      </w:r>
      <w:r>
        <w:t>C</w:t>
      </w:r>
      <w:r>
        <w:t>a</w:t>
      </w:r>
      <w:r>
        <w:t>p</w:t>
      </w:r>
      <w:r>
        <w:t>r</w:t>
      </w:r>
      <w:r>
        <w:t>i</w:t>
      </w:r>
      <w:r>
        <w:t>c</w:t>
      </w:r>
      <w:r>
        <w:t>o</w:t>
      </w:r>
      <w:r>
        <w:t>r</w:t>
      </w:r>
      <w:r>
        <w:t>n</w:t>
      </w:r>
      <w:r>
        <w:t>i</w:t>
      </w:r>
    </w:p>
    <w:p/>
    <w:p>
      <w:pPr/>
      <w:r/>
      <w:r>
        <w:rPr>
          <w:b/>
        </w:rPr>
        <w:t>Aquarius (水瓶座)</w:t>
      </w:r>
      <w:r>
        <w:t xml:space="preserve"> </w:t>
      </w:r>
      <w:r>
        <w:t>-</w:t>
      </w:r>
      <w:r>
        <w:t xml:space="preserve"> </w:t>
      </w:r>
      <w:r>
        <w:t>7</w:t>
      </w:r>
      <w:r>
        <w:t>主</w:t>
      </w:r>
      <w:r>
        <w:t>星</w:t>
      </w:r>
      <w:r>
        <w:t>：</w:t>
      </w:r>
      <w:r>
        <w:t>S</w:t>
      </w:r>
      <w:r>
        <w:t>a</w:t>
      </w:r>
      <w:r>
        <w:t>d</w:t>
      </w:r>
      <w:r>
        <w:t>a</w:t>
      </w:r>
      <w:r>
        <w:t>l</w:t>
      </w:r>
      <w:r>
        <w:t>s</w:t>
      </w:r>
      <w:r>
        <w:t>u</w:t>
      </w:r>
      <w:r>
        <w:t>u</w:t>
      </w:r>
      <w:r>
        <w:t>d</w:t>
      </w:r>
      <w:r>
        <w:t>,</w:t>
      </w:r>
      <w:r>
        <w:t xml:space="preserve"> </w:t>
      </w:r>
      <w:r>
        <w:t>S</w:t>
      </w:r>
      <w:r>
        <w:t>a</w:t>
      </w:r>
      <w:r>
        <w:t>d</w:t>
      </w:r>
      <w:r>
        <w:t>a</w:t>
      </w:r>
      <w:r>
        <w:t>l</w:t>
      </w:r>
      <w:r>
        <w:t>m</w:t>
      </w:r>
      <w:r>
        <w:t>e</w:t>
      </w:r>
      <w:r>
        <w:t>l</w:t>
      </w:r>
      <w:r>
        <w:t>i</w:t>
      </w:r>
      <w:r>
        <w:t>k</w:t>
      </w:r>
      <w:r>
        <w:t>,</w:t>
      </w:r>
      <w:r>
        <w:t xml:space="preserve"> </w:t>
      </w:r>
      <w:r>
        <w:t>S</w:t>
      </w:r>
      <w:r>
        <w:t>k</w:t>
      </w:r>
      <w:r>
        <w:t>a</w:t>
      </w:r>
      <w:r>
        <w:t>t</w:t>
      </w:r>
      <w:r>
        <w:t>,</w:t>
      </w:r>
      <w:r>
        <w:t xml:space="preserve"> </w:t>
      </w:r>
      <w:r>
        <w:t>A</w:t>
      </w:r>
      <w:r>
        <w:t>l</w:t>
      </w:r>
      <w:r>
        <w:t>b</w:t>
      </w:r>
      <w:r>
        <w:t>a</w:t>
      </w:r>
      <w:r>
        <w:t>l</w:t>
      </w:r>
      <w:r>
        <w:t>i</w:t>
      </w:r>
      <w:r>
        <w:t>,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a</w:t>
      </w:r>
      <w:r>
        <w:t>,</w:t>
      </w:r>
      <w:r>
        <w:t xml:space="preserve"> </w:t>
      </w:r>
      <w:r>
        <w:t>E</w:t>
      </w:r>
      <w:r>
        <w:t>t</w:t>
      </w:r>
      <w:r>
        <w:t>a</w:t>
      </w:r>
      <w:r>
        <w:t xml:space="preserve"> </w:t>
      </w:r>
      <w:r>
        <w:t>A</w:t>
      </w:r>
      <w:r>
        <w:t>q</w:t>
      </w:r>
      <w:r>
        <w:t>u</w:t>
      </w:r>
      <w:r>
        <w:t>a</w:t>
      </w:r>
      <w:r>
        <w:t>r</w:t>
      </w:r>
      <w:r>
        <w:t>i</w:t>
      </w:r>
      <w:r>
        <w:t>i</w:t>
      </w:r>
      <w:r>
        <w:t>,</w:t>
      </w:r>
      <w:r>
        <w:t xml:space="preserve"> </w:t>
      </w:r>
      <w:r>
        <w:t>L</w:t>
      </w:r>
      <w:r>
        <w:t>a</w:t>
      </w:r>
      <w:r>
        <w:t>m</w:t>
      </w:r>
      <w:r>
        <w:t>b</w:t>
      </w:r>
      <w:r>
        <w:t>d</w:t>
      </w:r>
      <w:r>
        <w:t>a</w:t>
      </w:r>
      <w:r>
        <w:t xml:space="preserve"> </w:t>
      </w:r>
      <w:r>
        <w:t>A</w:t>
      </w:r>
      <w:r>
        <w:t>q</w:t>
      </w:r>
      <w:r>
        <w:t>u</w:t>
      </w:r>
      <w:r>
        <w:t>a</w:t>
      </w:r>
      <w:r>
        <w:t>r</w:t>
      </w:r>
      <w:r>
        <w:t>i</w:t>
      </w:r>
      <w:r>
        <w:t>i</w:t>
      </w:r>
    </w:p>
    <w:p>
      <w:pPr/>
      <w:r/>
      <w:r>
        <w:t>连</w:t>
      </w:r>
      <w:r>
        <w:t>线</w:t>
      </w:r>
      <w:r>
        <w:t>：</w:t>
      </w:r>
      <w:r>
        <w:t>S</w:t>
      </w:r>
      <w:r>
        <w:t>a</w:t>
      </w:r>
      <w:r>
        <w:t>d</w:t>
      </w:r>
      <w:r>
        <w:t>a</w:t>
      </w:r>
      <w:r>
        <w:t>l</w:t>
      </w:r>
      <w:r>
        <w:t>s</w:t>
      </w:r>
      <w:r>
        <w:t>u</w:t>
      </w:r>
      <w:r>
        <w:t>u</w:t>
      </w:r>
      <w:r>
        <w:t>d</w:t>
      </w:r>
      <w:r>
        <w:t>-</w:t>
      </w:r>
      <w:r>
        <w:t>S</w:t>
      </w:r>
      <w:r>
        <w:t>a</w:t>
      </w:r>
      <w:r>
        <w:t>d</w:t>
      </w:r>
      <w:r>
        <w:t>a</w:t>
      </w:r>
      <w:r>
        <w:t>l</w:t>
      </w:r>
      <w:r>
        <w:t>m</w:t>
      </w:r>
      <w:r>
        <w:t>e</w:t>
      </w:r>
      <w:r>
        <w:t>l</w:t>
      </w:r>
      <w:r>
        <w:t>i</w:t>
      </w:r>
      <w:r>
        <w:t>k</w:t>
      </w:r>
      <w:r>
        <w:t>,</w:t>
      </w:r>
      <w:r>
        <w:t xml:space="preserve"> </w:t>
      </w:r>
      <w:r>
        <w:t>S</w:t>
      </w:r>
      <w:r>
        <w:t>a</w:t>
      </w:r>
      <w:r>
        <w:t>d</w:t>
      </w:r>
      <w:r>
        <w:t>a</w:t>
      </w:r>
      <w:r>
        <w:t>l</w:t>
      </w:r>
      <w:r>
        <w:t>m</w:t>
      </w:r>
      <w:r>
        <w:t>e</w:t>
      </w:r>
      <w:r>
        <w:t>l</w:t>
      </w:r>
      <w:r>
        <w:t>i</w:t>
      </w:r>
      <w:r>
        <w:t>k</w:t>
      </w:r>
      <w:r>
        <w:t>-</w:t>
      </w:r>
      <w:r>
        <w:t>E</w:t>
      </w:r>
      <w:r>
        <w:t>t</w:t>
      </w:r>
      <w:r>
        <w:t>a</w:t>
      </w:r>
      <w:r>
        <w:t xml:space="preserve"> </w:t>
      </w:r>
      <w:r>
        <w:t>A</w:t>
      </w:r>
      <w:r>
        <w:t>q</w:t>
      </w:r>
      <w:r>
        <w:t>u</w:t>
      </w:r>
      <w:r>
        <w:t>a</w:t>
      </w:r>
      <w:r>
        <w:t>r</w:t>
      </w:r>
      <w:r>
        <w:t>i</w:t>
      </w:r>
      <w:r>
        <w:t>i</w:t>
      </w:r>
      <w:r>
        <w:t>,</w:t>
      </w:r>
      <w:r>
        <w:t xml:space="preserve"> </w:t>
      </w:r>
      <w:r>
        <w:t>E</w:t>
      </w:r>
      <w:r>
        <w:t>t</w:t>
      </w:r>
      <w:r>
        <w:t>a</w:t>
      </w:r>
      <w:r>
        <w:t xml:space="preserve"> </w:t>
      </w:r>
      <w:r>
        <w:t>A</w:t>
      </w:r>
      <w:r>
        <w:t>q</w:t>
      </w:r>
      <w:r>
        <w:t>u</w:t>
      </w:r>
      <w:r>
        <w:t>a</w:t>
      </w:r>
      <w:r>
        <w:t>r</w:t>
      </w:r>
      <w:r>
        <w:t>i</w:t>
      </w:r>
      <w:r>
        <w:t>i</w:t>
      </w:r>
      <w:r>
        <w:t>-</w:t>
      </w:r>
      <w:r>
        <w:t>A</w:t>
      </w:r>
      <w:r>
        <w:t>n</w:t>
      </w:r>
      <w:r>
        <w:t>c</w:t>
      </w:r>
      <w:r>
        <w:t>h</w:t>
      </w:r>
      <w:r>
        <w:t>a</w:t>
      </w:r>
      <w:r>
        <w:t>,</w:t>
      </w:r>
      <w:r>
        <w:t xml:space="preserve"> </w:t>
      </w:r>
      <w:r>
        <w:t>S</w:t>
      </w:r>
      <w:r>
        <w:t>a</w:t>
      </w:r>
      <w:r>
        <w:t>d</w:t>
      </w:r>
      <w:r>
        <w:t>a</w:t>
      </w:r>
      <w:r>
        <w:t>l</w:t>
      </w:r>
      <w:r>
        <w:t>s</w:t>
      </w:r>
      <w:r>
        <w:t>u</w:t>
      </w:r>
      <w:r>
        <w:t>u</w:t>
      </w:r>
      <w:r>
        <w:t>d</w:t>
      </w:r>
      <w:r>
        <w:t>-</w:t>
      </w:r>
      <w:r>
        <w:t>S</w:t>
      </w:r>
      <w:r>
        <w:t>k</w:t>
      </w:r>
      <w:r>
        <w:t>a</w:t>
      </w:r>
      <w:r>
        <w:t>t</w:t>
      </w:r>
      <w:r>
        <w:t>,</w:t>
      </w:r>
      <w:r>
        <w:t xml:space="preserve"> </w:t>
      </w:r>
      <w:r>
        <w:t>S</w:t>
      </w:r>
      <w:r>
        <w:t>k</w:t>
      </w:r>
      <w:r>
        <w:t>a</w:t>
      </w:r>
      <w:r>
        <w:t>t</w:t>
      </w:r>
      <w:r>
        <w:t>-</w:t>
      </w:r>
      <w:r>
        <w:t>A</w:t>
      </w:r>
      <w:r>
        <w:t>l</w:t>
      </w:r>
      <w:r>
        <w:t>b</w:t>
      </w:r>
      <w:r>
        <w:t>a</w:t>
      </w:r>
      <w:r>
        <w:t>l</w:t>
      </w:r>
      <w:r>
        <w:t>i</w:t>
      </w:r>
      <w:r>
        <w:t>,</w:t>
      </w:r>
      <w:r>
        <w:t xml:space="preserve"> </w:t>
      </w:r>
      <w:r>
        <w:t>E</w:t>
      </w:r>
      <w:r>
        <w:t>t</w:t>
      </w:r>
      <w:r>
        <w:t>a</w:t>
      </w:r>
      <w:r>
        <w:t xml:space="preserve"> </w:t>
      </w:r>
      <w:r>
        <w:t>A</w:t>
      </w:r>
      <w:r>
        <w:t>q</w:t>
      </w:r>
      <w:r>
        <w:t>u</w:t>
      </w:r>
      <w:r>
        <w:t>a</w:t>
      </w:r>
      <w:r>
        <w:t>r</w:t>
      </w:r>
      <w:r>
        <w:t>i</w:t>
      </w:r>
      <w:r>
        <w:t>i</w:t>
      </w:r>
      <w:r>
        <w:t>-</w:t>
      </w:r>
      <w:r>
        <w:t>L</w:t>
      </w:r>
      <w:r>
        <w:t>a</w:t>
      </w:r>
      <w:r>
        <w:t>m</w:t>
      </w:r>
      <w:r>
        <w:t>b</w:t>
      </w:r>
      <w:r>
        <w:t>d</w:t>
      </w:r>
      <w:r>
        <w:t>a</w:t>
      </w:r>
      <w:r>
        <w:t xml:space="preserve"> </w:t>
      </w:r>
      <w:r>
        <w:t>A</w:t>
      </w:r>
      <w:r>
        <w:t>q</w:t>
      </w:r>
      <w:r>
        <w:t>u</w:t>
      </w:r>
      <w:r>
        <w:t>a</w:t>
      </w:r>
      <w:r>
        <w:t>r</w:t>
      </w:r>
      <w:r>
        <w:t>i</w:t>
      </w:r>
      <w:r>
        <w:t>i</w:t>
      </w:r>
    </w:p>
    <w:p/>
    <w:p>
      <w:pPr/>
      <w:r/>
      <w:r>
        <w:rPr>
          <w:b/>
        </w:rPr>
        <w:t>Pisces (双鱼座)</w:t>
      </w:r>
      <w:r>
        <w:t xml:space="preserve"> </w:t>
      </w:r>
      <w:r>
        <w:t>-</w:t>
      </w:r>
      <w:r>
        <w:t xml:space="preserve"> </w:t>
      </w:r>
      <w:r>
        <w:t>7</w:t>
      </w:r>
      <w:r>
        <w:t>主</w:t>
      </w:r>
      <w:r>
        <w:t>星</w:t>
      </w:r>
      <w:r>
        <w:t>：</w:t>
      </w:r>
      <w:r>
        <w:t>E</w:t>
      </w:r>
      <w:r>
        <w:t>t</w:t>
      </w:r>
      <w:r>
        <w:t>a</w:t>
      </w:r>
      <w:r>
        <w:t xml:space="preserve"> </w:t>
      </w:r>
      <w:r>
        <w:t>P</w:t>
      </w:r>
      <w:r>
        <w:t>i</w:t>
      </w:r>
      <w:r>
        <w:t>s</w:t>
      </w:r>
      <w:r>
        <w:t>c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s</w:t>
      </w:r>
      <w:r>
        <w:t>c</w:t>
      </w:r>
      <w:r>
        <w:t>h</w:t>
      </w:r>
      <w:r>
        <w:t>a</w:t>
      </w:r>
      <w:r>
        <w:t>,</w:t>
      </w:r>
      <w:r>
        <w:t xml:space="preserve"> </w:t>
      </w:r>
      <w:r>
        <w:t>F</w:t>
      </w:r>
      <w:r>
        <w:t>u</w:t>
      </w:r>
      <w:r>
        <w:t>m</w:t>
      </w:r>
      <w:r>
        <w:t>a</w:t>
      </w:r>
      <w:r>
        <w:t>l</w:t>
      </w:r>
      <w:r>
        <w:t>s</w:t>
      </w:r>
      <w:r>
        <w:t>a</w:t>
      </w:r>
      <w:r>
        <w:t>m</w:t>
      </w:r>
      <w:r>
        <w:t>a</w:t>
      </w:r>
      <w:r>
        <w:t>k</w:t>
      </w:r>
      <w:r>
        <w:t>a</w:t>
      </w:r>
      <w:r>
        <w:t>h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t</w:t>
      </w:r>
      <w:r>
        <w:t>a</w:t>
      </w:r>
      <w:r>
        <w:t xml:space="preserve"> </w:t>
      </w:r>
      <w:r>
        <w:t>P</w:t>
      </w:r>
      <w:r>
        <w:t>i</w:t>
      </w:r>
      <w:r>
        <w:t>s</w:t>
      </w:r>
      <w:r>
        <w:t>c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E</w:t>
      </w:r>
      <w:r>
        <w:t>p</w:t>
      </w:r>
      <w:r>
        <w:t>s</w:t>
      </w:r>
      <w:r>
        <w:t>i</w:t>
      </w:r>
      <w:r>
        <w:t>l</w:t>
      </w:r>
      <w:r>
        <w:t>o</w:t>
      </w:r>
      <w:r>
        <w:t>n</w:t>
      </w:r>
      <w:r>
        <w:t xml:space="preserve"> </w:t>
      </w:r>
      <w:r>
        <w:t>P</w:t>
      </w:r>
      <w:r>
        <w:t>i</w:t>
      </w:r>
      <w:r>
        <w:t>s</w:t>
      </w:r>
      <w:r>
        <w:t>c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 xml:space="preserve"> </w:t>
      </w:r>
      <w:r>
        <w:t>P</w:t>
      </w:r>
      <w:r>
        <w:t>i</w:t>
      </w:r>
      <w:r>
        <w:t>s</w:t>
      </w:r>
      <w:r>
        <w:t>c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I</w:t>
      </w:r>
      <w:r>
        <w:t>o</w:t>
      </w:r>
      <w:r>
        <w:t>t</w:t>
      </w:r>
      <w:r>
        <w:t>a</w:t>
      </w:r>
      <w:r>
        <w:t xml:space="preserve"> </w:t>
      </w:r>
      <w:r>
        <w:t>P</w:t>
      </w:r>
      <w:r>
        <w:t>i</w:t>
      </w:r>
      <w:r>
        <w:t>s</w:t>
      </w:r>
      <w:r>
        <w:t>c</w:t>
      </w:r>
      <w:r>
        <w:t>i</w:t>
      </w:r>
      <w:r>
        <w:t>u</w:t>
      </w:r>
      <w:r>
        <w:t>m</w:t>
      </w:r>
    </w:p>
    <w:p>
      <w:pPr/>
      <w:r/>
      <w:r>
        <w:t>连</w:t>
      </w:r>
      <w:r>
        <w:t>线</w:t>
      </w:r>
      <w:r>
        <w:t>：</w:t>
      </w:r>
      <w:r>
        <w:t>E</w:t>
      </w:r>
      <w:r>
        <w:t>t</w:t>
      </w:r>
      <w:r>
        <w:t>a</w:t>
      </w:r>
      <w:r>
        <w:t xml:space="preserve"> </w:t>
      </w:r>
      <w:r>
        <w:t>P</w:t>
      </w:r>
      <w:r>
        <w:t>i</w:t>
      </w:r>
      <w:r>
        <w:t>s</w:t>
      </w:r>
      <w:r>
        <w:t>c</w:t>
      </w:r>
      <w:r>
        <w:t>i</w:t>
      </w:r>
      <w:r>
        <w:t>u</w:t>
      </w:r>
      <w:r>
        <w:t>m</w:t>
      </w:r>
      <w:r>
        <w:t>-</w:t>
      </w:r>
      <w:r>
        <w:t>A</w:t>
      </w:r>
      <w:r>
        <w:t>l</w:t>
      </w:r>
      <w:r>
        <w:t>r</w:t>
      </w:r>
      <w:r>
        <w:t>e</w:t>
      </w:r>
      <w:r>
        <w:t>s</w:t>
      </w:r>
      <w:r>
        <w:t>c</w:t>
      </w:r>
      <w:r>
        <w:t>h</w:t>
      </w:r>
      <w:r>
        <w:t>a</w:t>
      </w:r>
      <w:r>
        <w:t>,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s</w:t>
      </w:r>
      <w:r>
        <w:t>c</w:t>
      </w:r>
      <w:r>
        <w:t>h</w:t>
      </w:r>
      <w:r>
        <w:t>a</w:t>
      </w:r>
      <w:r>
        <w:t>-</w:t>
      </w:r>
      <w:r>
        <w:t>F</w:t>
      </w:r>
      <w:r>
        <w:t>u</w:t>
      </w:r>
      <w:r>
        <w:t>m</w:t>
      </w:r>
      <w:r>
        <w:t>a</w:t>
      </w:r>
      <w:r>
        <w:t>l</w:t>
      </w:r>
      <w:r>
        <w:t>s</w:t>
      </w:r>
      <w:r>
        <w:t>a</w:t>
      </w:r>
      <w:r>
        <w:t>m</w:t>
      </w:r>
      <w:r>
        <w:t>a</w:t>
      </w:r>
      <w:r>
        <w:t>k</w:t>
      </w:r>
      <w:r>
        <w:t>a</w:t>
      </w:r>
      <w:r>
        <w:t>h</w:t>
      </w:r>
      <w:r>
        <w:t>,</w:t>
      </w:r>
      <w:r>
        <w:t xml:space="preserve"> </w:t>
      </w:r>
      <w:r>
        <w:t>F</w:t>
      </w:r>
      <w:r>
        <w:t>u</w:t>
      </w:r>
      <w:r>
        <w:t>m</w:t>
      </w:r>
      <w:r>
        <w:t>a</w:t>
      </w:r>
      <w:r>
        <w:t>l</w:t>
      </w:r>
      <w:r>
        <w:t>s</w:t>
      </w:r>
      <w:r>
        <w:t>a</w:t>
      </w:r>
      <w:r>
        <w:t>m</w:t>
      </w:r>
      <w:r>
        <w:t>a</w:t>
      </w:r>
      <w:r>
        <w:t>k</w:t>
      </w:r>
      <w:r>
        <w:t>a</w:t>
      </w:r>
      <w:r>
        <w:t>h</w:t>
      </w:r>
      <w:r>
        <w:t>-</w:t>
      </w:r>
      <w:r>
        <w:t>D</w:t>
      </w:r>
      <w:r>
        <w:t>e</w:t>
      </w:r>
      <w:r>
        <w:t>l</w:t>
      </w:r>
      <w:r>
        <w:t>t</w:t>
      </w:r>
      <w:r>
        <w:t>a</w:t>
      </w:r>
      <w:r>
        <w:t xml:space="preserve"> </w:t>
      </w:r>
      <w:r>
        <w:t>P</w:t>
      </w:r>
      <w:r>
        <w:t>i</w:t>
      </w:r>
      <w:r>
        <w:t>s</w:t>
      </w:r>
      <w:r>
        <w:t>c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t</w:t>
      </w:r>
      <w:r>
        <w:t>a</w:t>
      </w:r>
      <w:r>
        <w:t xml:space="preserve"> </w:t>
      </w:r>
      <w:r>
        <w:t>P</w:t>
      </w:r>
      <w:r>
        <w:t>i</w:t>
      </w:r>
      <w:r>
        <w:t>s</w:t>
      </w:r>
      <w:r>
        <w:t>c</w:t>
      </w:r>
      <w:r>
        <w:t>i</w:t>
      </w:r>
      <w:r>
        <w:t>u</w:t>
      </w:r>
      <w:r>
        <w:t>m</w:t>
      </w:r>
      <w:r>
        <w:t>-</w:t>
      </w:r>
      <w:r>
        <w:t>E</w:t>
      </w:r>
      <w:r>
        <w:t>p</w:t>
      </w:r>
      <w:r>
        <w:t>s</w:t>
      </w:r>
      <w:r>
        <w:t>i</w:t>
      </w:r>
      <w:r>
        <w:t>l</w:t>
      </w:r>
      <w:r>
        <w:t>o</w:t>
      </w:r>
      <w:r>
        <w:t>n</w:t>
      </w:r>
      <w:r>
        <w:t xml:space="preserve"> </w:t>
      </w:r>
      <w:r>
        <w:t>P</w:t>
      </w:r>
      <w:r>
        <w:t>i</w:t>
      </w:r>
      <w:r>
        <w:t>s</w:t>
      </w:r>
      <w:r>
        <w:t>c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s</w:t>
      </w:r>
      <w:r>
        <w:t>c</w:t>
      </w:r>
      <w:r>
        <w:t>h</w:t>
      </w:r>
      <w:r>
        <w:t>a</w:t>
      </w:r>
      <w:r>
        <w:t>-</w:t>
      </w:r>
      <w:r>
        <w:t>I</w:t>
      </w:r>
      <w:r>
        <w:t>o</w:t>
      </w:r>
      <w:r>
        <w:t>t</w:t>
      </w:r>
      <w:r>
        <w:t>a</w:t>
      </w:r>
      <w:r>
        <w:t xml:space="preserve"> </w:t>
      </w:r>
      <w:r>
        <w:t>P</w:t>
      </w:r>
      <w:r>
        <w:t>i</w:t>
      </w:r>
      <w:r>
        <w:t>s</w:t>
      </w:r>
      <w:r>
        <w:t>c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E</w:t>
      </w:r>
      <w:r>
        <w:t>p</w:t>
      </w:r>
      <w:r>
        <w:t>s</w:t>
      </w:r>
      <w:r>
        <w:t>i</w:t>
      </w:r>
      <w:r>
        <w:t>l</w:t>
      </w:r>
      <w:r>
        <w:t>o</w:t>
      </w:r>
      <w:r>
        <w:t>n</w:t>
      </w:r>
      <w:r>
        <w:t xml:space="preserve"> </w:t>
      </w:r>
      <w:r>
        <w:t>P</w:t>
      </w:r>
      <w:r>
        <w:t>i</w:t>
      </w:r>
      <w:r>
        <w:t>s</w:t>
      </w:r>
      <w:r>
        <w:t>c</w:t>
      </w:r>
      <w:r>
        <w:t>i</w:t>
      </w:r>
      <w:r>
        <w:t>u</w:t>
      </w:r>
      <w:r>
        <w:t>m</w:t>
      </w:r>
      <w:r>
        <w:t>-</w:t>
      </w:r>
      <w:r>
        <w:t>O</w:t>
      </w:r>
      <w:r>
        <w:t>m</w:t>
      </w:r>
      <w:r>
        <w:t>e</w:t>
      </w:r>
      <w:r>
        <w:t>g</w:t>
      </w:r>
      <w:r>
        <w:t>a</w:t>
      </w:r>
      <w:r>
        <w:t xml:space="preserve"> </w:t>
      </w:r>
      <w:r>
        <w:t>P</w:t>
      </w:r>
      <w:r>
        <w:t>i</w:t>
      </w:r>
      <w:r>
        <w:t>s</w:t>
      </w:r>
      <w:r>
        <w:t>c</w:t>
      </w:r>
      <w:r>
        <w:t>i</w:t>
      </w:r>
      <w:r>
        <w:t>u</w:t>
      </w:r>
      <w:r>
        <w:t>m</w:t>
      </w:r>
    </w:p>
    <w:p/>
    <w:p>
      <w:pPr/>
      <w:r/>
      <w:r>
        <w:rPr>
          <w:b/>
        </w:rPr>
        <w:t>Orion (猎户座)</w:t>
      </w:r>
      <w:r>
        <w:t xml:space="preserve"> </w:t>
      </w:r>
      <w:r>
        <w:t>-</w:t>
      </w:r>
      <w:r>
        <w:t xml:space="preserve"> </w:t>
      </w:r>
      <w:r>
        <w:t>7</w:t>
      </w:r>
      <w:r>
        <w:t>主</w:t>
      </w:r>
      <w:r>
        <w:t>星</w:t>
      </w:r>
      <w:r>
        <w:t>：</w:t>
      </w:r>
      <w:r>
        <w:t>B</w:t>
      </w:r>
      <w:r>
        <w:t>e</w:t>
      </w:r>
      <w:r>
        <w:t>t</w:t>
      </w:r>
      <w:r>
        <w:t>e</w:t>
      </w:r>
      <w:r>
        <w:t>l</w:t>
      </w:r>
      <w:r>
        <w:t>g</w:t>
      </w:r>
      <w:r>
        <w:t>e</w:t>
      </w:r>
      <w:r>
        <w:t>u</w:t>
      </w:r>
      <w:r>
        <w:t>s</w:t>
      </w:r>
      <w:r>
        <w:t>e</w:t>
      </w:r>
      <w:r>
        <w:t>,</w:t>
      </w:r>
      <w:r>
        <w:t xml:space="preserve"> </w:t>
      </w:r>
      <w:r>
        <w:t>R</w:t>
      </w:r>
      <w:r>
        <w:t>i</w:t>
      </w:r>
      <w:r>
        <w:t>g</w:t>
      </w:r>
      <w:r>
        <w:t>e</w:t>
      </w:r>
      <w:r>
        <w:t>l</w:t>
      </w:r>
      <w:r>
        <w:t>,</w:t>
      </w:r>
      <w:r>
        <w:t xml:space="preserve"> </w:t>
      </w:r>
      <w:r>
        <w:t>B</w:t>
      </w:r>
      <w:r>
        <w:t>e</w:t>
      </w:r>
      <w:r>
        <w:t>l</w:t>
      </w:r>
      <w:r>
        <w:t>l</w:t>
      </w:r>
      <w:r>
        <w:t>a</w:t>
      </w:r>
      <w:r>
        <w:t>t</w:t>
      </w:r>
      <w:r>
        <w:t>r</w:t>
      </w:r>
      <w:r>
        <w:t>i</w:t>
      </w:r>
      <w:r>
        <w:t>x</w:t>
      </w:r>
      <w:r>
        <w:t>,</w:t>
      </w:r>
      <w:r>
        <w:t xml:space="preserve"> </w:t>
      </w:r>
      <w:r>
        <w:t>S</w:t>
      </w:r>
      <w:r>
        <w:t>a</w:t>
      </w:r>
      <w:r>
        <w:t>i</w:t>
      </w:r>
      <w:r>
        <w:t>p</w:t>
      </w:r>
      <w:r>
        <w:t>h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t</w:t>
      </w:r>
      <w:r>
        <w:t>a</w:t>
      </w:r>
      <w:r>
        <w:t>k</w:t>
      </w:r>
      <w:r>
        <w:t>a</w:t>
      </w:r>
      <w:r>
        <w:t>,</w:t>
      </w:r>
      <w:r>
        <w:t xml:space="preserve"> </w:t>
      </w:r>
      <w:r>
        <w:t>A</w:t>
      </w:r>
      <w:r>
        <w:t>l</w:t>
      </w:r>
      <w:r>
        <w:t>n</w:t>
      </w:r>
      <w:r>
        <w:t>i</w:t>
      </w:r>
      <w:r>
        <w:t>l</w:t>
      </w:r>
      <w:r>
        <w:t>a</w:t>
      </w:r>
      <w:r>
        <w:t>m</w:t>
      </w:r>
      <w:r>
        <w:t>,</w:t>
      </w:r>
      <w:r>
        <w:t xml:space="preserve"> </w:t>
      </w:r>
      <w:r>
        <w:t>A</w:t>
      </w:r>
      <w:r>
        <w:t>l</w:t>
      </w:r>
      <w:r>
        <w:t>n</w:t>
      </w:r>
      <w:r>
        <w:t>i</w:t>
      </w:r>
      <w:r>
        <w:t>t</w:t>
      </w:r>
      <w:r>
        <w:t>a</w:t>
      </w:r>
      <w:r>
        <w:t>k</w:t>
      </w:r>
    </w:p>
    <w:p>
      <w:pPr/>
      <w:r/>
      <w:r>
        <w:t>连</w:t>
      </w:r>
      <w:r>
        <w:t>线</w:t>
      </w:r>
      <w:r>
        <w:t>：</w:t>
      </w:r>
      <w:r>
        <w:t>B</w:t>
      </w:r>
      <w:r>
        <w:t>e</w:t>
      </w:r>
      <w:r>
        <w:t>t</w:t>
      </w:r>
      <w:r>
        <w:t>e</w:t>
      </w:r>
      <w:r>
        <w:t>l</w:t>
      </w:r>
      <w:r>
        <w:t>g</w:t>
      </w:r>
      <w:r>
        <w:t>e</w:t>
      </w:r>
      <w:r>
        <w:t>u</w:t>
      </w:r>
      <w:r>
        <w:t>s</w:t>
      </w:r>
      <w:r>
        <w:t>e</w:t>
      </w:r>
      <w:r>
        <w:t>-</w:t>
      </w:r>
      <w:r>
        <w:t>B</w:t>
      </w:r>
      <w:r>
        <w:t>e</w:t>
      </w:r>
      <w:r>
        <w:t>l</w:t>
      </w:r>
      <w:r>
        <w:t>l</w:t>
      </w:r>
      <w:r>
        <w:t>a</w:t>
      </w:r>
      <w:r>
        <w:t>t</w:t>
      </w:r>
      <w:r>
        <w:t>r</w:t>
      </w:r>
      <w:r>
        <w:t>i</w:t>
      </w:r>
      <w:r>
        <w:t>x</w:t>
      </w:r>
      <w:r>
        <w:t>,</w:t>
      </w:r>
      <w:r>
        <w:t xml:space="preserve"> </w:t>
      </w:r>
      <w:r>
        <w:t>B</w:t>
      </w:r>
      <w:r>
        <w:t>e</w:t>
      </w:r>
      <w:r>
        <w:t>l</w:t>
      </w:r>
      <w:r>
        <w:t>l</w:t>
      </w:r>
      <w:r>
        <w:t>a</w:t>
      </w:r>
      <w:r>
        <w:t>t</w:t>
      </w:r>
      <w:r>
        <w:t>r</w:t>
      </w:r>
      <w:r>
        <w:t>i</w:t>
      </w:r>
      <w:r>
        <w:t>x</w:t>
      </w:r>
      <w:r>
        <w:t>-</w:t>
      </w:r>
      <w:r>
        <w:t>M</w:t>
      </w:r>
      <w:r>
        <w:t>i</w:t>
      </w:r>
      <w:r>
        <w:t>n</w:t>
      </w:r>
      <w:r>
        <w:t>t</w:t>
      </w:r>
      <w:r>
        <w:t>a</w:t>
      </w:r>
      <w:r>
        <w:t>k</w:t>
      </w:r>
      <w:r>
        <w:t>a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t</w:t>
      </w:r>
      <w:r>
        <w:t>a</w:t>
      </w:r>
      <w:r>
        <w:t>k</w:t>
      </w:r>
      <w:r>
        <w:t>a</w:t>
      </w:r>
      <w:r>
        <w:t>-</w:t>
      </w:r>
      <w:r>
        <w:t>A</w:t>
      </w:r>
      <w:r>
        <w:t>l</w:t>
      </w:r>
      <w:r>
        <w:t>n</w:t>
      </w:r>
      <w:r>
        <w:t>i</w:t>
      </w:r>
      <w:r>
        <w:t>l</w:t>
      </w:r>
      <w:r>
        <w:t>a</w:t>
      </w:r>
      <w:r>
        <w:t>m</w:t>
      </w:r>
      <w:r>
        <w:t>,</w:t>
      </w:r>
      <w:r>
        <w:t xml:space="preserve"> </w:t>
      </w:r>
      <w:r>
        <w:t>A</w:t>
      </w:r>
      <w:r>
        <w:t>l</w:t>
      </w:r>
      <w:r>
        <w:t>n</w:t>
      </w:r>
      <w:r>
        <w:t>i</w:t>
      </w:r>
      <w:r>
        <w:t>l</w:t>
      </w:r>
      <w:r>
        <w:t>a</w:t>
      </w:r>
      <w:r>
        <w:t>m</w:t>
      </w:r>
      <w:r>
        <w:t>-</w:t>
      </w:r>
      <w:r>
        <w:t>A</w:t>
      </w:r>
      <w:r>
        <w:t>l</w:t>
      </w:r>
      <w:r>
        <w:t>n</w:t>
      </w:r>
      <w:r>
        <w:t>i</w:t>
      </w:r>
      <w:r>
        <w:t>t</w:t>
      </w:r>
      <w:r>
        <w:t>a</w:t>
      </w:r>
      <w:r>
        <w:t>k</w:t>
      </w:r>
      <w:r>
        <w:t>,</w:t>
      </w:r>
      <w:r>
        <w:t xml:space="preserve"> </w:t>
      </w:r>
      <w:r>
        <w:t>A</w:t>
      </w:r>
      <w:r>
        <w:t>l</w:t>
      </w:r>
      <w:r>
        <w:t>n</w:t>
      </w:r>
      <w:r>
        <w:t>i</w:t>
      </w:r>
      <w:r>
        <w:t>t</w:t>
      </w:r>
      <w:r>
        <w:t>a</w:t>
      </w:r>
      <w:r>
        <w:t>k</w:t>
      </w:r>
      <w:r>
        <w:t>-</w:t>
      </w:r>
      <w:r>
        <w:t>S</w:t>
      </w:r>
      <w:r>
        <w:t>a</w:t>
      </w:r>
      <w:r>
        <w:t>i</w:t>
      </w:r>
      <w:r>
        <w:t>p</w:t>
      </w:r>
      <w:r>
        <w:t>h</w:t>
      </w:r>
      <w:r>
        <w:t>,</w:t>
      </w:r>
      <w:r>
        <w:t xml:space="preserve"> </w:t>
      </w:r>
      <w:r>
        <w:t>S</w:t>
      </w:r>
      <w:r>
        <w:t>a</w:t>
      </w:r>
      <w:r>
        <w:t>i</w:t>
      </w:r>
      <w:r>
        <w:t>p</w:t>
      </w:r>
      <w:r>
        <w:t>h</w:t>
      </w:r>
      <w:r>
        <w:t>-</w:t>
      </w:r>
      <w:r>
        <w:t>R</w:t>
      </w:r>
      <w:r>
        <w:t>i</w:t>
      </w:r>
      <w:r>
        <w:t>g</w:t>
      </w:r>
      <w:r>
        <w:t>e</w:t>
      </w:r>
      <w:r>
        <w:t>l</w:t>
      </w:r>
      <w:r>
        <w:t>,</w:t>
      </w:r>
      <w:r>
        <w:t xml:space="preserve"> </w:t>
      </w:r>
      <w:r>
        <w:t>R</w:t>
      </w:r>
      <w:r>
        <w:t>i</w:t>
      </w:r>
      <w:r>
        <w:t>g</w:t>
      </w:r>
      <w:r>
        <w:t>e</w:t>
      </w:r>
      <w:r>
        <w:t>l</w:t>
      </w:r>
      <w:r>
        <w:t>-</w:t>
      </w:r>
      <w:r>
        <w:t>M</w:t>
      </w:r>
      <w:r>
        <w:t>i</w:t>
      </w:r>
      <w:r>
        <w:t>n</w:t>
      </w:r>
      <w:r>
        <w:t>t</w:t>
      </w:r>
      <w:r>
        <w:t>a</w:t>
      </w:r>
      <w:r>
        <w:t>k</w:t>
      </w:r>
      <w:r>
        <w:t>a</w:t>
      </w:r>
    </w:p>
    <w:p/>
    <w:p>
      <w:pPr/>
      <w:r/>
      <w:r>
        <w:rPr>
          <w:b/>
        </w:rPr>
        <w:t>Lyra (天琴座)</w:t>
      </w:r>
      <w:r>
        <w:t xml:space="preserve"> </w:t>
      </w:r>
      <w:r>
        <w:t>-</w:t>
      </w:r>
      <w:r>
        <w:t xml:space="preserve"> </w:t>
      </w:r>
      <w:r>
        <w:t>4</w:t>
      </w:r>
      <w:r>
        <w:t>主</w:t>
      </w:r>
      <w:r>
        <w:t>星</w:t>
      </w:r>
      <w:r>
        <w:t>：</w:t>
      </w:r>
      <w:r>
        <w:t>V</w:t>
      </w:r>
      <w:r>
        <w:t>e</w:t>
      </w:r>
      <w:r>
        <w:t>g</w:t>
      </w:r>
      <w:r>
        <w:t>a</w:t>
      </w:r>
      <w:r>
        <w:t>,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i</w:t>
      </w:r>
      <w:r>
        <w:t>a</w:t>
      </w:r>
      <w:r>
        <w:t>k</w:t>
      </w:r>
      <w:r>
        <w:t>,</w:t>
      </w:r>
      <w:r>
        <w:t xml:space="preserve"> </w:t>
      </w:r>
      <w:r>
        <w:t>S</w:t>
      </w:r>
      <w:r>
        <w:t>u</w:t>
      </w:r>
      <w:r>
        <w:t>l</w:t>
      </w:r>
      <w:r>
        <w:t>a</w:t>
      </w:r>
      <w:r>
        <w:t>f</w:t>
      </w:r>
      <w:r>
        <w:t>a</w:t>
      </w:r>
      <w:r>
        <w:t>t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t</w:t>
      </w:r>
      <w:r>
        <w:t>a</w:t>
      </w:r>
      <w:r>
        <w:t>2</w:t>
      </w:r>
      <w:r>
        <w:t xml:space="preserve"> </w:t>
      </w:r>
      <w:r>
        <w:t>L</w:t>
      </w:r>
      <w:r>
        <w:t>y</w:t>
      </w:r>
      <w:r>
        <w:t>r</w:t>
      </w:r>
      <w:r>
        <w:t>a</w:t>
      </w:r>
      <w:r>
        <w:t>e</w:t>
      </w:r>
    </w:p>
    <w:p>
      <w:pPr/>
      <w:r/>
      <w:r>
        <w:t>连</w:t>
      </w:r>
      <w:r>
        <w:t>线</w:t>
      </w:r>
      <w:r>
        <w:t>：</w:t>
      </w:r>
      <w:r>
        <w:t>V</w:t>
      </w:r>
      <w:r>
        <w:t>e</w:t>
      </w:r>
      <w:r>
        <w:t>g</w:t>
      </w:r>
      <w:r>
        <w:t>a</w:t>
      </w:r>
      <w:r>
        <w:t>-</w:t>
      </w:r>
      <w:r>
        <w:t>S</w:t>
      </w:r>
      <w:r>
        <w:t>h</w:t>
      </w:r>
      <w:r>
        <w:t>e</w:t>
      </w:r>
      <w:r>
        <w:t>l</w:t>
      </w:r>
      <w:r>
        <w:t>i</w:t>
      </w:r>
      <w:r>
        <w:t>a</w:t>
      </w:r>
      <w:r>
        <w:t>k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-</w:t>
      </w:r>
      <w:r>
        <w:t>S</w:t>
      </w:r>
      <w:r>
        <w:t>u</w:t>
      </w:r>
      <w:r>
        <w:t>l</w:t>
      </w:r>
      <w:r>
        <w:t>a</w:t>
      </w:r>
      <w:r>
        <w:t>f</w:t>
      </w:r>
      <w:r>
        <w:t>a</w:t>
      </w:r>
      <w:r>
        <w:t>t</w:t>
      </w:r>
      <w:r>
        <w:t>,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i</w:t>
      </w:r>
      <w:r>
        <w:t>a</w:t>
      </w:r>
      <w:r>
        <w:t>k</w:t>
      </w:r>
      <w:r>
        <w:t>-</w:t>
      </w:r>
      <w:r>
        <w:t>S</w:t>
      </w:r>
      <w:r>
        <w:t>u</w:t>
      </w:r>
      <w:r>
        <w:t>l</w:t>
      </w:r>
      <w:r>
        <w:t>a</w:t>
      </w:r>
      <w:r>
        <w:t>f</w:t>
      </w:r>
      <w:r>
        <w:t>a</w:t>
      </w:r>
      <w:r>
        <w:t>t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-</w:t>
      </w:r>
      <w:r>
        <w:t>D</w:t>
      </w:r>
      <w:r>
        <w:t>e</w:t>
      </w:r>
      <w:r>
        <w:t>l</w:t>
      </w:r>
      <w:r>
        <w:t>t</w:t>
      </w:r>
      <w:r>
        <w:t>a</w:t>
      </w:r>
      <w:r>
        <w:t>2</w:t>
      </w:r>
      <w:r>
        <w:t xml:space="preserve"> </w:t>
      </w:r>
      <w:r>
        <w:t>L</w:t>
      </w:r>
      <w:r>
        <w:t>y</w:t>
      </w:r>
      <w:r>
        <w:t>r</w:t>
      </w:r>
      <w:r>
        <w:t>a</w:t>
      </w:r>
      <w:r>
        <w:t>e</w:t>
      </w:r>
    </w:p>
    <w:p/>
    <w:p>
      <w:pPr/>
      <w:r/>
      <w:r>
        <w:rPr>
          <w:b/>
        </w:rPr>
        <w:t>Ursa Major (大熊座)</w:t>
      </w:r>
      <w:r>
        <w:t xml:space="preserve"> </w:t>
      </w:r>
      <w:r>
        <w:t>-</w:t>
      </w:r>
      <w:r>
        <w:t xml:space="preserve"> </w:t>
      </w:r>
      <w:r>
        <w:t>7</w:t>
      </w:r>
      <w:r>
        <w:t>主</w:t>
      </w:r>
      <w:r>
        <w:t>星</w:t>
      </w:r>
      <w:r>
        <w:t>：</w:t>
      </w:r>
      <w:r>
        <w:t>D</w:t>
      </w:r>
      <w:r>
        <w:t>u</w:t>
      </w:r>
      <w:r>
        <w:t>b</w:t>
      </w:r>
      <w:r>
        <w:t>h</w:t>
      </w:r>
      <w:r>
        <w:t>e</w:t>
      </w:r>
      <w:r>
        <w:t>,</w:t>
      </w:r>
      <w:r>
        <w:t xml:space="preserve"> </w:t>
      </w:r>
      <w:r>
        <w:t>M</w:t>
      </w:r>
      <w:r>
        <w:t>e</w:t>
      </w:r>
      <w:r>
        <w:t>r</w:t>
      </w:r>
      <w:r>
        <w:t>a</w:t>
      </w:r>
      <w:r>
        <w:t>k</w:t>
      </w:r>
      <w:r>
        <w:t>,</w:t>
      </w:r>
      <w:r>
        <w:t xml:space="preserve"> </w:t>
      </w:r>
      <w:r>
        <w:t>P</w:t>
      </w:r>
      <w:r>
        <w:t>h</w:t>
      </w:r>
      <w:r>
        <w:t>e</w:t>
      </w:r>
      <w:r>
        <w:t>c</w:t>
      </w:r>
      <w:r>
        <w:t>d</w:t>
      </w:r>
      <w:r>
        <w:t>a</w:t>
      </w:r>
      <w:r>
        <w:t>,</w:t>
      </w:r>
      <w:r>
        <w:t xml:space="preserve"> </w:t>
      </w:r>
      <w:r>
        <w:t>M</w:t>
      </w:r>
      <w:r>
        <w:t>e</w:t>
      </w:r>
      <w:r>
        <w:t>g</w:t>
      </w:r>
      <w:r>
        <w:t>r</w:t>
      </w:r>
      <w:r>
        <w:t>e</w:t>
      </w:r>
      <w:r>
        <w:t>z</w:t>
      </w:r>
      <w:r>
        <w:t>,</w:t>
      </w:r>
      <w:r>
        <w:t xml:space="preserve"> </w:t>
      </w:r>
      <w:r>
        <w:t>A</w:t>
      </w:r>
      <w:r>
        <w:t>l</w:t>
      </w:r>
      <w:r>
        <w:t>i</w:t>
      </w:r>
      <w:r>
        <w:t>o</w:t>
      </w:r>
      <w:r>
        <w:t>t</w:t>
      </w:r>
      <w:r>
        <w:t>h</w:t>
      </w:r>
      <w:r>
        <w:t>,</w:t>
      </w:r>
      <w:r>
        <w:t xml:space="preserve"> </w:t>
      </w:r>
      <w:r>
        <w:t>M</w:t>
      </w:r>
      <w:r>
        <w:t>i</w:t>
      </w:r>
      <w:r>
        <w:t>z</w:t>
      </w:r>
      <w:r>
        <w:t>a</w:t>
      </w:r>
      <w:r>
        <w:t>r</w:t>
      </w:r>
      <w:r>
        <w:t>,</w:t>
      </w:r>
      <w:r>
        <w:t xml:space="preserve"> </w:t>
      </w:r>
      <w:r>
        <w:t>A</w:t>
      </w:r>
      <w:r>
        <w:t>l</w:t>
      </w:r>
      <w:r>
        <w:t>k</w:t>
      </w:r>
      <w:r>
        <w:t>a</w:t>
      </w:r>
      <w:r>
        <w:t>i</w:t>
      </w:r>
      <w:r>
        <w:t>d</w:t>
      </w:r>
    </w:p>
    <w:p>
      <w:pPr/>
      <w:r/>
      <w:r>
        <w:t>连</w:t>
      </w:r>
      <w:r>
        <w:t>线</w:t>
      </w:r>
      <w:r>
        <w:t>：</w:t>
      </w:r>
      <w:r>
        <w:t>D</w:t>
      </w:r>
      <w:r>
        <w:t>u</w:t>
      </w:r>
      <w:r>
        <w:t>b</w:t>
      </w:r>
      <w:r>
        <w:t>h</w:t>
      </w:r>
      <w:r>
        <w:t>e</w:t>
      </w:r>
      <w:r>
        <w:t>-</w:t>
      </w:r>
      <w:r>
        <w:t>M</w:t>
      </w:r>
      <w:r>
        <w:t>e</w:t>
      </w:r>
      <w:r>
        <w:t>r</w:t>
      </w:r>
      <w:r>
        <w:t>a</w:t>
      </w:r>
      <w:r>
        <w:t>k</w:t>
      </w:r>
      <w:r>
        <w:t>,</w:t>
      </w:r>
      <w:r>
        <w:t xml:space="preserve"> </w:t>
      </w:r>
      <w:r>
        <w:t>M</w:t>
      </w:r>
      <w:r>
        <w:t>e</w:t>
      </w:r>
      <w:r>
        <w:t>r</w:t>
      </w:r>
      <w:r>
        <w:t>a</w:t>
      </w:r>
      <w:r>
        <w:t>k</w:t>
      </w:r>
      <w:r>
        <w:t>-</w:t>
      </w:r>
      <w:r>
        <w:t>P</w:t>
      </w:r>
      <w:r>
        <w:t>h</w:t>
      </w:r>
      <w:r>
        <w:t>e</w:t>
      </w:r>
      <w:r>
        <w:t>c</w:t>
      </w:r>
      <w:r>
        <w:t>d</w:t>
      </w:r>
      <w:r>
        <w:t>a</w:t>
      </w:r>
      <w:r>
        <w:t>,</w:t>
      </w:r>
      <w:r>
        <w:t xml:space="preserve"> </w:t>
      </w:r>
      <w:r>
        <w:t>P</w:t>
      </w:r>
      <w:r>
        <w:t>h</w:t>
      </w:r>
      <w:r>
        <w:t>e</w:t>
      </w:r>
      <w:r>
        <w:t>c</w:t>
      </w:r>
      <w:r>
        <w:t>d</w:t>
      </w:r>
      <w:r>
        <w:t>a</w:t>
      </w:r>
      <w:r>
        <w:t>-</w:t>
      </w:r>
      <w:r>
        <w:t>M</w:t>
      </w:r>
      <w:r>
        <w:t>e</w:t>
      </w:r>
      <w:r>
        <w:t>g</w:t>
      </w:r>
      <w:r>
        <w:t>r</w:t>
      </w:r>
      <w:r>
        <w:t>e</w:t>
      </w:r>
      <w:r>
        <w:t>z</w:t>
      </w:r>
      <w:r>
        <w:t>,</w:t>
      </w:r>
      <w:r>
        <w:t xml:space="preserve"> </w:t>
      </w:r>
      <w:r>
        <w:t>M</w:t>
      </w:r>
      <w:r>
        <w:t>e</w:t>
      </w:r>
      <w:r>
        <w:t>g</w:t>
      </w:r>
      <w:r>
        <w:t>r</w:t>
      </w:r>
      <w:r>
        <w:t>e</w:t>
      </w:r>
      <w:r>
        <w:t>z</w:t>
      </w:r>
      <w:r>
        <w:t>-</w:t>
      </w:r>
      <w:r>
        <w:t>A</w:t>
      </w:r>
      <w:r>
        <w:t>l</w:t>
      </w:r>
      <w:r>
        <w:t>i</w:t>
      </w:r>
      <w:r>
        <w:t>o</w:t>
      </w:r>
      <w:r>
        <w:t>t</w:t>
      </w:r>
      <w:r>
        <w:t>h</w:t>
      </w:r>
      <w:r>
        <w:t>,</w:t>
      </w:r>
      <w:r>
        <w:t xml:space="preserve"> </w:t>
      </w:r>
      <w:r>
        <w:t>A</w:t>
      </w:r>
      <w:r>
        <w:t>l</w:t>
      </w:r>
      <w:r>
        <w:t>i</w:t>
      </w:r>
      <w:r>
        <w:t>o</w:t>
      </w:r>
      <w:r>
        <w:t>t</w:t>
      </w:r>
      <w:r>
        <w:t>h</w:t>
      </w:r>
      <w:r>
        <w:t>-</w:t>
      </w:r>
      <w:r>
        <w:t>M</w:t>
      </w:r>
      <w:r>
        <w:t>i</w:t>
      </w:r>
      <w:r>
        <w:t>z</w:t>
      </w:r>
      <w:r>
        <w:t>a</w:t>
      </w:r>
      <w:r>
        <w:t>r</w:t>
      </w:r>
      <w:r>
        <w:t>,</w:t>
      </w:r>
      <w:r>
        <w:t xml:space="preserve"> </w:t>
      </w:r>
      <w:r>
        <w:t>M</w:t>
      </w:r>
      <w:r>
        <w:t>i</w:t>
      </w:r>
      <w:r>
        <w:t>z</w:t>
      </w:r>
      <w:r>
        <w:t>a</w:t>
      </w:r>
      <w:r>
        <w:t>r</w:t>
      </w:r>
      <w:r>
        <w:t>-</w:t>
      </w:r>
      <w:r>
        <w:t>A</w:t>
      </w:r>
      <w:r>
        <w:t>l</w:t>
      </w:r>
      <w:r>
        <w:t>k</w:t>
      </w:r>
      <w:r>
        <w:t>a</w:t>
      </w:r>
      <w:r>
        <w:t>i</w:t>
      </w:r>
      <w:r>
        <w:t>d</w:t>
      </w:r>
      <w:r>
        <w:t xml:space="preserve"> </w:t>
      </w:r>
      <w:r>
        <w:t>(</w:t>
      </w:r>
      <w:r>
        <w:t>北</w:t>
      </w:r>
      <w:r>
        <w:t>斗</w:t>
      </w:r>
      <w:r>
        <w:t>七</w:t>
      </w:r>
      <w:r>
        <w:t>星</w:t>
      </w:r>
      <w:r>
        <w:t>经</w:t>
      </w:r>
      <w:r>
        <w:t>典</w:t>
      </w:r>
      <w:r>
        <w:t>连</w:t>
      </w:r>
      <w:r>
        <w:t>线</w:t>
      </w:r>
      <w:r>
        <w:t>)</w:t>
      </w:r>
    </w:p>
    <w:p/>
    <w:p>
      <w:pPr/>
      <w:r/>
      <w:r>
        <w:rPr>
          <w:b/>
        </w:rPr>
        <w:t>Ursa Minor (小熊座)</w:t>
      </w:r>
      <w:r>
        <w:t xml:space="preserve"> </w:t>
      </w:r>
      <w:r>
        <w:t>-</w:t>
      </w:r>
      <w:r>
        <w:t xml:space="preserve"> </w:t>
      </w:r>
      <w:r>
        <w:t>4</w:t>
      </w:r>
      <w:r>
        <w:t>主</w:t>
      </w:r>
      <w:r>
        <w:t>星</w:t>
      </w:r>
      <w:r>
        <w:t>：</w:t>
      </w:r>
      <w:r>
        <w:t>P</w:t>
      </w:r>
      <w:r>
        <w:t>o</w:t>
      </w:r>
      <w:r>
        <w:t>l</w:t>
      </w:r>
      <w:r>
        <w:t>a</w:t>
      </w:r>
      <w:r>
        <w:t>r</w:t>
      </w:r>
      <w:r>
        <w:t>i</w:t>
      </w:r>
      <w:r>
        <w:t>s</w:t>
      </w:r>
      <w:r>
        <w:t>,</w:t>
      </w:r>
      <w:r>
        <w:t xml:space="preserve"> </w:t>
      </w:r>
      <w:r>
        <w:t>K</w:t>
      </w:r>
      <w:r>
        <w:t>o</w:t>
      </w:r>
      <w:r>
        <w:t>c</w:t>
      </w:r>
      <w:r>
        <w:t>h</w:t>
      </w:r>
      <w:r>
        <w:t>a</w:t>
      </w:r>
      <w:r>
        <w:t>b</w:t>
      </w:r>
      <w:r>
        <w:t>,</w:t>
      </w:r>
      <w:r>
        <w:t xml:space="preserve"> </w:t>
      </w:r>
      <w:r>
        <w:t>P</w:t>
      </w:r>
      <w:r>
        <w:t>h</w:t>
      </w:r>
      <w:r>
        <w:t>e</w:t>
      </w:r>
      <w:r>
        <w:t>r</w:t>
      </w:r>
      <w:r>
        <w:t>k</w:t>
      </w:r>
      <w:r>
        <w:t>a</w:t>
      </w:r>
      <w:r>
        <w:t>d</w:t>
      </w:r>
      <w:r>
        <w:t>,</w:t>
      </w:r>
      <w:r>
        <w:t xml:space="preserve"> </w:t>
      </w:r>
      <w:r>
        <w:t>E</w:t>
      </w:r>
      <w:r>
        <w:t>t</w:t>
      </w:r>
      <w:r>
        <w:t>a</w:t>
      </w:r>
      <w:r>
        <w:t xml:space="preserve"> </w:t>
      </w:r>
      <w:r>
        <w:t>U</w:t>
      </w:r>
      <w:r>
        <w:t>r</w:t>
      </w:r>
      <w:r>
        <w:t>s</w:t>
      </w:r>
      <w:r>
        <w:t>a</w:t>
      </w:r>
      <w:r>
        <w:t>e</w:t>
      </w:r>
      <w:r>
        <w:t xml:space="preserve"> </w:t>
      </w:r>
      <w:r>
        <w:t>M</w:t>
      </w:r>
      <w:r>
        <w:t>i</w:t>
      </w:r>
      <w:r>
        <w:t>n</w:t>
      </w:r>
      <w:r>
        <w:t>o</w:t>
      </w:r>
      <w:r>
        <w:t>r</w:t>
      </w:r>
      <w:r>
        <w:t>i</w:t>
      </w:r>
      <w:r>
        <w:t>s</w:t>
      </w:r>
    </w:p>
    <w:p>
      <w:pPr/>
      <w:r/>
      <w:r>
        <w:t>连</w:t>
      </w:r>
      <w:r>
        <w:t>线</w:t>
      </w:r>
      <w:r>
        <w:t>：</w:t>
      </w:r>
      <w:r>
        <w:t>P</w:t>
      </w:r>
      <w:r>
        <w:t>o</w:t>
      </w:r>
      <w:r>
        <w:t>l</w:t>
      </w:r>
      <w:r>
        <w:t>a</w:t>
      </w:r>
      <w:r>
        <w:t>r</w:t>
      </w:r>
      <w:r>
        <w:t>i</w:t>
      </w:r>
      <w:r>
        <w:t>s</w:t>
      </w:r>
      <w:r>
        <w:t>-</w:t>
      </w:r>
      <w:r>
        <w:t>K</w:t>
      </w:r>
      <w:r>
        <w:t>o</w:t>
      </w:r>
      <w:r>
        <w:t>c</w:t>
      </w:r>
      <w:r>
        <w:t>h</w:t>
      </w:r>
      <w:r>
        <w:t>a</w:t>
      </w:r>
      <w:r>
        <w:t>b</w:t>
      </w:r>
      <w:r>
        <w:t>,</w:t>
      </w:r>
      <w:r>
        <w:t xml:space="preserve"> </w:t>
      </w:r>
      <w:r>
        <w:t>K</w:t>
      </w:r>
      <w:r>
        <w:t>o</w:t>
      </w:r>
      <w:r>
        <w:t>c</w:t>
      </w:r>
      <w:r>
        <w:t>h</w:t>
      </w:r>
      <w:r>
        <w:t>a</w:t>
      </w:r>
      <w:r>
        <w:t>b</w:t>
      </w:r>
      <w:r>
        <w:t>-</w:t>
      </w:r>
      <w:r>
        <w:t>P</w:t>
      </w:r>
      <w:r>
        <w:t>h</w:t>
      </w:r>
      <w:r>
        <w:t>e</w:t>
      </w:r>
      <w:r>
        <w:t>r</w:t>
      </w:r>
      <w:r>
        <w:t>k</w:t>
      </w:r>
      <w:r>
        <w:t>a</w:t>
      </w:r>
      <w:r>
        <w:t>d</w:t>
      </w:r>
      <w:r>
        <w:t>,</w:t>
      </w:r>
      <w:r>
        <w:t xml:space="preserve"> </w:t>
      </w:r>
      <w:r>
        <w:t>P</w:t>
      </w:r>
      <w:r>
        <w:t>h</w:t>
      </w:r>
      <w:r>
        <w:t>e</w:t>
      </w:r>
      <w:r>
        <w:t>r</w:t>
      </w:r>
      <w:r>
        <w:t>k</w:t>
      </w:r>
      <w:r>
        <w:t>a</w:t>
      </w:r>
      <w:r>
        <w:t>d</w:t>
      </w:r>
      <w:r>
        <w:t>-</w:t>
      </w:r>
      <w:r>
        <w:t>E</w:t>
      </w:r>
      <w:r>
        <w:t>t</w:t>
      </w:r>
      <w:r>
        <w:t>a</w:t>
      </w:r>
      <w:r>
        <w:t xml:space="preserve"> </w:t>
      </w:r>
      <w:r>
        <w:t>U</w:t>
      </w:r>
      <w:r>
        <w:t>r</w:t>
      </w:r>
      <w:r>
        <w:t>s</w:t>
      </w:r>
      <w:r>
        <w:t>a</w:t>
      </w:r>
      <w:r>
        <w:t>e</w:t>
      </w:r>
      <w:r>
        <w:t xml:space="preserve"> </w:t>
      </w:r>
      <w:r>
        <w:t>M</w:t>
      </w:r>
      <w:r>
        <w:t>i</w:t>
      </w:r>
      <w:r>
        <w:t>n</w:t>
      </w:r>
      <w:r>
        <w:t>o</w:t>
      </w:r>
      <w:r>
        <w:t>r</w:t>
      </w:r>
      <w:r>
        <w:t>i</w:t>
      </w:r>
      <w:r>
        <w:t>s</w:t>
      </w:r>
      <w:r>
        <w:t>,</w:t>
      </w:r>
      <w:r>
        <w:t xml:space="preserve"> </w:t>
      </w:r>
      <w:r>
        <w:t>E</w:t>
      </w:r>
      <w:r>
        <w:t>t</w:t>
      </w:r>
      <w:r>
        <w:t>a</w:t>
      </w:r>
      <w:r>
        <w:t xml:space="preserve"> </w:t>
      </w:r>
      <w:r>
        <w:t>U</w:t>
      </w:r>
      <w:r>
        <w:t>r</w:t>
      </w:r>
      <w:r>
        <w:t>s</w:t>
      </w:r>
      <w:r>
        <w:t>a</w:t>
      </w:r>
      <w:r>
        <w:t>e</w:t>
      </w:r>
      <w:r>
        <w:t xml:space="preserve"> </w:t>
      </w:r>
      <w:r>
        <w:t>M</w:t>
      </w:r>
      <w:r>
        <w:t>i</w:t>
      </w:r>
      <w:r>
        <w:t>n</w:t>
      </w:r>
      <w:r>
        <w:t>o</w:t>
      </w:r>
      <w:r>
        <w:t>r</w:t>
      </w:r>
      <w:r>
        <w:t>i</w:t>
      </w:r>
      <w:r>
        <w:t>s</w:t>
      </w:r>
      <w:r>
        <w:t>-</w:t>
      </w:r>
      <w:r>
        <w:t>P</w:t>
      </w:r>
      <w:r>
        <w:t>o</w:t>
      </w:r>
      <w:r>
        <w:t>l</w:t>
      </w:r>
      <w:r>
        <w:t>a</w:t>
      </w:r>
      <w:r>
        <w:t>r</w:t>
      </w:r>
      <w:r>
        <w:t>i</w:t>
      </w:r>
      <w:r>
        <w:t>s</w:t>
      </w:r>
    </w:p>
    <w:p/>
    <w:p>
      <w:pPr>
        <w:pStyle w:val="Heading3"/>
      </w:pPr>
      <w:r>
        <w:t>导出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export const CONSTELLATIONS: ConstellationDef[] = [ /* 16个星座数据 */ ];</w:t>
        <w:br/>
      </w:r>
      <w:r>
        <w:rPr>
          <w:rStyle w:val="CodeChar"/>
        </w:rPr>
        <w:br/>
      </w:r>
      <w:r>
        <w:rPr>
          <w:rStyle w:val="CodeChar"/>
        </w:rPr>
        <w:t>// 按名称快速查找</w:t>
        <w:br/>
      </w:r>
      <w:r>
        <w:rPr>
          <w:rStyle w:val="CodeChar"/>
        </w:rPr>
        <w:t>export function getConstellationByName(name: string): ConstellationDef | undefined;</w:t>
        <w:br/>
      </w:r>
      <w:r>
        <w:rPr>
          <w:rStyle w:val="CodeChar"/>
        </w:rPr>
        <w:br/>
      </w:r>
      <w:r>
        <w:rPr>
          <w:rStyle w:val="CodeChar"/>
        </w:rPr>
        <w:t>// 按坐标范围查找可能匹配的星座</w:t>
        <w:br/>
      </w:r>
      <w:r>
        <w:rPr>
          <w:rStyle w:val="CodeChar"/>
        </w:rPr>
        <w:t>export function findCandidateConstellations(ra: number, dec: number, radius: number): ConstellationDef[];</w:t>
        <w:br/>
      </w:r>
    </w:p>
    <w:p/>
    <w:p>
      <w:pPr>
        <w:pStyle w:val="Heading3"/>
      </w:pPr>
      <w:r>
        <w:t>星点坐标来源</w:t>
      </w:r>
    </w:p>
    <w:p>
      <w:pPr/>
      <w:r/>
      <w:r>
        <w:t>使</w:t>
      </w:r>
      <w:r>
        <w:t>用</w:t>
      </w:r>
      <w:r>
        <w:t xml:space="preserve"> </w:t>
      </w:r>
      <w:r>
        <w:t>H</w:t>
      </w:r>
      <w:r>
        <w:t>I</w:t>
      </w:r>
      <w:r>
        <w:t>P</w:t>
      </w:r>
      <w:r>
        <w:t>P</w:t>
      </w:r>
      <w:r>
        <w:t>A</w:t>
      </w:r>
      <w:r>
        <w:t>R</w:t>
      </w:r>
      <w:r>
        <w:t>C</w:t>
      </w:r>
      <w:r>
        <w:t>O</w:t>
      </w:r>
      <w:r>
        <w:t>S</w:t>
      </w:r>
      <w:r>
        <w:t xml:space="preserve"> </w:t>
      </w:r>
      <w:r>
        <w:t>星</w:t>
      </w:r>
      <w:r>
        <w:t>表</w:t>
      </w:r>
      <w:r>
        <w:t>数</w:t>
      </w:r>
      <w:r>
        <w:t>据</w:t>
      </w:r>
      <w:r>
        <w:t>，</w:t>
      </w:r>
      <w:r>
        <w:t>赤</w:t>
      </w:r>
      <w:r>
        <w:t>经</w:t>
      </w:r>
      <w:r>
        <w:t>赤</w:t>
      </w:r>
      <w:r>
        <w:t>纬</w:t>
      </w:r>
      <w:r>
        <w:t>转</w:t>
      </w:r>
      <w:r>
        <w:t>换</w:t>
      </w:r>
      <w:r>
        <w:t>为</w:t>
      </w:r>
      <w:r>
        <w:t>度</w:t>
      </w:r>
      <w:r>
        <w:t>数</w:t>
      </w:r>
      <w:r>
        <w:t>（</w:t>
      </w:r>
      <w:r>
        <w:t>J</w:t>
      </w:r>
      <w:r>
        <w:t>2</w:t>
      </w:r>
      <w:r>
        <w:t>0</w:t>
      </w:r>
      <w:r>
        <w:t>0</w:t>
      </w:r>
      <w:r>
        <w:t>0</w:t>
      </w:r>
      <w:r>
        <w:t>历</w:t>
      </w:r>
      <w:r>
        <w:t>元</w:t>
      </w:r>
      <w:r>
        <w:t>）</w:t>
      </w:r>
      <w:r>
        <w:t>。</w:t>
      </w:r>
      <w:r>
        <w:t>开</w:t>
      </w:r>
      <w:r>
        <w:t>发</w:t>
      </w:r>
      <w:r>
        <w:t>者</w:t>
      </w:r>
      <w:r>
        <w:t>需</w:t>
      </w:r>
      <w:r>
        <w:t>从</w:t>
      </w:r>
      <w:r>
        <w:t xml:space="preserve"> </w:t>
      </w:r>
      <w:r>
        <w:t>I</w:t>
      </w:r>
      <w:r>
        <w:t>A</w:t>
      </w:r>
      <w:r>
        <w:t>U</w:t>
      </w:r>
      <w:r>
        <w:t xml:space="preserve"> </w:t>
      </w:r>
      <w:r>
        <w:t>官</w:t>
      </w:r>
      <w:r>
        <w:t>方</w:t>
      </w:r>
      <w:r>
        <w:t>星</w:t>
      </w:r>
      <w:r>
        <w:t>座</w:t>
      </w:r>
      <w:r>
        <w:t>边</w:t>
      </w:r>
      <w:r>
        <w:t>界</w:t>
      </w:r>
      <w:r>
        <w:t>数</w:t>
      </w:r>
      <w:r>
        <w:t>据</w:t>
      </w:r>
      <w:r>
        <w:t>或</w:t>
      </w:r>
      <w:r>
        <w:t>天</w:t>
      </w:r>
      <w:r>
        <w:t>文</w:t>
      </w:r>
      <w:r>
        <w:t>数</w:t>
      </w:r>
      <w:r>
        <w:t>据</w:t>
      </w:r>
      <w:r>
        <w:t>库</w:t>
      </w:r>
      <w:r>
        <w:t>获</w:t>
      </w:r>
      <w:r>
        <w:t>取</w:t>
      </w:r>
      <w:r>
        <w:t>精</w:t>
      </w:r>
      <w:r>
        <w:t>确</w:t>
      </w:r>
      <w:r>
        <w:t>坐</w:t>
      </w:r>
      <w:r>
        <w:t>标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21: 星座识别匹配 — lib/constellation-match.ts</w:t>
      </w:r>
    </w:p>
    <w:p/>
    <w:p>
      <w:pPr>
        <w:pStyle w:val="Heading3"/>
      </w:pPr>
      <w:r>
        <w:t>目标</w:t>
      </w:r>
    </w:p>
    <w:p>
      <w:pPr/>
      <w:r/>
      <w:r>
        <w:t>根</w:t>
      </w:r>
      <w:r>
        <w:t>据</w:t>
      </w:r>
      <w:r>
        <w:t xml:space="preserve"> </w:t>
      </w:r>
      <w:r>
        <w:t>A</w:t>
      </w:r>
      <w:r>
        <w:t>s</w:t>
      </w:r>
      <w:r>
        <w:t>t</w:t>
      </w:r>
      <w:r>
        <w:t>r</w:t>
      </w:r>
      <w:r>
        <w:t>o</w:t>
      </w:r>
      <w:r>
        <w:t>m</w:t>
      </w:r>
      <w:r>
        <w:t>e</w:t>
      </w:r>
      <w:r>
        <w:t>t</w:t>
      </w:r>
      <w:r>
        <w:t>r</w:t>
      </w:r>
      <w:r>
        <w:t>y</w:t>
      </w:r>
      <w:r>
        <w:t>.</w:t>
      </w:r>
      <w:r>
        <w:t>n</w:t>
      </w:r>
      <w:r>
        <w:t>e</w:t>
      </w:r>
      <w:r>
        <w:t>t</w:t>
      </w:r>
      <w:r>
        <w:t xml:space="preserve"> </w:t>
      </w:r>
      <w:r>
        <w:t>返</w:t>
      </w:r>
      <w:r>
        <w:t>回</w:t>
      </w:r>
      <w:r>
        <w:t>的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e</w:t>
      </w:r>
      <w:r>
        <w:t>-</w:t>
      </w:r>
      <w:r>
        <w:t>s</w:t>
      </w:r>
      <w:r>
        <w:t>o</w:t>
      </w:r>
      <w:r>
        <w:t>l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结</w:t>
      </w:r>
      <w:r>
        <w:t>果</w:t>
      </w:r>
      <w:r>
        <w:t>，</w:t>
      </w:r>
      <w:r>
        <w:t>匹</w:t>
      </w:r>
      <w:r>
        <w:t>配</w:t>
      </w:r>
      <w:r>
        <w:t>用</w:t>
      </w:r>
      <w:r>
        <w:t>户</w:t>
      </w:r>
      <w:r>
        <w:t>照</w:t>
      </w:r>
      <w:r>
        <w:t>片</w:t>
      </w:r>
      <w:r>
        <w:t>中</w:t>
      </w:r>
      <w:r>
        <w:t>包</w:t>
      </w:r>
      <w:r>
        <w:t>含</w:t>
      </w:r>
      <w:r>
        <w:t>的</w:t>
      </w:r>
      <w:r>
        <w:t>星</w:t>
      </w:r>
      <w:r>
        <w:t>座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t>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lib/types.ts</w:t>
      </w:r>
      <w:r>
        <w:t>,</w:t>
      </w:r>
      <w:r>
        <w:t xml:space="preserve"> </w:t>
      </w:r>
      <w:r>
        <w:rPr>
          <w:rStyle w:val="CodeChar"/>
        </w:rPr>
        <w:t>lib/constellation-data.ts</w:t>
      </w:r>
      <w:r>
        <w:t>,</w:t>
      </w:r>
      <w:r>
        <w:t xml:space="preserve"> </w:t>
      </w:r>
      <w:r>
        <w:rPr>
          <w:rStyle w:val="CodeChar"/>
        </w:rPr>
        <w:t>lib/constants.ts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使用类型</w:t>
      </w:r>
      <w:r>
        <w:t>：</w:t>
      </w:r>
      <w:r>
        <w:rPr>
          <w:rStyle w:val="CodeChar"/>
        </w:rPr>
        <w:t>AstrometryData</w:t>
      </w:r>
      <w:r>
        <w:t>,</w:t>
      </w:r>
      <w:r>
        <w:t xml:space="preserve"> </w:t>
      </w:r>
      <w:r>
        <w:rPr>
          <w:rStyle w:val="CodeChar"/>
        </w:rPr>
        <w:t>DetectedConstellation</w:t>
      </w:r>
      <w:r>
        <w:t>,</w:t>
      </w:r>
      <w:r>
        <w:t xml:space="preserve"> </w:t>
      </w:r>
      <w:r>
        <w:rPr>
          <w:rStyle w:val="CodeChar"/>
        </w:rPr>
        <w:t>ConstellationDef</w:t>
      </w:r>
    </w:p>
    <w:p/>
    <w:p>
      <w:pPr>
        <w:pStyle w:val="Heading3"/>
      </w:pPr>
      <w:r>
        <w:t>函数签名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根据plate-solving结果，识别照片中包含的星座</w:t>
        <w:br/>
      </w:r>
      <w:r>
        <w:rPr>
          <w:rStyle w:val="CodeChar"/>
        </w:rPr>
        <w:t xml:space="preserve"> * @param astrometry - Astrometry返回的天文数据</w:t>
        <w:br/>
      </w:r>
      <w:r>
        <w:rPr>
          <w:rStyle w:val="CodeChar"/>
        </w:rPr>
        <w:t xml:space="preserve"> * @returns 检测到的星座列表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function detectConstellations(</w:t>
        <w:br/>
      </w:r>
      <w:r>
        <w:rPr>
          <w:rStyle w:val="CodeChar"/>
        </w:rPr>
        <w:t xml:space="preserve">  astrometry: AstrometryData</w:t>
        <w:br/>
      </w:r>
      <w:r>
        <w:rPr>
          <w:rStyle w:val="CodeChar"/>
        </w:rPr>
        <w:t>): DetectedConstellation[];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将Astrometry返回的天体名称与星座库中的星点做匹配</w:t>
        <w:br/>
      </w:r>
      <w:r>
        <w:rPr>
          <w:rStyle w:val="CodeChar"/>
        </w:rPr>
        <w:t xml:space="preserve"> * @param objectsInField - Astrometry返回的objects_in_field</w:t>
        <w:br/>
      </w:r>
      <w:r>
        <w:rPr>
          <w:rStyle w:val="CodeChar"/>
        </w:rPr>
        <w:t xml:space="preserve"> * @param candidateConstellations - 候选星座列表</w:t>
        <w:br/>
      </w:r>
      <w:r>
        <w:rPr>
          <w:rStyle w:val="CodeChar"/>
        </w:rPr>
        <w:t xml:space="preserve"> * @returns 每个候选星座的匹配率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function matchStarsToConstellations(</w:t>
        <w:br/>
      </w:r>
      <w:r>
        <w:rPr>
          <w:rStyle w:val="CodeChar"/>
        </w:rPr>
        <w:t xml:space="preserve">  objectsInField: string[],</w:t>
        <w:br/>
      </w:r>
      <w:r>
        <w:rPr>
          <w:rStyle w:val="CodeChar"/>
        </w:rPr>
        <w:t xml:space="preserve">  candidateConstellations: ConstellationDef[]</w:t>
        <w:br/>
      </w:r>
      <w:r>
        <w:rPr>
          <w:rStyle w:val="CodeChar"/>
        </w:rPr>
        <w:t>): Map&lt;string, number&gt;;</w:t>
        <w:br/>
      </w:r>
    </w:p>
    <w:p/>
    <w:p>
      <w:pPr>
        <w:pStyle w:val="Heading3"/>
      </w:pPr>
      <w:r>
        <w:t>匹配算法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从</w:t>
      </w:r>
      <w:r>
        <w:t xml:space="preserve"> </w:t>
      </w:r>
      <w:r>
        <w:t>A</w:t>
      </w:r>
      <w:r>
        <w:t>s</w:t>
      </w:r>
      <w:r>
        <w:t>t</w:t>
      </w:r>
      <w:r>
        <w:t>r</w:t>
      </w:r>
      <w:r>
        <w:t>o</w:t>
      </w:r>
      <w:r>
        <w:t>m</w:t>
      </w:r>
      <w:r>
        <w:t>e</w:t>
      </w:r>
      <w:r>
        <w:t>t</w:t>
      </w:r>
      <w:r>
        <w:t>r</w:t>
      </w:r>
      <w:r>
        <w:t>y</w:t>
      </w:r>
      <w:r>
        <w:t xml:space="preserve"> </w:t>
      </w:r>
      <w:r>
        <w:t>的</w:t>
      </w:r>
      <w:r>
        <w:t xml:space="preserve"> </w:t>
      </w:r>
      <w:r>
        <w:rPr>
          <w:rStyle w:val="CodeChar"/>
        </w:rPr>
        <w:t>objects_in_field</w:t>
      </w:r>
      <w:r>
        <w:t xml:space="preserve"> </w:t>
      </w:r>
      <w:r>
        <w:t>和</w:t>
      </w:r>
      <w:r>
        <w:t xml:space="preserve"> </w:t>
      </w:r>
      <w:r>
        <w:t>W</w:t>
      </w:r>
      <w:r>
        <w:t>C</w:t>
      </w:r>
      <w:r>
        <w:t>S</w:t>
      </w:r>
      <w:r>
        <w:t xml:space="preserve"> </w:t>
      </w:r>
      <w:r>
        <w:t>坐</w:t>
      </w:r>
      <w:r>
        <w:t>标</w:t>
      </w:r>
      <w:r>
        <w:t>信</w:t>
      </w:r>
      <w:r>
        <w:t>息</w:t>
      </w:r>
      <w:r>
        <w:t>提</w:t>
      </w:r>
      <w:r>
        <w:t>取</w:t>
      </w:r>
      <w:r>
        <w:t>照</w:t>
      </w:r>
      <w:r>
        <w:t>片</w:t>
      </w:r>
      <w:r>
        <w:t>的</w:t>
      </w:r>
      <w:r>
        <w:t xml:space="preserve"> </w:t>
      </w:r>
      <w:r>
        <w:t>F</w:t>
      </w:r>
      <w:r>
        <w:t>O</w:t>
      </w:r>
      <w:r>
        <w:t>V</w:t>
      </w:r>
      <w:r>
        <w:t xml:space="preserve"> </w:t>
      </w:r>
      <w:r>
        <w:t>和</w:t>
      </w:r>
      <w:r>
        <w:t>中</w:t>
      </w:r>
      <w:r>
        <w:t>心</w:t>
      </w:r>
      <w:r>
        <w:t>坐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调</w:t>
      </w:r>
      <w:r>
        <w:t>用</w:t>
      </w:r>
      <w:r>
        <w:t xml:space="preserve"> </w:t>
      </w:r>
      <w:r>
        <w:rPr>
          <w:rStyle w:val="CodeChar"/>
        </w:rPr>
        <w:t>findCandidateConstellations</w:t>
      </w:r>
      <w:r>
        <w:t xml:space="preserve"> </w:t>
      </w:r>
      <w:r>
        <w:t>获</w:t>
      </w:r>
      <w:r>
        <w:t>取</w:t>
      </w:r>
      <w:r>
        <w:t>边</w:t>
      </w:r>
      <w:r>
        <w:t>界</w:t>
      </w:r>
      <w:r>
        <w:t>与</w:t>
      </w:r>
      <w:r>
        <w:t>F</w:t>
      </w:r>
      <w:r>
        <w:t>O</w:t>
      </w:r>
      <w:r>
        <w:t>V</w:t>
      </w:r>
      <w:r>
        <w:t>重</w:t>
      </w:r>
      <w:r>
        <w:t>叠</w:t>
      </w:r>
      <w:r>
        <w:t>的</w:t>
      </w:r>
      <w:r>
        <w:t>候</w:t>
      </w:r>
      <w:r>
        <w:t>选</w:t>
      </w:r>
      <w:r>
        <w:t>星</w:t>
      </w:r>
      <w:r>
        <w:t>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对</w:t>
      </w:r>
      <w:r>
        <w:t>每</w:t>
      </w:r>
      <w:r>
        <w:t>个</w:t>
      </w:r>
      <w:r>
        <w:t>候</w:t>
      </w:r>
      <w:r>
        <w:t>选</w:t>
      </w:r>
      <w:r>
        <w:t>星</w:t>
      </w:r>
      <w:r>
        <w:t>座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a</w:t>
      </w:r>
      <w:r>
        <w:t>.</w:t>
      </w:r>
      <w:r>
        <w:t xml:space="preserve"> </w:t>
      </w:r>
      <w:r>
        <w:t>将</w:t>
      </w:r>
      <w:r>
        <w:t>星</w:t>
      </w:r>
      <w:r>
        <w:t>座</w:t>
      </w:r>
      <w:r>
        <w:t>主</w:t>
      </w:r>
      <w:r>
        <w:t>星</w:t>
      </w:r>
      <w:r>
        <w:t>坐</w:t>
      </w:r>
      <w:r>
        <w:t>标</w:t>
      </w:r>
      <w:r>
        <w:t>通</w:t>
      </w:r>
      <w:r>
        <w:t>过</w:t>
      </w:r>
      <w:r>
        <w:t>W</w:t>
      </w:r>
      <w:r>
        <w:t>C</w:t>
      </w:r>
      <w:r>
        <w:t>S</w:t>
      </w:r>
      <w:r>
        <w:t>逆</w:t>
      </w:r>
      <w:r>
        <w:t>变</w:t>
      </w:r>
      <w:r>
        <w:t>换</w:t>
      </w:r>
      <w:r>
        <w:t>映</w:t>
      </w:r>
      <w:r>
        <w:t>射</w:t>
      </w:r>
      <w:r>
        <w:t>到</w:t>
      </w:r>
      <w:r>
        <w:t>图</w:t>
      </w:r>
      <w:r>
        <w:t>像</w:t>
      </w:r>
      <w:r>
        <w:t>像</w:t>
      </w:r>
      <w:r>
        <w:t>素</w:t>
      </w:r>
      <w:r>
        <w:t>坐</w:t>
      </w:r>
      <w:r>
        <w:t>标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b</w:t>
      </w:r>
      <w:r>
        <w:t>.</w:t>
      </w:r>
      <w:r>
        <w:t xml:space="preserve"> </w:t>
      </w:r>
      <w:r>
        <w:t>检</w:t>
      </w:r>
      <w:r>
        <w:t>查</w:t>
      </w:r>
      <w:r>
        <w:t>有</w:t>
      </w:r>
      <w:r>
        <w:t>多</w:t>
      </w:r>
      <w:r>
        <w:t>少</w:t>
      </w:r>
      <w:r>
        <w:t>主</w:t>
      </w:r>
      <w:r>
        <w:t>星</w:t>
      </w:r>
      <w:r>
        <w:t>落</w:t>
      </w:r>
      <w:r>
        <w:t>在</w:t>
      </w:r>
      <w:r>
        <w:t>图</w:t>
      </w:r>
      <w:r>
        <w:t>像</w:t>
      </w:r>
      <w:r>
        <w:t>范</w:t>
      </w:r>
      <w:r>
        <w:t>围</w:t>
      </w:r>
      <w:r>
        <w:t>内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c</w:t>
      </w:r>
      <w:r>
        <w:t>.</w:t>
      </w:r>
      <w:r>
        <w:t xml:space="preserve"> </w:t>
      </w:r>
      <w:r>
        <w:t>计</w:t>
      </w:r>
      <w:r>
        <w:t>算</w:t>
      </w:r>
      <w:r>
        <w:t>匹</w:t>
      </w:r>
      <w:r>
        <w:t>配</w:t>
      </w:r>
      <w:r>
        <w:t>率</w:t>
      </w:r>
      <w:r>
        <w:t xml:space="preserve"> </w:t>
      </w:r>
      <w:r>
        <w:t>=</w:t>
      </w:r>
      <w:r>
        <w:t xml:space="preserve"> </w:t>
      </w:r>
      <w:r>
        <w:t>落</w:t>
      </w:r>
      <w:r>
        <w:t>在</w:t>
      </w:r>
      <w:r>
        <w:t>图</w:t>
      </w:r>
      <w:r>
        <w:t>像</w:t>
      </w:r>
      <w:r>
        <w:t>内</w:t>
      </w:r>
      <w:r>
        <w:t>的</w:t>
      </w:r>
      <w:r>
        <w:t>主</w:t>
      </w:r>
      <w:r>
        <w:t>星</w:t>
      </w:r>
      <w:r>
        <w:t>数</w:t>
      </w:r>
      <w:r>
        <w:t xml:space="preserve"> </w:t>
      </w:r>
      <w:r>
        <w:t>/</w:t>
      </w:r>
      <w:r>
        <w:t xml:space="preserve"> </w:t>
      </w:r>
      <w:r>
        <w:t>总</w:t>
      </w:r>
      <w:r>
        <w:t>主</w:t>
      </w:r>
      <w:r>
        <w:t>星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d</w:t>
      </w:r>
      <w:r>
        <w:t>.</w:t>
      </w:r>
      <w:r>
        <w:t xml:space="preserve"> </w:t>
      </w:r>
      <w:r>
        <w:t>如</w:t>
      </w:r>
      <w:r>
        <w:t>果</w:t>
      </w:r>
      <w:r>
        <w:t>匹</w:t>
      </w:r>
      <w:r>
        <w:t>配</w:t>
      </w:r>
      <w:r>
        <w:t>率</w:t>
      </w:r>
      <w:r>
        <w:t xml:space="preserve"> </w:t>
      </w:r>
      <w:r>
        <w:t>&gt;</w:t>
      </w:r>
      <w:r>
        <w:t>=</w:t>
      </w:r>
      <w:r>
        <w:t xml:space="preserve"> </w:t>
      </w:r>
      <w:r>
        <w:rPr>
          <w:rStyle w:val="CodeChar"/>
        </w:rPr>
        <w:t>CONSTELLATION_MATCH_THRESHOLD</w:t>
      </w:r>
      <w:r>
        <w:t>，</w:t>
      </w:r>
      <w:r>
        <w:t>判</w:t>
      </w:r>
      <w:r>
        <w:t>定</w:t>
      </w:r>
      <w:r>
        <w:t>为</w:t>
      </w:r>
      <w:r>
        <w:t>检</w:t>
      </w:r>
      <w:r>
        <w:t>测</w:t>
      </w:r>
      <w:r>
        <w:t>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返</w:t>
      </w:r>
      <w:r>
        <w:t>回</w:t>
      </w:r>
      <w:r>
        <w:t>所</w:t>
      </w:r>
      <w:r>
        <w:t>有</w:t>
      </w:r>
      <w:r>
        <w:t>匹</w:t>
      </w:r>
      <w:r>
        <w:t>配</w:t>
      </w:r>
      <w:r>
        <w:t>率</w:t>
      </w:r>
      <w:r>
        <w:t>超</w:t>
      </w:r>
      <w:r>
        <w:t>过</w:t>
      </w:r>
      <w:r>
        <w:t>阈</w:t>
      </w:r>
      <w:r>
        <w:t>值</w:t>
      </w:r>
      <w:r>
        <w:t>的</w:t>
      </w:r>
      <w:r>
        <w:t>星</w:t>
      </w:r>
      <w:r>
        <w:t>座</w:t>
      </w:r>
    </w:p>
    <w:p/>
    <w:p>
      <w:pPr>
        <w:pStyle w:val="Heading3"/>
      </w:pPr>
      <w:r>
        <w:t>安全要求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1</w:t>
      </w:r>
      <w:r>
        <w:t>:</w:t>
      </w:r>
      <w:r>
        <w:t xml:space="preserve"> </w:t>
      </w:r>
      <w:r>
        <w:t>坐</w:t>
      </w:r>
      <w:r>
        <w:t>标</w:t>
      </w:r>
      <w:r>
        <w:t>转</w:t>
      </w:r>
      <w:r>
        <w:t>换</w:t>
      </w:r>
      <w:r>
        <w:t>需</w:t>
      </w:r>
      <w:r>
        <w:t>处</w:t>
      </w:r>
      <w:r>
        <w:t>理</w:t>
      </w:r>
      <w:r>
        <w:t>赤</w:t>
      </w:r>
      <w:r>
        <w:t>经</w:t>
      </w:r>
      <w:r>
        <w:t>环</w:t>
      </w:r>
      <w:r>
        <w:t>绕</w:t>
      </w:r>
      <w:r>
        <w:t>（</w:t>
      </w:r>
      <w:r>
        <w:t>0</w:t>
      </w:r>
      <w:r>
        <w:t>°</w:t>
      </w:r>
      <w:r>
        <w:t>/</w:t>
      </w:r>
      <w:r>
        <w:t>3</w:t>
      </w:r>
      <w:r>
        <w:t>6</w:t>
      </w:r>
      <w:r>
        <w:t>0</w:t>
      </w:r>
      <w:r>
        <w:t>°</w:t>
      </w:r>
      <w:r>
        <w:t>边</w:t>
      </w:r>
      <w:r>
        <w:t>界</w:t>
      </w:r>
      <w:r>
        <w:t>）</w:t>
      </w:r>
      <w:r>
        <w:t>的</w:t>
      </w:r>
      <w:r>
        <w:t>特</w:t>
      </w:r>
      <w:r>
        <w:t>殊</w:t>
      </w:r>
      <w:r>
        <w:t>情</w:t>
      </w:r>
      <w:r>
        <w:t>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2</w:t>
      </w:r>
      <w:r>
        <w:t>:</w:t>
      </w:r>
      <w:r>
        <w:t xml:space="preserve"> </w:t>
      </w:r>
      <w:r>
        <w:t>匹</w:t>
      </w:r>
      <w:r>
        <w:t>配</w:t>
      </w:r>
      <w:r>
        <w:t>结</w:t>
      </w:r>
      <w:r>
        <w:t>果</w:t>
      </w:r>
      <w:r>
        <w:t>缓</w:t>
      </w:r>
      <w:r>
        <w:t>存</w:t>
      </w:r>
      <w:r>
        <w:t>到</w:t>
      </w:r>
      <w:r>
        <w:t>K</w:t>
      </w:r>
      <w:r>
        <w:t>V</w:t>
      </w:r>
      <w:r>
        <w:t>，</w:t>
      </w:r>
      <w:r>
        <w:t>避</w:t>
      </w:r>
      <w:r>
        <w:t>免</w:t>
      </w:r>
      <w:r>
        <w:t>重</w:t>
      </w:r>
      <w:r>
        <w:t>复</w:t>
      </w:r>
      <w:r>
        <w:t>计</w:t>
      </w:r>
      <w:r>
        <w:t>算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22: 星座叠加合成 — lib/constellation-overlay.ts</w:t>
      </w:r>
    </w:p>
    <w:p/>
    <w:p>
      <w:pPr>
        <w:pStyle w:val="Heading3"/>
      </w:pPr>
      <w:r>
        <w:t>目标</w:t>
      </w:r>
    </w:p>
    <w:p>
      <w:pPr/>
      <w:r/>
      <w:r>
        <w:t>实</w:t>
      </w:r>
      <w:r>
        <w:t>现</w:t>
      </w:r>
      <w:r>
        <w:t>分</w:t>
      </w:r>
      <w:r>
        <w:t>层</w:t>
      </w:r>
      <w:r>
        <w:t>叠</w:t>
      </w:r>
      <w:r>
        <w:t>加</w:t>
      </w:r>
      <w:r>
        <w:t>合</w:t>
      </w:r>
      <w:r>
        <w:t>成</w:t>
      </w:r>
      <w:r>
        <w:t>逻</w:t>
      </w:r>
      <w:r>
        <w:t>辑</w:t>
      </w:r>
      <w:r>
        <w:t>：</w:t>
      </w:r>
      <w:r>
        <w:t>在</w:t>
      </w:r>
      <w:r>
        <w:t>用</w:t>
      </w:r>
      <w:r>
        <w:t>户</w:t>
      </w:r>
      <w:r>
        <w:t>增</w:t>
      </w:r>
      <w:r>
        <w:t>强</w:t>
      </w:r>
      <w:r>
        <w:t>图</w:t>
      </w:r>
      <w:r>
        <w:t>上</w:t>
      </w:r>
      <w:r>
        <w:t>叠</w:t>
      </w:r>
      <w:r>
        <w:t>加</w:t>
      </w:r>
      <w:r>
        <w:t>星</w:t>
      </w:r>
      <w:r>
        <w:t>座</w:t>
      </w:r>
      <w:r>
        <w:t>连</w:t>
      </w:r>
      <w:r>
        <w:t>线</w:t>
      </w:r>
      <w:r>
        <w:t>、</w:t>
      </w:r>
      <w:r>
        <w:t>神</w:t>
      </w:r>
      <w:r>
        <w:t>话</w:t>
      </w:r>
      <w:r>
        <w:t>图</w:t>
      </w:r>
      <w:r>
        <w:t>案</w:t>
      </w:r>
      <w:r>
        <w:t>和</w:t>
      </w:r>
      <w:r>
        <w:t>装</w:t>
      </w:r>
      <w:r>
        <w:t>饰</w:t>
      </w:r>
      <w:r>
        <w:t>元</w:t>
      </w:r>
      <w:r>
        <w:t>素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sharp</w:t>
      </w:r>
      <w:r>
        <w:t>（</w:t>
      </w:r>
      <w:r>
        <w:t>图</w:t>
      </w:r>
      <w:r>
        <w:t>像</w:t>
      </w:r>
      <w:r>
        <w:t>处</w:t>
      </w:r>
      <w:r>
        <w:t>理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lib/types.ts</w:t>
      </w:r>
      <w:r>
        <w:t>,</w:t>
      </w:r>
      <w:r>
        <w:t xml:space="preserve"> </w:t>
      </w:r>
      <w:r>
        <w:rPr>
          <w:rStyle w:val="CodeChar"/>
        </w:rPr>
        <w:t>lib/constellation-data.ts</w:t>
      </w:r>
      <w:r>
        <w:t>,</w:t>
      </w:r>
      <w:r>
        <w:t xml:space="preserve"> </w:t>
      </w:r>
      <w:r>
        <w:rPr>
          <w:rStyle w:val="CodeChar"/>
        </w:rPr>
        <w:t>lib/constants.ts</w:t>
      </w:r>
      <w:r>
        <w:t>,</w:t>
      </w:r>
      <w:r>
        <w:t xml:space="preserve"> </w:t>
      </w:r>
      <w:r>
        <w:rPr>
          <w:rStyle w:val="CodeChar"/>
        </w:rPr>
        <w:t>lib/file-store.ts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使用类型</w:t>
      </w:r>
      <w:r>
        <w:t>：</w:t>
      </w:r>
      <w:r>
        <w:rPr>
          <w:rStyle w:val="CodeChar"/>
        </w:rPr>
        <w:t>Task</w:t>
      </w:r>
      <w:r>
        <w:t>,</w:t>
      </w:r>
      <w:r>
        <w:t xml:space="preserve"> </w:t>
      </w:r>
      <w:r>
        <w:rPr>
          <w:rStyle w:val="CodeChar"/>
        </w:rPr>
        <w:t>ConstellationDef</w:t>
      </w:r>
      <w:r>
        <w:t>,</w:t>
      </w:r>
      <w:r>
        <w:t xml:space="preserve"> </w:t>
      </w:r>
      <w:r>
        <w:rPr>
          <w:rStyle w:val="CodeChar"/>
        </w:rPr>
        <w:t>ConstellationStyle</w:t>
      </w:r>
      <w:r>
        <w:t>,</w:t>
      </w:r>
      <w:r>
        <w:t xml:space="preserve"> </w:t>
      </w:r>
      <w:r>
        <w:rPr>
          <w:rStyle w:val="CodeChar"/>
        </w:rPr>
        <w:t>DetectedConstellation</w:t>
      </w:r>
    </w:p>
    <w:p/>
    <w:p>
      <w:pPr>
        <w:pStyle w:val="Heading3"/>
      </w:pPr>
      <w:r>
        <w:t>函数签名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执行星座叠加合成</w:t>
        <w:br/>
      </w:r>
      <w:r>
        <w:rPr>
          <w:rStyle w:val="CodeChar"/>
        </w:rPr>
        <w:t xml:space="preserve"> * @param enhancedImagePath - 用户增强图路径(Vercel Blob URL)</w:t>
        <w:br/>
      </w:r>
      <w:r>
        <w:rPr>
          <w:rStyle w:val="CodeChar"/>
        </w:rPr>
        <w:t xml:space="preserve"> * @param constellation - 星座定义</w:t>
        <w:br/>
      </w:r>
      <w:r>
        <w:rPr>
          <w:rStyle w:val="CodeChar"/>
        </w:rPr>
        <w:t xml:space="preserve"> * @param style - 风格选择</w:t>
        <w:br/>
      </w:r>
      <w:r>
        <w:rPr>
          <w:rStyle w:val="CodeChar"/>
        </w:rPr>
        <w:t xml:space="preserve"> * @param astrometry - Astrometry校准数据(用于WCS坐标转换)</w:t>
        <w:br/>
      </w:r>
      <w:r>
        <w:rPr>
          <w:rStyle w:val="CodeChar"/>
        </w:rPr>
        <w:t xml:space="preserve"> * @returns 叠加后图片的Blob URL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async function overlayConstellation(</w:t>
        <w:br/>
      </w:r>
      <w:r>
        <w:rPr>
          <w:rStyle w:val="CodeChar"/>
        </w:rPr>
        <w:t xml:space="preserve">  enhancedImagePath: string,</w:t>
        <w:br/>
      </w:r>
      <w:r>
        <w:rPr>
          <w:rStyle w:val="CodeChar"/>
        </w:rPr>
        <w:t xml:space="preserve">  constellation: ConstellationDef,</w:t>
        <w:br/>
      </w:r>
      <w:r>
        <w:rPr>
          <w:rStyle w:val="CodeChar"/>
        </w:rPr>
        <w:t xml:space="preserve">  style: ConstellationStyle,</w:t>
        <w:br/>
      </w:r>
      <w:r>
        <w:rPr>
          <w:rStyle w:val="CodeChar"/>
        </w:rPr>
        <w:t xml:space="preserve">  astrometry: AstrometryData</w:t>
        <w:br/>
      </w:r>
      <w:r>
        <w:rPr>
          <w:rStyle w:val="CodeChar"/>
        </w:rPr>
        <w:t>): Promise&lt;string&gt;;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根据WCS信息将赤经赤纬转换为图像像素坐标</w:t>
        <w:br/>
      </w:r>
      <w:r>
        <w:rPr>
          <w:rStyle w:val="CodeChar"/>
        </w:rPr>
        <w:t xml:space="preserve"> * @param ra - 赤经(度)</w:t>
        <w:br/>
      </w:r>
      <w:r>
        <w:rPr>
          <w:rStyle w:val="CodeChar"/>
        </w:rPr>
        <w:t xml:space="preserve"> * @param dec - 赤纬(度)</w:t>
        <w:br/>
      </w:r>
      <w:r>
        <w:rPr>
          <w:rStyle w:val="CodeChar"/>
        </w:rPr>
        <w:t xml:space="preserve"> * @param astrometry - WCS校准数据</w:t>
        <w:br/>
      </w:r>
      <w:r>
        <w:rPr>
          <w:rStyle w:val="CodeChar"/>
        </w:rPr>
        <w:t xml:space="preserve"> * @param imageWidth - 图像宽度</w:t>
        <w:br/>
      </w:r>
      <w:r>
        <w:rPr>
          <w:rStyle w:val="CodeChar"/>
        </w:rPr>
        <w:t xml:space="preserve"> * @param imageHeight - 图像高度</w:t>
        <w:br/>
      </w:r>
      <w:r>
        <w:rPr>
          <w:rStyle w:val="CodeChar"/>
        </w:rPr>
        <w:t xml:space="preserve"> * @returns 像素坐标 {x, y}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function wcsToPixel(</w:t>
        <w:br/>
      </w:r>
      <w:r>
        <w:rPr>
          <w:rStyle w:val="CodeChar"/>
        </w:rPr>
        <w:t xml:space="preserve">  ra: number,</w:t>
        <w:br/>
      </w:r>
      <w:r>
        <w:rPr>
          <w:rStyle w:val="CodeChar"/>
        </w:rPr>
        <w:t xml:space="preserve">  dec: number,</w:t>
        <w:br/>
      </w:r>
      <w:r>
        <w:rPr>
          <w:rStyle w:val="CodeChar"/>
        </w:rPr>
        <w:t xml:space="preserve">  astrometry: AstrometryData,</w:t>
        <w:br/>
      </w:r>
      <w:r>
        <w:rPr>
          <w:rStyle w:val="CodeChar"/>
        </w:rPr>
        <w:t xml:space="preserve">  imageWidth: number,</w:t>
        <w:br/>
      </w:r>
      <w:r>
        <w:rPr>
          <w:rStyle w:val="CodeChar"/>
        </w:rPr>
        <w:t xml:space="preserve">  imageHeight: number</w:t>
        <w:br/>
      </w:r>
      <w:r>
        <w:rPr>
          <w:rStyle w:val="CodeChar"/>
        </w:rPr>
        <w:t>): { x: number; y: number };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计算神话图案PNG的仿射变换参数</w:t>
        <w:br/>
      </w:r>
      <w:r>
        <w:rPr>
          <w:rStyle w:val="CodeChar"/>
        </w:rPr>
        <w:t xml:space="preserve"> * @param constellation - 星座定义</w:t>
        <w:br/>
      </w:r>
      <w:r>
        <w:rPr>
          <w:rStyle w:val="CodeChar"/>
        </w:rPr>
        <w:t xml:space="preserve"> * @param starPixelPositions - 星座主星在图像上的像素坐标</w:t>
        <w:br/>
      </w:r>
      <w:r>
        <w:rPr>
          <w:rStyle w:val="CodeChar"/>
        </w:rPr>
        <w:t xml:space="preserve"> * @returns 仿射变换参数 {scale, rotation, translateX, translateY}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function computeMythologyTransform(</w:t>
        <w:br/>
      </w:r>
      <w:r>
        <w:rPr>
          <w:rStyle w:val="CodeChar"/>
        </w:rPr>
        <w:t xml:space="preserve">  constellation: ConstellationDef,</w:t>
        <w:br/>
      </w:r>
      <w:r>
        <w:rPr>
          <w:rStyle w:val="CodeChar"/>
        </w:rPr>
        <w:t xml:space="preserve">  starPixelPositions: Map&lt;number, {x: number; y: number}&gt;</w:t>
        <w:br/>
      </w:r>
      <w:r>
        <w:rPr>
          <w:rStyle w:val="CodeChar"/>
        </w:rPr>
        <w:t>): { scale: number; rotation: number; translateX: number; translateY: number };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在图像上绘制星座连线</w:t>
        <w:br/>
      </w:r>
      <w:r>
        <w:rPr>
          <w:rStyle w:val="CodeChar"/>
        </w:rPr>
        <w:t xml:space="preserve"> * @param sharpImage - Sharp图像实例</w:t>
        <w:br/>
      </w:r>
      <w:r>
        <w:rPr>
          <w:rStyle w:val="CodeChar"/>
        </w:rPr>
        <w:t xml:space="preserve"> * @param starPixelPositions - 星座主星像素坐标</w:t>
        <w:br/>
      </w:r>
      <w:r>
        <w:rPr>
          <w:rStyle w:val="CodeChar"/>
        </w:rPr>
        <w:t xml:space="preserve"> * @param lines - 连线索引对</w:t>
        <w:br/>
      </w:r>
      <w:r>
        <w:rPr>
          <w:rStyle w:val="CodeChar"/>
        </w:rPr>
        <w:t xml:space="preserve"> * @param styleConfig - 风格配置</w:t>
        <w:br/>
      </w:r>
      <w:r>
        <w:rPr>
          <w:rStyle w:val="CodeChar"/>
        </w:rPr>
        <w:t xml:space="preserve"> * @returns SVG overlay字符串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function drawConstellationLines(</w:t>
        <w:br/>
      </w:r>
      <w:r>
        <w:rPr>
          <w:rStyle w:val="CodeChar"/>
        </w:rPr>
        <w:t xml:space="preserve">  starPixelPositions: Map&lt;number, {x: number; y: number}&gt;,</w:t>
        <w:br/>
      </w:r>
      <w:r>
        <w:rPr>
          <w:rStyle w:val="CodeChar"/>
        </w:rPr>
        <w:t xml:space="preserve">  lines: [number, number][],</w:t>
        <w:br/>
      </w:r>
      <w:r>
        <w:rPr>
          <w:rStyle w:val="CodeChar"/>
        </w:rPr>
        <w:t xml:space="preserve">  styleConfig: StyleConfig</w:t>
        <w:br/>
      </w:r>
      <w:r>
        <w:rPr>
          <w:rStyle w:val="CodeChar"/>
        </w:rPr>
        <w:t>): string;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在图像上绘制装饰元素(网格、边框、标题)</w:t>
        <w:br/>
      </w:r>
      <w:r>
        <w:rPr>
          <w:rStyle w:val="CodeChar"/>
        </w:rPr>
        <w:t xml:space="preserve"> * @param imageWidth - 图像宽度</w:t>
        <w:br/>
      </w:r>
      <w:r>
        <w:rPr>
          <w:rStyle w:val="CodeChar"/>
        </w:rPr>
        <w:t xml:space="preserve"> * @param imageHeight - 图像高度</w:t>
        <w:br/>
      </w:r>
      <w:r>
        <w:rPr>
          <w:rStyle w:val="CodeChar"/>
        </w:rPr>
        <w:t xml:space="preserve"> * @param constellation - 星座定义</w:t>
        <w:br/>
      </w:r>
      <w:r>
        <w:rPr>
          <w:rStyle w:val="CodeChar"/>
        </w:rPr>
        <w:t xml:space="preserve"> * @param style - 风格选择</w:t>
        <w:br/>
      </w:r>
      <w:r>
        <w:rPr>
          <w:rStyle w:val="CodeChar"/>
        </w:rPr>
        <w:t xml:space="preserve"> * @returns SVG overlay字符串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 function drawDecorations(</w:t>
        <w:br/>
      </w:r>
      <w:r>
        <w:rPr>
          <w:rStyle w:val="CodeChar"/>
        </w:rPr>
        <w:t xml:space="preserve">  imageWidth: number,</w:t>
        <w:br/>
      </w:r>
      <w:r>
        <w:rPr>
          <w:rStyle w:val="CodeChar"/>
        </w:rPr>
        <w:t xml:space="preserve">  imageHeight: number,</w:t>
        <w:br/>
      </w:r>
      <w:r>
        <w:rPr>
          <w:rStyle w:val="CodeChar"/>
        </w:rPr>
        <w:t xml:space="preserve">  constellation: ConstellationDef,</w:t>
        <w:br/>
      </w:r>
      <w:r>
        <w:rPr>
          <w:rStyle w:val="CodeChar"/>
        </w:rPr>
        <w:t xml:space="preserve">  style: ConstellationStyle</w:t>
        <w:br/>
      </w:r>
      <w:r>
        <w:rPr>
          <w:rStyle w:val="CodeChar"/>
        </w:rPr>
        <w:t>): string;</w:t>
        <w:br/>
      </w:r>
    </w:p>
    <w:p/>
    <w:p>
      <w:pPr>
        <w:pStyle w:val="Heading3"/>
      </w:pPr>
      <w:r>
        <w:t>实现要点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WCS坐标转换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A</w:t>
      </w:r>
      <w:r>
        <w:t>s</w:t>
      </w:r>
      <w:r>
        <w:t>t</w:t>
      </w:r>
      <w:r>
        <w:t>r</w:t>
      </w:r>
      <w:r>
        <w:t>o</w:t>
      </w:r>
      <w:r>
        <w:t>m</w:t>
      </w:r>
      <w:r>
        <w:t>e</w:t>
      </w:r>
      <w:r>
        <w:t>t</w:t>
      </w:r>
      <w:r>
        <w:t>r</w:t>
      </w:r>
      <w:r>
        <w:t>y</w:t>
      </w:r>
      <w:r>
        <w:t>返</w:t>
      </w:r>
      <w:r>
        <w:t>回</w:t>
      </w:r>
      <w:r>
        <w:t>的</w:t>
      </w:r>
      <w:r>
        <w:t>c</w:t>
      </w:r>
      <w:r>
        <w:t>a</w:t>
      </w:r>
      <w:r>
        <w:t>l</w:t>
      </w:r>
      <w:r>
        <w:t>i</w:t>
      </w:r>
      <w:r>
        <w:t>b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数</w:t>
      </w:r>
      <w:r>
        <w:t>据</w:t>
      </w:r>
      <w:r>
        <w:t>包</w:t>
      </w:r>
      <w:r>
        <w:t>含</w:t>
      </w:r>
      <w:r>
        <w:t>C</w:t>
      </w:r>
      <w:r>
        <w:t>D</w:t>
      </w:r>
      <w:r>
        <w:t>矩</w:t>
      </w:r>
      <w:r>
        <w:t>阵</w:t>
      </w:r>
      <w:r>
        <w:t>(</w:t>
      </w:r>
      <w:r>
        <w:t>或</w:t>
      </w:r>
      <w:r>
        <w:t>C</w:t>
      </w:r>
      <w:r>
        <w:t>D</w:t>
      </w:r>
      <w:r>
        <w:t>E</w:t>
      </w:r>
      <w:r>
        <w:t>L</w:t>
      </w:r>
      <w:r>
        <w:t>T</w:t>
      </w:r>
      <w:r>
        <w:t>1</w:t>
      </w:r>
      <w:r>
        <w:t>/</w:t>
      </w:r>
      <w:r>
        <w:t>C</w:t>
      </w:r>
      <w:r>
        <w:t>D</w:t>
      </w:r>
      <w:r>
        <w:t>E</w:t>
      </w:r>
      <w:r>
        <w:t>L</w:t>
      </w:r>
      <w:r>
        <w:t>T</w:t>
      </w:r>
      <w:r>
        <w:t>2</w:t>
      </w:r>
      <w:r>
        <w:t xml:space="preserve"> </w:t>
      </w:r>
      <w:r>
        <w:t>+</w:t>
      </w:r>
      <w:r>
        <w:t xml:space="preserve"> </w:t>
      </w:r>
      <w:r>
        <w:t>C</w:t>
      </w:r>
      <w:r>
        <w:t>R</w:t>
      </w:r>
      <w:r>
        <w:t>O</w:t>
      </w:r>
      <w:r>
        <w:t>T</w:t>
      </w:r>
      <w:r>
        <w:t>A</w:t>
      </w:r>
      <w:r>
        <w:t>2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标</w:t>
      </w:r>
      <w:r>
        <w:t>准</w:t>
      </w:r>
      <w:r>
        <w:t>W</w:t>
      </w:r>
      <w:r>
        <w:t>C</w:t>
      </w:r>
      <w:r>
        <w:t>S</w:t>
      </w:r>
      <w:r>
        <w:t>逆</w:t>
      </w:r>
      <w:r>
        <w:t>变</w:t>
      </w:r>
      <w:r>
        <w:t>换</w:t>
      </w:r>
      <w:r>
        <w:t>公</w:t>
      </w:r>
      <w:r>
        <w:t>式</w:t>
      </w:r>
      <w:r>
        <w:t>将</w:t>
      </w:r>
      <w:r>
        <w:t>(</w:t>
      </w:r>
      <w:r>
        <w:t>R</w:t>
      </w:r>
      <w:r>
        <w:t>A</w:t>
      </w:r>
      <w:r>
        <w:t>,</w:t>
      </w:r>
      <w:r>
        <w:t>D</w:t>
      </w:r>
      <w:r>
        <w:t>E</w:t>
      </w:r>
      <w:r>
        <w:t>C</w:t>
      </w:r>
      <w:r>
        <w:t>)</w:t>
      </w:r>
      <w:r>
        <w:t>转</w:t>
      </w:r>
      <w:r>
        <w:t>换</w:t>
      </w:r>
      <w:r>
        <w:t>为</w:t>
      </w:r>
      <w:r>
        <w:t>像</w:t>
      </w:r>
      <w:r>
        <w:t>素</w:t>
      </w:r>
      <w:r>
        <w:t>坐</w:t>
      </w:r>
      <w:r>
        <w:t>标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需</w:t>
      </w:r>
      <w:r>
        <w:t>处</w:t>
      </w:r>
      <w:r>
        <w:t>理</w:t>
      </w:r>
      <w:r>
        <w:t>图</w:t>
      </w:r>
      <w:r>
        <w:t>像</w:t>
      </w:r>
      <w:r>
        <w:t>方</w:t>
      </w:r>
      <w:r>
        <w:t>向</w:t>
      </w:r>
      <w:r>
        <w:t>(</w:t>
      </w:r>
      <w:r>
        <w:t>o</w:t>
      </w:r>
      <w:r>
        <w:t>r</w:t>
      </w:r>
      <w:r>
        <w:t>i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和</w:t>
      </w:r>
      <w:r>
        <w:t>像</w:t>
      </w:r>
      <w:r>
        <w:t>素</w:t>
      </w:r>
      <w:r>
        <w:t>比</w:t>
      </w:r>
      <w:r>
        <w:t>例</w:t>
      </w:r>
      <w:r>
        <w:t>尺</w:t>
      </w:r>
      <w:r>
        <w:t>(</w:t>
      </w:r>
      <w:r>
        <w:t>p</w:t>
      </w:r>
      <w:r>
        <w:t>i</w:t>
      </w:r>
      <w:r>
        <w:t>x</w:t>
      </w:r>
      <w:r>
        <w:t>s</w:t>
      </w:r>
      <w:r>
        <w:t>c</w:t>
      </w:r>
      <w:r>
        <w:t>a</w:t>
      </w:r>
      <w:r>
        <w:t>l</w:t>
      </w:r>
      <w:r>
        <w:t>e</w:t>
      </w:r>
      <w:r>
        <w:t>)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连线绘制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S</w:t>
      </w:r>
      <w:r>
        <w:t>V</w:t>
      </w:r>
      <w:r>
        <w:t>G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l</w:t>
      </w:r>
      <w:r>
        <w:t>a</w:t>
      </w:r>
      <w:r>
        <w:t>y</w:t>
      </w:r>
      <w:r>
        <w:t>方</w:t>
      </w:r>
      <w:r>
        <w:t>式</w:t>
      </w:r>
      <w:r>
        <w:t>（</w:t>
      </w:r>
      <w:r>
        <w:t>S</w:t>
      </w:r>
      <w:r>
        <w:t>h</w:t>
      </w:r>
      <w:r>
        <w:t>a</w:t>
      </w:r>
      <w:r>
        <w:t>r</w:t>
      </w:r>
      <w:r>
        <w:t>p</w:t>
      </w:r>
      <w:r>
        <w:t>支</w:t>
      </w:r>
      <w:r>
        <w:t>持</w:t>
      </w:r>
      <w:r>
        <w:t>S</w:t>
      </w:r>
      <w:r>
        <w:t>V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i</w:t>
      </w:r>
      <w:r>
        <w:t>t</w:t>
      </w:r>
      <w:r>
        <w:t>e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星</w:t>
      </w:r>
      <w:r>
        <w:t>点</w:t>
      </w:r>
      <w:r>
        <w:t>：</w:t>
      </w:r>
      <w:r>
        <w:t>带</w:t>
      </w:r>
      <w:r>
        <w:t>高</w:t>
      </w:r>
      <w:r>
        <w:t>斯</w:t>
      </w:r>
      <w:r>
        <w:t>模</w:t>
      </w:r>
      <w:r>
        <w:t>糊</w:t>
      </w:r>
      <w:r>
        <w:t>光</w:t>
      </w:r>
      <w:r>
        <w:t>晕</w:t>
      </w:r>
      <w:r>
        <w:t>的</w:t>
      </w:r>
      <w:r>
        <w:t>圆</w:t>
      </w:r>
      <w:r>
        <w:t>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连</w:t>
      </w:r>
      <w:r>
        <w:t>线</w:t>
      </w:r>
      <w:r>
        <w:t>：</w:t>
      </w:r>
      <w:r>
        <w:t>指</w:t>
      </w:r>
      <w:r>
        <w:t>定</w:t>
      </w:r>
      <w:r>
        <w:t>颜</w:t>
      </w:r>
      <w:r>
        <w:t>色</w:t>
      </w:r>
      <w:r>
        <w:t>、</w:t>
      </w:r>
      <w:r>
        <w:t>宽</w:t>
      </w:r>
      <w:r>
        <w:t>度</w:t>
      </w:r>
      <w:r>
        <w:t>、</w:t>
      </w:r>
      <w:r>
        <w:t>透</w:t>
      </w:r>
      <w:r>
        <w:t>明</w:t>
      </w:r>
      <w:r>
        <w:t>度</w:t>
      </w:r>
      <w:r>
        <w:t>的</w:t>
      </w:r>
      <w:r>
        <w:t>线</w:t>
      </w:r>
      <w:r>
        <w:t>段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神话图案叠加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加</w:t>
      </w:r>
      <w:r>
        <w:t>载</w:t>
      </w:r>
      <w:r>
        <w:t>对</w:t>
      </w:r>
      <w:r>
        <w:t>应</w:t>
      </w:r>
      <w:r>
        <w:t>的</w:t>
      </w:r>
      <w:r>
        <w:t>预</w:t>
      </w:r>
      <w:r>
        <w:t>置</w:t>
      </w:r>
      <w:r>
        <w:t>P</w:t>
      </w:r>
      <w:r>
        <w:t>N</w:t>
      </w:r>
      <w:r>
        <w:t>G</w:t>
      </w:r>
      <w:r>
        <w:t>（</w:t>
      </w:r>
      <w:r>
        <w:rPr>
          <w:rStyle w:val="CodeChar"/>
        </w:rPr>
        <w:t>assets/mythology/{style}/{name}.png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根</w:t>
      </w:r>
      <w:r>
        <w:t>据</w:t>
      </w:r>
      <w:r>
        <w:t>星</w:t>
      </w:r>
      <w:r>
        <w:t>座</w:t>
      </w:r>
      <w:r>
        <w:t>关</w:t>
      </w:r>
      <w:r>
        <w:t>键</w:t>
      </w:r>
      <w:r>
        <w:t>星</w:t>
      </w:r>
      <w:r>
        <w:t>点</w:t>
      </w:r>
      <w:r>
        <w:t>（</w:t>
      </w:r>
      <w:r>
        <w:t>如</w:t>
      </w:r>
      <w:r>
        <w:t>头</w:t>
      </w:r>
      <w:r>
        <w:t>部</w:t>
      </w:r>
      <w:r>
        <w:t>星</w:t>
      </w:r>
      <w:r>
        <w:t>点</w:t>
      </w:r>
      <w:r>
        <w:t>、</w:t>
      </w:r>
      <w:r>
        <w:t>脚</w:t>
      </w:r>
      <w:r>
        <w:t>部</w:t>
      </w:r>
      <w:r>
        <w:t>星</w:t>
      </w:r>
      <w:r>
        <w:t>点</w:t>
      </w:r>
      <w:r>
        <w:t>）</w:t>
      </w:r>
      <w:r>
        <w:t>计</w:t>
      </w:r>
      <w:r>
        <w:t>算</w:t>
      </w:r>
      <w:r>
        <w:t>仿</w:t>
      </w:r>
      <w:r>
        <w:t>射</w:t>
      </w:r>
      <w:r>
        <w:t>变</w:t>
      </w:r>
      <w:r>
        <w:t>换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S</w:t>
      </w:r>
      <w:r>
        <w:t>h</w:t>
      </w:r>
      <w:r>
        <w:t>a</w:t>
      </w:r>
      <w:r>
        <w:t>r</w:t>
      </w:r>
      <w:r>
        <w:t>p</w:t>
      </w:r>
      <w:r>
        <w:t>的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i</w:t>
      </w:r>
      <w:r>
        <w:t>t</w:t>
      </w:r>
      <w:r>
        <w:t>e</w:t>
      </w:r>
      <w:r>
        <w:t>功</w:t>
      </w:r>
      <w:r>
        <w:t>能</w:t>
      </w:r>
      <w:r>
        <w:t>叠</w:t>
      </w:r>
      <w:r>
        <w:t>加</w:t>
      </w:r>
      <w:r>
        <w:t>，</w:t>
      </w:r>
      <w:r>
        <w:t>设</w:t>
      </w:r>
      <w:r>
        <w:t>置</w:t>
      </w:r>
      <w:r>
        <w:t>混</w:t>
      </w:r>
      <w:r>
        <w:t>合</w:t>
      </w:r>
      <w:r>
        <w:t>模</w:t>
      </w:r>
      <w:r>
        <w:t>式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装饰绘制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坐</w:t>
      </w:r>
      <w:r>
        <w:t>标</w:t>
      </w:r>
      <w:r>
        <w:t>网</w:t>
      </w:r>
      <w:r>
        <w:t>格</w:t>
      </w:r>
      <w:r>
        <w:t>：</w:t>
      </w:r>
      <w:r>
        <w:t>根</w:t>
      </w:r>
      <w:r>
        <w:t>据</w:t>
      </w:r>
      <w:r>
        <w:t>F</w:t>
      </w:r>
      <w:r>
        <w:t>O</w:t>
      </w:r>
      <w:r>
        <w:t>V</w:t>
      </w:r>
      <w:r>
        <w:t>绘</w:t>
      </w:r>
      <w:r>
        <w:t>制</w:t>
      </w:r>
      <w:r>
        <w:t>等</w:t>
      </w:r>
      <w:r>
        <w:t>间</w:t>
      </w:r>
      <w:r>
        <w:t>距</w:t>
      </w:r>
      <w:r>
        <w:t>赤</w:t>
      </w:r>
      <w:r>
        <w:t>经</w:t>
      </w:r>
      <w:r>
        <w:t>赤</w:t>
      </w:r>
      <w:r>
        <w:t>纬</w:t>
      </w:r>
      <w:r>
        <w:t>线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边</w:t>
      </w:r>
      <w:r>
        <w:t>框</w:t>
      </w:r>
      <w:r>
        <w:t>：</w:t>
      </w:r>
      <w:r>
        <w:t>根</w:t>
      </w:r>
      <w:r>
        <w:t>据</w:t>
      </w:r>
      <w:r>
        <w:t>风</w:t>
      </w:r>
      <w:r>
        <w:t>格</w:t>
      </w:r>
      <w:r>
        <w:t>配</w:t>
      </w:r>
      <w:r>
        <w:t>置</w:t>
      </w:r>
      <w:r>
        <w:t>绘</w:t>
      </w:r>
      <w:r>
        <w:t>制</w:t>
      </w:r>
      <w:r>
        <w:t>装</w:t>
      </w:r>
      <w:r>
        <w:t>饰</w:t>
      </w:r>
      <w:r>
        <w:t>边</w:t>
      </w:r>
      <w:r>
        <w:t>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标</w:t>
      </w:r>
      <w:r>
        <w:t>题</w:t>
      </w:r>
      <w:r>
        <w:t>：</w:t>
      </w:r>
      <w:r>
        <w:t>根</w:t>
      </w:r>
      <w:r>
        <w:t>据</w:t>
      </w:r>
      <w:r>
        <w:t>风</w:t>
      </w:r>
      <w:r>
        <w:t>格</w:t>
      </w:r>
      <w:r>
        <w:t>配</w:t>
      </w:r>
      <w:r>
        <w:t>置</w:t>
      </w:r>
      <w:r>
        <w:t>绘</w:t>
      </w:r>
      <w:r>
        <w:t>制</w:t>
      </w:r>
      <w:r>
        <w:t>文</w:t>
      </w:r>
      <w:r>
        <w:t>字</w:t>
      </w:r>
      <w:r>
        <w:t>（</w:t>
      </w:r>
      <w:r>
        <w:t>b</w:t>
      </w:r>
      <w:r>
        <w:t>a</w:t>
      </w:r>
      <w:r>
        <w:t>r</w:t>
      </w:r>
      <w:r>
        <w:t>o</w:t>
      </w:r>
      <w:r>
        <w:t>q</w:t>
      </w:r>
      <w:r>
        <w:t>u</w:t>
      </w:r>
      <w:r>
        <w:t>e</w:t>
      </w:r>
      <w:r>
        <w:t>用</w:t>
      </w:r>
      <w:r>
        <w:t>中</w:t>
      </w:r>
      <w:r>
        <w:t>文</w:t>
      </w:r>
      <w:r>
        <w:t>+</w:t>
      </w:r>
      <w:r>
        <w:t>英</w:t>
      </w:r>
      <w:r>
        <w:t>文</w:t>
      </w:r>
      <w:r>
        <w:t>，</w:t>
      </w:r>
      <w:r>
        <w:t>1</w:t>
      </w:r>
      <w:r>
        <w:t>9</w:t>
      </w:r>
      <w:r>
        <w:t>t</w:t>
      </w:r>
      <w:r>
        <w:t>h</w:t>
      </w:r>
      <w:r>
        <w:t>_</w:t>
      </w:r>
      <w:r>
        <w:t>c</w:t>
      </w:r>
      <w:r>
        <w:t>e</w:t>
      </w:r>
      <w:r>
        <w:t>n</w:t>
      </w:r>
      <w:r>
        <w:t>t</w:t>
      </w:r>
      <w:r>
        <w:t>u</w:t>
      </w:r>
      <w:r>
        <w:t>r</w:t>
      </w:r>
      <w:r>
        <w:t>y</w:t>
      </w:r>
      <w:r>
        <w:t>仅</w:t>
      </w:r>
      <w:r>
        <w:t>英</w:t>
      </w:r>
      <w:r>
        <w:t>文</w:t>
      </w:r>
      <w:r>
        <w:t>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输出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最</w:t>
      </w:r>
      <w:r>
        <w:t>终</w:t>
      </w:r>
      <w:r>
        <w:t>合</w:t>
      </w:r>
      <w:r>
        <w:t>成</w:t>
      </w:r>
      <w:r>
        <w:t>图</w:t>
      </w:r>
      <w:r>
        <w:t>保</w:t>
      </w:r>
      <w:r>
        <w:t>存</w:t>
      </w:r>
      <w:r>
        <w:t>到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 xml:space="preserve"> </w:t>
      </w:r>
      <w:r>
        <w:t>B</w:t>
      </w:r>
      <w:r>
        <w:t>l</w:t>
      </w:r>
      <w:r>
        <w:t>o</w:t>
      </w:r>
      <w:r>
        <w:t>b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命</w:t>
      </w:r>
      <w:r>
        <w:t>名</w:t>
      </w:r>
      <w:r>
        <w:t>格</w:t>
      </w:r>
      <w:r>
        <w:t>式</w:t>
      </w:r>
      <w:r>
        <w:t>：</w:t>
      </w:r>
      <w:r>
        <w:rPr>
          <w:rStyle w:val="CodeChar"/>
        </w:rPr>
        <w:t>{task_id}_overlay_{constellation}_{style}.png</w:t>
      </w:r>
    </w:p>
    <w:p/>
    <w:p>
      <w:pPr>
        <w:pStyle w:val="Heading3"/>
      </w:pPr>
      <w:r>
        <w:t>安全要求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0</w:t>
      </w:r>
      <w:r>
        <w:t>:</w:t>
      </w:r>
      <w:r>
        <w:t xml:space="preserve"> </w:t>
      </w:r>
      <w:r>
        <w:t>图</w:t>
      </w:r>
      <w:r>
        <w:t>片</w:t>
      </w:r>
      <w:r>
        <w:t>处</w:t>
      </w:r>
      <w:r>
        <w:t>理</w:t>
      </w:r>
      <w:r>
        <w:t>需</w:t>
      </w:r>
      <w:r>
        <w:t>设</w:t>
      </w:r>
      <w:r>
        <w:t>置</w:t>
      </w:r>
      <w:r>
        <w:t>超</w:t>
      </w:r>
      <w:r>
        <w:t>时</w:t>
      </w:r>
      <w:r>
        <w:t>(</w:t>
      </w:r>
      <w:r>
        <w:t>3</w:t>
      </w:r>
      <w:r>
        <w:t>0</w:t>
      </w:r>
      <w:r>
        <w:t>s</w:t>
      </w:r>
      <w:r>
        <w:t>)</w:t>
      </w:r>
      <w:r>
        <w:t>，</w:t>
      </w:r>
      <w:r>
        <w:t>避</w:t>
      </w:r>
      <w:r>
        <w:t>免</w:t>
      </w:r>
      <w:r>
        <w:t>大</w:t>
      </w:r>
      <w:r>
        <w:t>图</w:t>
      </w:r>
      <w:r>
        <w:t>卡</w:t>
      </w:r>
      <w:r>
        <w:t>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1</w:t>
      </w:r>
      <w:r>
        <w:t>:</w:t>
      </w:r>
      <w:r>
        <w:t xml:space="preserve"> </w:t>
      </w:r>
      <w:r>
        <w:t>S</w:t>
      </w:r>
      <w:r>
        <w:t>V</w:t>
      </w:r>
      <w:r>
        <w:t>G</w:t>
      </w:r>
      <w:r>
        <w:t>模</w:t>
      </w:r>
      <w:r>
        <w:t>板</w:t>
      </w:r>
      <w:r>
        <w:t>需</w:t>
      </w:r>
      <w:r>
        <w:t>防</w:t>
      </w:r>
      <w:r>
        <w:t>注</w:t>
      </w:r>
      <w:r>
        <w:t>入</w:t>
      </w:r>
      <w:r>
        <w:t>（</w:t>
      </w:r>
      <w:r>
        <w:t>星</w:t>
      </w:r>
      <w:r>
        <w:t>座</w:t>
      </w:r>
      <w:r>
        <w:t>名</w:t>
      </w:r>
      <w:r>
        <w:t>和</w:t>
      </w:r>
      <w:r>
        <w:t>标</w:t>
      </w:r>
      <w:r>
        <w:t>题</w:t>
      </w:r>
      <w:r>
        <w:t>需</w:t>
      </w:r>
      <w:r>
        <w:t>转</w:t>
      </w:r>
      <w:r>
        <w:t>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1</w:t>
      </w:r>
      <w:r>
        <w:t>:</w:t>
      </w:r>
      <w:r>
        <w:t xml:space="preserve"> </w:t>
      </w:r>
      <w:r>
        <w:t>神</w:t>
      </w:r>
      <w:r>
        <w:t>话</w:t>
      </w:r>
      <w:r>
        <w:t>图</w:t>
      </w:r>
      <w:r>
        <w:t>案</w:t>
      </w:r>
      <w:r>
        <w:t>P</w:t>
      </w:r>
      <w:r>
        <w:t>N</w:t>
      </w:r>
      <w:r>
        <w:t>G</w:t>
      </w:r>
      <w:r>
        <w:t>需</w:t>
      </w:r>
      <w:r>
        <w:t>校</w:t>
      </w:r>
      <w:r>
        <w:t>验</w:t>
      </w:r>
      <w:r>
        <w:t>尺</w:t>
      </w:r>
      <w:r>
        <w:t>寸</w:t>
      </w:r>
      <w:r>
        <w:t>，</w:t>
      </w:r>
      <w:r>
        <w:t>防</w:t>
      </w:r>
      <w:r>
        <w:t>止</w:t>
      </w:r>
      <w:r>
        <w:t>异</w:t>
      </w:r>
      <w:r>
        <w:t>常</w:t>
      </w:r>
      <w:r>
        <w:t>大</w:t>
      </w:r>
      <w:r>
        <w:t>图</w:t>
      </w:r>
    </w:p>
    <w:p/>
    <w:p>
      <w:pPr>
        <w:pStyle w:val="Heading3"/>
      </w:pPr>
      <w:r>
        <w:t>依赖新增</w:t>
      </w:r>
    </w:p>
    <w:p>
      <w:pPr/>
      <w:r/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e</w:t>
      </w:r>
      <w:r>
        <w:t>.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新</w:t>
      </w:r>
      <w:r>
        <w:t>增</w:t>
      </w:r>
      <w:r>
        <w:t>：</w:t>
      </w:r>
      <w:r>
        <w:rPr>
          <w:rStyle w:val="CodeChar"/>
        </w:rPr>
        <w:t>sharp</w:t>
      </w:r>
      <w:r>
        <w:t xml:space="preserve"> </w:t>
      </w:r>
      <w:r>
        <w:t>(</w:t>
      </w:r>
      <w:r>
        <w:t>图</w:t>
      </w:r>
      <w:r>
        <w:t>像</w:t>
      </w:r>
      <w:r>
        <w:t>处</w:t>
      </w:r>
      <w:r>
        <w:t>理</w:t>
      </w:r>
      <w:r>
        <w:t>库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23: API路由 — api/constellation-overlay/[taskId].ts</w:t>
      </w:r>
    </w:p>
    <w:p/>
    <w:p>
      <w:pPr>
        <w:pStyle w:val="Heading3"/>
      </w:pPr>
      <w:r>
        <w:t>目标</w:t>
      </w:r>
    </w:p>
    <w:p>
      <w:pPr/>
      <w:r/>
      <w:r>
        <w:t>星</w:t>
      </w:r>
      <w:r>
        <w:t>座</w:t>
      </w:r>
      <w:r>
        <w:t>叠</w:t>
      </w:r>
      <w:r>
        <w:t>加</w:t>
      </w:r>
      <w:r>
        <w:t>请</w:t>
      </w:r>
      <w:r>
        <w:t>求</w:t>
      </w:r>
      <w:r>
        <w:t>的</w:t>
      </w:r>
      <w:r>
        <w:t>A</w:t>
      </w:r>
      <w:r>
        <w:t>P</w:t>
      </w:r>
      <w:r>
        <w:t>I</w:t>
      </w:r>
      <w:r>
        <w:t>入</w:t>
      </w:r>
      <w:r>
        <w:t>口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@vercel/kv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lib/types.ts</w:t>
      </w:r>
      <w:r>
        <w:t>,</w:t>
      </w:r>
      <w:r>
        <w:t xml:space="preserve"> </w:t>
      </w:r>
      <w:r>
        <w:rPr>
          <w:rStyle w:val="CodeChar"/>
        </w:rPr>
        <w:t>lib/auth.ts</w:t>
      </w:r>
      <w:r>
        <w:t>,</w:t>
      </w:r>
      <w:r>
        <w:t xml:space="preserve"> </w:t>
      </w:r>
      <w:r>
        <w:rPr>
          <w:rStyle w:val="CodeChar"/>
        </w:rPr>
        <w:t>lib/session-store.ts</w:t>
      </w:r>
      <w:r>
        <w:t>,</w:t>
      </w:r>
      <w:r>
        <w:t xml:space="preserve"> </w:t>
      </w:r>
      <w:r>
        <w:rPr>
          <w:rStyle w:val="CodeChar"/>
        </w:rPr>
        <w:t>lib/constellation-match.ts</w:t>
      </w:r>
      <w:r>
        <w:t>,</w:t>
      </w:r>
      <w:r>
        <w:t xml:space="preserve"> </w:t>
      </w:r>
      <w:r>
        <w:rPr>
          <w:rStyle w:val="CodeChar"/>
        </w:rPr>
        <w:t>lib/constellation-overlay.ts</w:t>
      </w:r>
      <w:r>
        <w:t>,</w:t>
      </w:r>
      <w:r>
        <w:t xml:space="preserve"> </w:t>
      </w:r>
      <w:r>
        <w:rPr>
          <w:rStyle w:val="CodeChar"/>
        </w:rPr>
        <w:t>lib/constellation-data.ts</w:t>
      </w:r>
      <w:r>
        <w:t>,</w:t>
      </w:r>
      <w:r>
        <w:t xml:space="preserve"> </w:t>
      </w:r>
      <w:r>
        <w:rPr>
          <w:rStyle w:val="CodeChar"/>
        </w:rPr>
        <w:t>lib/task-index.ts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使用类型</w:t>
      </w:r>
      <w:r>
        <w:t>：</w:t>
      </w:r>
      <w:r>
        <w:rPr>
          <w:rStyle w:val="CodeChar"/>
        </w:rPr>
        <w:t>Task</w:t>
      </w:r>
      <w:r>
        <w:t>,</w:t>
      </w:r>
      <w:r>
        <w:t xml:space="preserve"> </w:t>
      </w:r>
      <w:r>
        <w:rPr>
          <w:rStyle w:val="CodeChar"/>
        </w:rPr>
        <w:t>DetectedConstellation</w:t>
      </w:r>
      <w:r>
        <w:t>,</w:t>
      </w:r>
      <w:r>
        <w:t xml:space="preserve"> </w:t>
      </w:r>
      <w:r>
        <w:rPr>
          <w:rStyle w:val="CodeChar"/>
        </w:rPr>
        <w:t>ConstellationStyle</w:t>
      </w:r>
    </w:p>
    <w:p/>
    <w:p>
      <w:pPr>
        <w:pStyle w:val="Heading3"/>
      </w:pPr>
      <w:r>
        <w:t>路由定义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POST /api/constellation-overlay/:task_id</w:t>
        <w:br/>
      </w:r>
      <w:r>
        <w:rPr>
          <w:rStyle w:val="CodeChar"/>
        </w:rPr>
        <w:t>Authorization: Bearer &lt;JWT&gt;</w:t>
        <w:br/>
      </w:r>
      <w:r>
        <w:rPr>
          <w:rStyle w:val="CodeChar"/>
        </w:rPr>
        <w:t>Content-Type: application/json</w:t>
        <w:br/>
      </w:r>
      <w:r>
        <w:rPr>
          <w:rStyle w:val="CodeChar"/>
        </w:rPr>
        <w:br/>
      </w:r>
      <w:r>
        <w:rPr>
          <w:rStyle w:val="CodeChar"/>
        </w:rPr>
        <w:t>Request Body: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"constellation": "orion",</w:t>
        <w:br/>
      </w:r>
      <w:r>
        <w:rPr>
          <w:rStyle w:val="CodeChar"/>
        </w:rPr>
        <w:t xml:space="preserve">  "style": "baroque"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处理流程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认证</w:t>
      </w:r>
      <w:r>
        <w:t>：</w:t>
      </w:r>
      <w:r>
        <w:t>验</w:t>
      </w:r>
      <w:r>
        <w:t>证</w:t>
      </w:r>
      <w:r>
        <w:t>J</w:t>
      </w:r>
      <w:r>
        <w:t>W</w:t>
      </w:r>
      <w:r>
        <w:t>T</w:t>
      </w:r>
      <w:r>
        <w:t>，</w:t>
      </w:r>
      <w:r>
        <w:t>获</w:t>
      </w:r>
      <w:r>
        <w:t>取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校验taskId</w:t>
      </w:r>
      <w:r>
        <w:t>：</w:t>
      </w:r>
      <w:r>
        <w:t>从</w:t>
      </w:r>
      <w:r>
        <w:t>K</w:t>
      </w:r>
      <w:r>
        <w:t>V</w:t>
      </w:r>
      <w:r>
        <w:t>获</w:t>
      </w:r>
      <w:r>
        <w:t>取</w:t>
      </w:r>
      <w:r>
        <w:t>任</w:t>
      </w:r>
      <w:r>
        <w:t>务</w:t>
      </w:r>
      <w:r>
        <w:t>，</w:t>
      </w:r>
      <w:r>
        <w:t>验</w:t>
      </w:r>
      <w:r>
        <w:t>证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归</w:t>
      </w:r>
      <w:r>
        <w:t>属</w:t>
      </w:r>
      <w:r>
        <w:t>（</w:t>
      </w:r>
      <w:r>
        <w:t>P</w:t>
      </w:r>
      <w:r>
        <w:t>0</w:t>
      </w:r>
      <w:r>
        <w:t>安</w:t>
      </w:r>
      <w:r>
        <w:t>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校验状态</w:t>
      </w:r>
      <w:r>
        <w:t>：</w:t>
      </w:r>
      <w:r>
        <w:t>任</w:t>
      </w:r>
      <w:r>
        <w:t>务</w:t>
      </w:r>
      <w:r>
        <w:t>必</w:t>
      </w:r>
      <w:r>
        <w:t>须</w:t>
      </w:r>
      <w:r>
        <w:t>处</w:t>
      </w:r>
      <w:r>
        <w:t>于</w:t>
      </w:r>
      <w:r>
        <w:t xml:space="preserve"> </w:t>
      </w:r>
      <w:r>
        <w:rPr>
          <w:rStyle w:val="CodeChar"/>
        </w:rPr>
        <w:t>completed</w:t>
      </w:r>
      <w:r>
        <w:t xml:space="preserve"> 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配额检查</w:t>
      </w:r>
      <w:r>
        <w:t>：</w:t>
      </w:r>
      <w:r>
        <w:t>检</w:t>
      </w:r>
      <w:r>
        <w:t>查</w:t>
      </w:r>
      <w:r>
        <w:t>用</w:t>
      </w:r>
      <w:r>
        <w:t>户</w:t>
      </w:r>
      <w:r>
        <w:t>当</w:t>
      </w:r>
      <w:r>
        <w:t>日</w:t>
      </w:r>
      <w:r>
        <w:t>配</w:t>
      </w:r>
      <w:r>
        <w:t>额</w:t>
      </w:r>
      <w:r>
        <w:t>剩</w:t>
      </w:r>
      <w:r>
        <w:t>余</w:t>
      </w:r>
      <w:r>
        <w:t>，</w:t>
      </w:r>
      <w:r>
        <w:t>不</w:t>
      </w:r>
      <w:r>
        <w:t>足</w:t>
      </w:r>
      <w:r>
        <w:t>返</w:t>
      </w:r>
      <w:r>
        <w:t>回</w:t>
      </w:r>
      <w:r>
        <w:t xml:space="preserve"> </w:t>
      </w:r>
      <w:r>
        <w:t>Q</w:t>
      </w:r>
      <w:r>
        <w:t>U</w:t>
      </w:r>
      <w:r>
        <w:t>O</w:t>
      </w:r>
      <w:r>
        <w:t>T</w:t>
      </w:r>
      <w:r>
        <w:t>A</w:t>
      </w:r>
      <w:r>
        <w:t>_</w:t>
      </w:r>
      <w:r>
        <w:t>E</w:t>
      </w:r>
      <w:r>
        <w:t>X</w:t>
      </w:r>
      <w:r>
        <w:t>C</w:t>
      </w:r>
      <w:r>
        <w:t>E</w:t>
      </w:r>
      <w:r>
        <w:t>E</w:t>
      </w:r>
      <w:r>
        <w:t>D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校验参数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c</w:t>
      </w:r>
      <w:r>
        <w:t>o</w:t>
      </w:r>
      <w:r>
        <w:t>n</w:t>
      </w:r>
      <w:r>
        <w:t>s</w:t>
      </w:r>
      <w:r>
        <w:t>t</w:t>
      </w:r>
      <w:r>
        <w:t>e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：</w:t>
      </w:r>
      <w:r>
        <w:t>必</w:t>
      </w:r>
      <w:r>
        <w:t>须</w:t>
      </w:r>
      <w:r>
        <w:t>存</w:t>
      </w:r>
      <w:r>
        <w:t>在</w:t>
      </w:r>
      <w:r>
        <w:t>于</w:t>
      </w:r>
      <w:r>
        <w:t>星</w:t>
      </w:r>
      <w:r>
        <w:t>座</w:t>
      </w:r>
      <w:r>
        <w:t>库</w:t>
      </w:r>
      <w:r>
        <w:t>中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s</w:t>
      </w:r>
      <w:r>
        <w:t>t</w:t>
      </w:r>
      <w:r>
        <w:t>y</w:t>
      </w:r>
      <w:r>
        <w:t>l</w:t>
      </w:r>
      <w:r>
        <w:t>e</w:t>
      </w:r>
      <w:r>
        <w:t>：</w:t>
      </w:r>
      <w:r>
        <w:t>必</w:t>
      </w:r>
      <w:r>
        <w:t>须</w:t>
      </w:r>
      <w:r>
        <w:t>是</w:t>
      </w:r>
      <w:r>
        <w:t xml:space="preserve"> </w:t>
      </w:r>
      <w:r>
        <w:t>"</w:t>
      </w:r>
      <w:r>
        <w:t>b</w:t>
      </w:r>
      <w:r>
        <w:t>a</w:t>
      </w:r>
      <w:r>
        <w:t>r</w:t>
      </w:r>
      <w:r>
        <w:t>o</w:t>
      </w:r>
      <w:r>
        <w:t>q</w:t>
      </w:r>
      <w:r>
        <w:t>u</w:t>
      </w:r>
      <w:r>
        <w:t>e</w:t>
      </w:r>
      <w:r>
        <w:t>"</w:t>
      </w:r>
      <w:r>
        <w:t xml:space="preserve"> </w:t>
      </w:r>
      <w:r>
        <w:t>或</w:t>
      </w:r>
      <w:r>
        <w:t xml:space="preserve"> </w:t>
      </w:r>
      <w:r>
        <w:t>"</w:t>
      </w:r>
      <w:r>
        <w:t>1</w:t>
      </w:r>
      <w:r>
        <w:t>9</w:t>
      </w:r>
      <w:r>
        <w:t>t</w:t>
      </w:r>
      <w:r>
        <w:t>h</w:t>
      </w:r>
      <w:r>
        <w:t>_</w:t>
      </w:r>
      <w:r>
        <w:t>c</w:t>
      </w:r>
      <w:r>
        <w:t>e</w:t>
      </w:r>
      <w:r>
        <w:t>n</w:t>
      </w:r>
      <w:r>
        <w:t>t</w:t>
      </w:r>
      <w:r>
        <w:t>u</w:t>
      </w:r>
      <w:r>
        <w:t>r</w:t>
      </w:r>
      <w:r>
        <w:t>y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星座验证</w:t>
      </w:r>
      <w:r>
        <w:t>：</w:t>
      </w:r>
      <w:r>
        <w:t>调</w:t>
      </w:r>
      <w:r>
        <w:t>用</w:t>
      </w:r>
      <w:r>
        <w:t xml:space="preserve"> </w:t>
      </w:r>
      <w:r>
        <w:rPr>
          <w:rStyle w:val="CodeChar"/>
        </w:rPr>
        <w:t>detectConstellations</w:t>
      </w:r>
      <w:r>
        <w:t xml:space="preserve"> </w:t>
      </w:r>
      <w:r>
        <w:t>确</w:t>
      </w:r>
      <w:r>
        <w:t>认</w:t>
      </w:r>
      <w:r>
        <w:t>该</w:t>
      </w:r>
      <w:r>
        <w:t>星</w:t>
      </w:r>
      <w:r>
        <w:t>座</w:t>
      </w:r>
      <w:r>
        <w:t>确</w:t>
      </w:r>
      <w:r>
        <w:t>实</w:t>
      </w:r>
      <w:r>
        <w:t>在</w:t>
      </w:r>
      <w:r>
        <w:t>照</w:t>
      </w:r>
      <w:r>
        <w:t>片</w:t>
      </w:r>
      <w:r>
        <w:t>中</w:t>
      </w:r>
      <w:r>
        <w:t>被</w:t>
      </w:r>
      <w:r>
        <w:t>识</w:t>
      </w:r>
      <w:r>
        <w:t>别</w:t>
      </w:r>
      <w:r>
        <w:t>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更新状态</w:t>
      </w:r>
      <w:r>
        <w:t>：</w:t>
      </w:r>
      <w:r>
        <w:t>K</w:t>
      </w:r>
      <w:r>
        <w:t>V</w:t>
      </w:r>
      <w:r>
        <w:t>写</w:t>
      </w:r>
      <w:r>
        <w:t>入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=</w:t>
      </w:r>
      <w:r>
        <w:t>"</w:t>
      </w:r>
      <w:r>
        <w:t>o</w:t>
      </w:r>
      <w:r>
        <w:t>v</w:t>
      </w:r>
      <w:r>
        <w:t>e</w:t>
      </w:r>
      <w:r>
        <w:t>r</w:t>
      </w:r>
      <w:r>
        <w:t>l</w:t>
      </w:r>
      <w:r>
        <w:t>a</w:t>
      </w:r>
      <w:r>
        <w:t>y</w:t>
      </w:r>
      <w:r>
        <w:t>i</w:t>
      </w:r>
      <w:r>
        <w:t>n</w:t>
      </w:r>
      <w:r>
        <w:t>g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rPr>
          <w:b/>
        </w:rPr>
        <w:t>异步处理</w:t>
      </w:r>
      <w:r>
        <w:t>：</w:t>
      </w:r>
      <w:r>
        <w:t>将</w:t>
      </w:r>
      <w:r>
        <w:t>任</w:t>
      </w:r>
      <w:r>
        <w:t>务</w:t>
      </w:r>
      <w:r>
        <w:t>加</w:t>
      </w:r>
      <w:r>
        <w:t>入</w:t>
      </w:r>
      <w:r>
        <w:t xml:space="preserve"> </w:t>
      </w:r>
      <w:r>
        <w:rPr>
          <w:rStyle w:val="CodeChar"/>
        </w:rPr>
        <w:t>pending_overlay_tasks</w:t>
      </w:r>
      <w:r>
        <w:t xml:space="preserve"> </w:t>
      </w:r>
      <w:r>
        <w:t>索</w:t>
      </w:r>
      <w:r>
        <w:t>引</w:t>
      </w:r>
      <w:r>
        <w:t>集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rPr>
          <w:b/>
        </w:rPr>
        <w:t>返回响应</w:t>
      </w:r>
    </w:p>
    <w:p/>
    <w:p>
      <w:pPr>
        <w:pStyle w:val="Heading3"/>
      </w:pPr>
      <w:r>
        <w:t>响应格式</w:t>
      </w:r>
    </w:p>
    <w:p/>
    <w:p>
      <w:pPr/>
      <w:r/>
      <w:r>
        <w:t>成</w:t>
      </w:r>
      <w:r>
        <w:t>功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"success": true,</w:t>
        <w:br/>
      </w:r>
      <w:r>
        <w:rPr>
          <w:rStyle w:val="CodeChar"/>
        </w:rPr>
        <w:t xml:space="preserve">  "task_id": "task_abc123",</w:t>
        <w:br/>
      </w:r>
      <w:r>
        <w:rPr>
          <w:rStyle w:val="CodeChar"/>
        </w:rPr>
        <w:t xml:space="preserve">  "status": "overlaying",</w:t>
        <w:br/>
      </w:r>
      <w:r>
        <w:rPr>
          <w:rStyle w:val="CodeChar"/>
        </w:rPr>
        <w:t xml:space="preserve">  "constellation": "orion",</w:t>
        <w:br/>
      </w:r>
      <w:r>
        <w:rPr>
          <w:rStyle w:val="CodeChar"/>
        </w:rPr>
        <w:t xml:space="preserve">  "style": "baroque",</w:t>
        <w:br/>
      </w:r>
      <w:r>
        <w:rPr>
          <w:rStyle w:val="CodeChar"/>
        </w:rPr>
        <w:t xml:space="preserve">  "message": "正在生成星座叠加图",</w:t>
        <w:br/>
      </w:r>
      <w:r>
        <w:rPr>
          <w:rStyle w:val="CodeChar"/>
        </w:rPr>
        <w:t xml:space="preserve">  "estimated_wait_seconds": 15</w:t>
        <w:br/>
      </w:r>
      <w:r>
        <w:rPr>
          <w:rStyle w:val="CodeChar"/>
        </w:rPr>
        <w:t>}</w:t>
        <w:br/>
      </w:r>
    </w:p>
    <w:p/>
    <w:p>
      <w:pPr/>
      <w:r/>
      <w:r>
        <w:t>错</w:t>
      </w:r>
      <w:r>
        <w:t>误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"success": false,</w:t>
        <w:br/>
      </w:r>
      <w:r>
        <w:rPr>
          <w:rStyle w:val="CodeChar"/>
        </w:rPr>
        <w:t xml:space="preserve">  "error": "CONSTELLATION_NOT_DETECTED",</w:t>
        <w:br/>
      </w:r>
      <w:r>
        <w:rPr>
          <w:rStyle w:val="CodeChar"/>
        </w:rPr>
        <w:t xml:space="preserve">  "user_message": "未在照片中识别到支持的星座",</w:t>
        <w:br/>
      </w:r>
      <w:r>
        <w:rPr>
          <w:rStyle w:val="CodeChar"/>
        </w:rPr>
        <w:t xml:space="preserve">  "code": 404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错</w:t>
            </w:r>
            <w:r>
              <w:rPr>
                <w:b/>
              </w:rPr>
              <w:t>误</w:t>
            </w:r>
            <w:r>
              <w:rPr>
                <w:b/>
              </w:rPr>
              <w:t>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H</w:t>
            </w:r>
            <w:r>
              <w:rPr>
                <w:b/>
              </w:rPr>
              <w:t>T</w:t>
            </w:r>
            <w:r>
              <w:rPr>
                <w:b/>
              </w:rPr>
              <w:t>T</w:t>
            </w:r>
            <w:r>
              <w:rPr>
                <w:b/>
              </w:rPr>
              <w:t>P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u</w:t>
            </w:r>
            <w:r>
              <w:rPr>
                <w:b/>
              </w:rPr>
              <w:t>s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_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s</w:t>
            </w:r>
            <w:r>
              <w:rPr>
                <w:b/>
              </w:rPr>
              <w:t>a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星</w:t>
            </w:r>
            <w:r>
              <w:t>座</w:t>
            </w:r>
            <w:r>
              <w:t>不</w:t>
            </w:r>
            <w:r>
              <w:t>在</w:t>
            </w:r>
            <w:r>
              <w:t>库</w:t>
            </w:r>
            <w:r>
              <w:t>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V</w:t>
            </w:r>
            <w:r>
              <w:t>A</w:t>
            </w:r>
            <w:r>
              <w:t>L</w:t>
            </w:r>
            <w:r>
              <w:t>I</w:t>
            </w:r>
            <w:r>
              <w:t>D</w:t>
            </w:r>
            <w:r>
              <w:t>_</w:t>
            </w: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T</w:t>
            </w:r>
            <w:r>
              <w:t>E</w:t>
            </w:r>
            <w:r>
              <w:t>L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不</w:t>
            </w:r>
            <w:r>
              <w:t>支</w:t>
            </w:r>
            <w:r>
              <w:t>持</w:t>
            </w:r>
            <w:r>
              <w:t>的</w:t>
            </w:r>
            <w:r>
              <w:t>星</w:t>
            </w:r>
            <w:r>
              <w:t>座</w:t>
            </w:r>
            <w:r>
              <w:t>名</w:t>
            </w:r>
            <w:r>
              <w:t>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格</w:t>
            </w:r>
            <w:r>
              <w:t>参</w:t>
            </w:r>
            <w:r>
              <w:t>数</w:t>
            </w:r>
            <w:r>
              <w:t>错</w:t>
            </w:r>
            <w:r>
              <w:t>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V</w:t>
            </w:r>
            <w:r>
              <w:t>A</w:t>
            </w:r>
            <w:r>
              <w:t>L</w:t>
            </w:r>
            <w:r>
              <w:t>I</w:t>
            </w:r>
            <w:r>
              <w:t>D</w:t>
            </w:r>
            <w:r>
              <w:rPr>
                <w:i/>
              </w:rPr>
              <w:t>OVERLAY</w:t>
            </w:r>
            <w:r>
              <w:t>S</w:t>
            </w:r>
            <w:r>
              <w:t>T</w:t>
            </w:r>
            <w:r>
              <w:t>Y</w:t>
            </w:r>
            <w:r>
              <w:t>L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不</w:t>
            </w:r>
            <w:r>
              <w:t>支</w:t>
            </w:r>
            <w:r>
              <w:t>持</w:t>
            </w:r>
            <w:r>
              <w:t>的</w:t>
            </w:r>
            <w:r>
              <w:t>风</w:t>
            </w:r>
            <w:r>
              <w:t>格</w:t>
            </w:r>
            <w:r>
              <w:t>选</w:t>
            </w:r>
            <w:r>
              <w:t>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未</w:t>
            </w:r>
            <w:r>
              <w:t>完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V</w:t>
            </w:r>
            <w:r>
              <w:t>A</w:t>
            </w:r>
            <w:r>
              <w:t>L</w:t>
            </w:r>
            <w:r>
              <w:t>I</w:t>
            </w:r>
            <w:r>
              <w:t>D</w:t>
            </w:r>
            <w:r>
              <w:rPr>
                <w:i/>
              </w:rPr>
              <w:t>STATUS</w:t>
            </w:r>
            <w:r>
              <w:t>T</w:t>
            </w:r>
            <w:r>
              <w:t>R</w:t>
            </w:r>
            <w:r>
              <w:t>A</w:t>
            </w:r>
            <w:r>
              <w:t>N</w:t>
            </w:r>
            <w:r>
              <w:t>S</w:t>
            </w:r>
            <w:r>
              <w:t>I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状</w:t>
            </w:r>
            <w:r>
              <w:t>态</w:t>
            </w:r>
            <w:r>
              <w:t>不</w:t>
            </w:r>
            <w:r>
              <w:t>支</w:t>
            </w:r>
            <w:r>
              <w:t>持</w:t>
            </w:r>
            <w:r>
              <w:t>该</w:t>
            </w:r>
            <w:r>
              <w:t>操</w:t>
            </w:r>
            <w:r>
              <w:t>作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星</w:t>
            </w:r>
            <w:r>
              <w:t>座</w:t>
            </w:r>
            <w:r>
              <w:t>未</w:t>
            </w:r>
            <w:r>
              <w:t>识</w:t>
            </w:r>
            <w:r>
              <w:t>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T</w:t>
            </w:r>
            <w:r>
              <w:t>E</w:t>
            </w:r>
            <w:r>
              <w:t>L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rPr>
                <w:i/>
              </w:rPr>
              <w:t>NOT</w:t>
            </w:r>
            <w:r>
              <w:t>D</w:t>
            </w:r>
            <w:r>
              <w:t>E</w:t>
            </w:r>
            <w:r>
              <w:t>T</w:t>
            </w:r>
            <w:r>
              <w:t>E</w:t>
            </w:r>
            <w:r>
              <w:t>C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未</w:t>
            </w:r>
            <w:r>
              <w:t>在</w:t>
            </w:r>
            <w:r>
              <w:t>照</w:t>
            </w:r>
            <w:r>
              <w:t>片</w:t>
            </w:r>
            <w:r>
              <w:t>中</w:t>
            </w:r>
            <w:r>
              <w:t>识</w:t>
            </w:r>
            <w:r>
              <w:t>别</w:t>
            </w:r>
            <w:r>
              <w:t>到</w:t>
            </w:r>
            <w:r>
              <w:t>支</w:t>
            </w:r>
            <w:r>
              <w:t>持</w:t>
            </w:r>
            <w:r>
              <w:t>的</w:t>
            </w:r>
            <w:r>
              <w:t>星</w:t>
            </w:r>
            <w:r>
              <w:t>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配</w:t>
            </w:r>
            <w:r>
              <w:t>额</w:t>
            </w:r>
            <w:r>
              <w:t>不</w:t>
            </w:r>
            <w:r>
              <w:t>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Q</w:t>
            </w:r>
            <w:r>
              <w:t>U</w:t>
            </w:r>
            <w:r>
              <w:t>O</w:t>
            </w:r>
            <w:r>
              <w:t>T</w:t>
            </w:r>
            <w:r>
              <w:t>A</w:t>
            </w:r>
            <w:r>
              <w:t>_</w:t>
            </w:r>
            <w:r>
              <w:t>E</w:t>
            </w:r>
            <w:r>
              <w:t>X</w:t>
            </w:r>
            <w:r>
              <w:t>C</w:t>
            </w:r>
            <w:r>
              <w:t>E</w:t>
            </w:r>
            <w:r>
              <w:t>E</w:t>
            </w:r>
            <w:r>
              <w:t>D</w:t>
            </w:r>
            <w:r>
              <w:t>E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使</w:t>
            </w:r>
            <w:r>
              <w:t>用</w:t>
            </w:r>
            <w:r>
              <w:t>次</w:t>
            </w:r>
            <w:r>
              <w:t>数</w:t>
            </w:r>
            <w:r>
              <w:t>已</w:t>
            </w:r>
            <w:r>
              <w:t>用</w:t>
            </w:r>
            <w:r>
              <w:t>完</w:t>
            </w:r>
          </w:p>
        </w:tc>
      </w:tr>
    </w:tbl>
    <w:p/>
    <w:p>
      <w:pPr>
        <w:pStyle w:val="Heading3"/>
      </w:pPr>
      <w:r>
        <w:t>安全要求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0</w:t>
      </w:r>
      <w:r>
        <w:t>-</w:t>
      </w:r>
      <w:r>
        <w:t>B</w:t>
      </w:r>
      <w:r>
        <w:t>: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I</w:t>
      </w:r>
      <w:r>
        <w:t>d</w:t>
      </w:r>
      <w:r>
        <w:t>归</w:t>
      </w:r>
      <w:r>
        <w:t>属</w:t>
      </w:r>
      <w:r>
        <w:t>校</w:t>
      </w:r>
      <w:r>
        <w:t>验</w:t>
      </w:r>
      <w:r>
        <w:t>（</w:t>
      </w:r>
      <w:r>
        <w:t>与</w:t>
      </w:r>
      <w:r>
        <w:t>现</w:t>
      </w:r>
      <w:r>
        <w:t>有</w:t>
      </w:r>
      <w:r>
        <w:t>接</w:t>
      </w:r>
      <w:r>
        <w:t>口</w:t>
      </w:r>
      <w:r>
        <w:t>一</w:t>
      </w:r>
      <w:r>
        <w:t>致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1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e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参</w:t>
      </w:r>
      <w:r>
        <w:t>数</w:t>
      </w:r>
      <w:r>
        <w:t>需</w:t>
      </w:r>
      <w:r>
        <w:t>白</w:t>
      </w:r>
      <w:r>
        <w:t>名</w:t>
      </w:r>
      <w:r>
        <w:t>单</w:t>
      </w:r>
      <w:r>
        <w:t>校</w:t>
      </w:r>
      <w:r>
        <w:t>验</w:t>
      </w:r>
      <w:r>
        <w:t>，</w:t>
      </w:r>
      <w:r>
        <w:t>防</w:t>
      </w:r>
      <w:r>
        <w:t>止</w:t>
      </w:r>
      <w:r>
        <w:t>路</w:t>
      </w:r>
      <w:r>
        <w:t>径</w:t>
      </w:r>
      <w:r>
        <w:t>遍</w:t>
      </w:r>
      <w:r>
        <w:t>历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Task 24: Cron任务 — api/cron/process-overlay.ts</w:t>
      </w:r>
    </w:p>
    <w:p/>
    <w:p>
      <w:pPr>
        <w:pStyle w:val="Heading3"/>
      </w:pPr>
      <w:r>
        <w:t>目标</w:t>
      </w:r>
    </w:p>
    <w:p>
      <w:pPr/>
      <w:r/>
      <w:r>
        <w:t>定</w:t>
      </w:r>
      <w:r>
        <w:t>时</w:t>
      </w:r>
      <w:r>
        <w:t>处</w:t>
      </w:r>
      <w:r>
        <w:t>理</w:t>
      </w:r>
      <w:r>
        <w:t>星</w:t>
      </w:r>
      <w:r>
        <w:t>座</w:t>
      </w:r>
      <w:r>
        <w:t>叠</w:t>
      </w:r>
      <w:r>
        <w:t>加</w:t>
      </w:r>
      <w:r>
        <w:t>任</w:t>
      </w:r>
      <w:r>
        <w:t>务</w:t>
      </w:r>
      <w:r>
        <w:t>队</w:t>
      </w:r>
      <w:r>
        <w:t>列</w:t>
      </w:r>
      <w:r>
        <w:t>。</w:t>
      </w:r>
    </w:p>
    <w:p/>
    <w:p>
      <w:pPr>
        <w:pStyle w:val="Heading3"/>
      </w:pPr>
      <w:r>
        <w:t>依赖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引入包</w:t>
      </w:r>
      <w:r>
        <w:t>：</w:t>
      </w:r>
      <w:r>
        <w:rPr>
          <w:rStyle w:val="CodeChar"/>
        </w:rPr>
        <w:t>@vercel/kv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引入模块</w:t>
      </w:r>
      <w:r>
        <w:t>：</w:t>
      </w:r>
      <w:r>
        <w:rPr>
          <w:rStyle w:val="CodeChar"/>
        </w:rPr>
        <w:t>lib/types.ts</w:t>
      </w:r>
      <w:r>
        <w:t>,</w:t>
      </w:r>
      <w:r>
        <w:t xml:space="preserve"> </w:t>
      </w:r>
      <w:r>
        <w:rPr>
          <w:rStyle w:val="CodeChar"/>
        </w:rPr>
        <w:t>lib/constellation-overlay.ts</w:t>
      </w:r>
      <w:r>
        <w:t>,</w:t>
      </w:r>
      <w:r>
        <w:t xml:space="preserve"> </w:t>
      </w:r>
      <w:r>
        <w:rPr>
          <w:rStyle w:val="CodeChar"/>
        </w:rPr>
        <w:t>lib/constellation-data.ts</w:t>
      </w:r>
      <w:r>
        <w:t>,</w:t>
      </w:r>
      <w:r>
        <w:t xml:space="preserve"> </w:t>
      </w:r>
      <w:r>
        <w:rPr>
          <w:rStyle w:val="CodeChar"/>
        </w:rPr>
        <w:t>lib/task-index.ts</w:t>
      </w:r>
      <w:r>
        <w:t>,</w:t>
      </w:r>
      <w:r>
        <w:t xml:space="preserve"> </w:t>
      </w:r>
      <w:r>
        <w:rPr>
          <w:rStyle w:val="CodeChar"/>
        </w:rPr>
        <w:t>lib/file-store.ts</w:t>
      </w:r>
      <w:r>
        <w:t>,</w:t>
      </w:r>
      <w:r>
        <w:t xml:space="preserve"> </w:t>
      </w:r>
      <w:r>
        <w:rPr>
          <w:rStyle w:val="CodeChar"/>
        </w:rPr>
        <w:t>lib/session-store.ts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使用类型</w:t>
      </w:r>
      <w:r>
        <w:t>：</w:t>
      </w:r>
      <w:r>
        <w:rPr>
          <w:rStyle w:val="CodeChar"/>
        </w:rPr>
        <w:t>Task</w:t>
      </w:r>
    </w:p>
    <w:p/>
    <w:p>
      <w:pPr>
        <w:pStyle w:val="Heading3"/>
      </w:pPr>
      <w:r>
        <w:t>处理流程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Vercel Cron (每5分钟):</w:t>
        <w:br/>
      </w:r>
      <w:r>
        <w:rPr>
          <w:rStyle w:val="CodeChar"/>
        </w:rPr>
        <w:t xml:space="preserve">  1. 获取分布式锁(KV SETNX, TTL=4min)</w:t>
        <w:br/>
      </w:r>
      <w:r>
        <w:rPr>
          <w:rStyle w:val="CodeChar"/>
        </w:rPr>
        <w:t xml:space="preserve">  2. sscan从 pending_overlay_tasks 获取所有待处理任务ID</w:t>
        <w:br/>
      </w:r>
      <w:r>
        <w:rPr>
          <w:rStyle w:val="CodeChar"/>
        </w:rPr>
        <w:t xml:space="preserve">  3. 批量并行处理每个任务(Promise.allSettled):</w:t>
        <w:br/>
      </w:r>
      <w:r>
        <w:rPr>
          <w:rStyle w:val="CodeChar"/>
        </w:rPr>
        <w:t xml:space="preserve">     a. 从KV读取任务详情</w:t>
        <w:br/>
      </w:r>
      <w:r>
        <w:rPr>
          <w:rStyle w:val="CodeChar"/>
        </w:rPr>
        <w:t xml:space="preserve">     b. 获取增强图的Blob URL</w:t>
        <w:br/>
      </w:r>
      <w:r>
        <w:rPr>
          <w:rStyle w:val="CodeChar"/>
        </w:rPr>
        <w:t xml:space="preserve">     c. 获取星座定义数据</w:t>
        <w:br/>
      </w:r>
      <w:r>
        <w:rPr>
          <w:rStyle w:val="CodeChar"/>
        </w:rPr>
        <w:t xml:space="preserve">     d. 调用 overlayConstellation() 执行叠加合成</w:t>
        <w:br/>
      </w:r>
      <w:r>
        <w:rPr>
          <w:rStyle w:val="CodeChar"/>
        </w:rPr>
        <w:t xml:space="preserve">     e. 上传结果到Vercel Blob</w:t>
        <w:br/>
      </w:r>
      <w:r>
        <w:rPr>
          <w:rStyle w:val="CodeChar"/>
        </w:rPr>
        <w:t xml:space="preserve">     f. 更新KV: status="completed", constellation_overlay_url=xxx</w:t>
        <w:br/>
      </w:r>
      <w:r>
        <w:rPr>
          <w:rStyle w:val="CodeChar"/>
        </w:rPr>
        <w:t xml:space="preserve">     g. 从索引集合移除task_id</w:t>
        <w:br/>
      </w:r>
      <w:r>
        <w:rPr>
          <w:rStyle w:val="CodeChar"/>
        </w:rPr>
        <w:t xml:space="preserve">  4. 处理失败: status="overlay_failed", 保留原有增强结果</w:t>
        <w:br/>
      </w:r>
      <w:r>
        <w:rPr>
          <w:rStyle w:val="CodeChar"/>
        </w:rPr>
        <w:t xml:space="preserve">  5. 释放分布式锁</w:t>
        <w:br/>
      </w:r>
    </w:p>
    <w:p/>
    <w:p>
      <w:pPr>
        <w:pStyle w:val="Heading3"/>
      </w:pPr>
      <w:r>
        <w:t>超时配置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单</w:t>
      </w:r>
      <w:r>
        <w:t>个</w:t>
      </w:r>
      <w:r>
        <w:t>叠</w:t>
      </w:r>
      <w:r>
        <w:t>加</w:t>
      </w:r>
      <w:r>
        <w:t>任</w:t>
      </w:r>
      <w:r>
        <w:t>务</w:t>
      </w:r>
      <w:r>
        <w:t>超</w:t>
      </w:r>
      <w:r>
        <w:t>时</w:t>
      </w:r>
      <w:r>
        <w:t>：</w:t>
      </w:r>
      <w:r>
        <w:t>3</w:t>
      </w:r>
      <w:r>
        <w:t>0</w:t>
      </w:r>
      <w:r>
        <w:t>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o</w:t>
      </w:r>
      <w:r>
        <w:t>n</w:t>
      </w:r>
      <w:r>
        <w:t>总</w:t>
      </w:r>
      <w:r>
        <w:t>执</w:t>
      </w:r>
      <w:r>
        <w:t>行</w:t>
      </w:r>
      <w:r>
        <w:t>时</w:t>
      </w:r>
      <w:r>
        <w:t>间</w:t>
      </w:r>
      <w:r>
        <w:t>限</w:t>
      </w:r>
      <w:r>
        <w:t>制</w:t>
      </w:r>
      <w:r>
        <w:t>：</w:t>
      </w:r>
      <w:r>
        <w:t>6</w:t>
      </w:r>
      <w:r>
        <w:t>0</w:t>
      </w:r>
      <w:r>
        <w:t>秒</w:t>
      </w:r>
      <w:r>
        <w:t>（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并</w:t>
      </w:r>
      <w:r>
        <w:t>发</w:t>
      </w:r>
      <w:r>
        <w:t>处</w:t>
      </w:r>
      <w:r>
        <w:t>理</w:t>
      </w:r>
      <w:r>
        <w:t>数</w:t>
      </w:r>
      <w:r>
        <w:t>量</w:t>
      </w:r>
      <w:r>
        <w:t>：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rPr>
          <w:i/>
        </w:rPr>
        <w:t>BATCH</w:t>
      </w:r>
      <w:r>
        <w:t>S</w:t>
      </w:r>
      <w:r>
        <w:t>I</w:t>
      </w:r>
      <w:r>
        <w:t>Z</w:t>
      </w:r>
      <w:r>
        <w:t>E</w:t>
      </w:r>
      <w:r>
        <w:t>（</w:t>
      </w:r>
      <w:r>
        <w:t>默</w:t>
      </w:r>
      <w:r>
        <w:t>认</w:t>
      </w:r>
      <w:r>
        <w:t>5</w:t>
      </w:r>
      <w:r>
        <w:t>）</w:t>
      </w:r>
    </w:p>
    <w:p/>
    <w:p>
      <w:pPr>
        <w:pStyle w:val="Heading3"/>
      </w:pPr>
      <w:r>
        <w:t>安全要求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1</w:t>
      </w:r>
      <w:r>
        <w:t>-</w:t>
      </w:r>
      <w:r>
        <w:t>3</w:t>
      </w:r>
      <w:r>
        <w:t>:</w:t>
      </w:r>
      <w:r>
        <w:t xml:space="preserve"> </w:t>
      </w:r>
      <w:r>
        <w:t>K</w:t>
      </w:r>
      <w:r>
        <w:t>V</w:t>
      </w:r>
      <w:r>
        <w:t>分</w:t>
      </w:r>
      <w:r>
        <w:t>布</w:t>
      </w:r>
      <w:r>
        <w:t>式</w:t>
      </w:r>
      <w:r>
        <w:t>锁</w:t>
      </w:r>
      <w:r>
        <w:t>防</w:t>
      </w:r>
      <w:r>
        <w:t>并</w:t>
      </w:r>
      <w:r>
        <w:t>发</w:t>
      </w:r>
      <w:r>
        <w:t>（</w:t>
      </w:r>
      <w:r>
        <w:t>与</w:t>
      </w:r>
      <w:r>
        <w:t>现</w:t>
      </w:r>
      <w:r>
        <w:t>有</w:t>
      </w:r>
      <w:r>
        <w:t>C</w:t>
      </w:r>
      <w:r>
        <w:t>r</w:t>
      </w:r>
      <w:r>
        <w:t>o</w:t>
      </w:r>
      <w:r>
        <w:t>n</w:t>
      </w:r>
      <w:r>
        <w:t>一</w:t>
      </w:r>
      <w:r>
        <w:t>致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0</w:t>
      </w:r>
      <w:r>
        <w:t>-</w:t>
      </w:r>
      <w:r>
        <w:t>E</w:t>
      </w:r>
      <w:r>
        <w:t>:</w:t>
      </w:r>
      <w:r>
        <w:t xml:space="preserve"> </w:t>
      </w:r>
      <w:r>
        <w:t>s</w:t>
      </w:r>
      <w:r>
        <w:t>s</w:t>
      </w:r>
      <w:r>
        <w:t>c</w:t>
      </w:r>
      <w:r>
        <w:t>a</w:t>
      </w:r>
      <w:r>
        <w:t>n</w:t>
      </w:r>
      <w:r>
        <w:t>分</w:t>
      </w:r>
      <w:r>
        <w:t>批</w:t>
      </w:r>
      <w:r>
        <w:t>迭</w:t>
      </w:r>
      <w:r>
        <w:t>代</w:t>
      </w:r>
      <w:r>
        <w:t>+</w:t>
      </w:r>
      <w:r>
        <w:t>超</w:t>
      </w:r>
      <w:r>
        <w:t>时</w:t>
      </w:r>
      <w:r>
        <w:t>保</w:t>
      </w:r>
      <w:r>
        <w:t>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1</w:t>
      </w:r>
      <w:r>
        <w:t>:</w:t>
      </w:r>
      <w:r>
        <w:t xml:space="preserve"> </w:t>
      </w:r>
      <w:r>
        <w:t>单</w:t>
      </w:r>
      <w:r>
        <w:t>任</w:t>
      </w:r>
      <w:r>
        <w:t>务</w:t>
      </w:r>
      <w:r>
        <w:t>超</w:t>
      </w:r>
      <w:r>
        <w:t>时</w:t>
      </w:r>
      <w:r>
        <w:t>保</w:t>
      </w:r>
      <w:r>
        <w:t>护</w:t>
      </w:r>
      <w:r>
        <w:t>，</w:t>
      </w:r>
      <w:r>
        <w:t>避</w:t>
      </w:r>
      <w:r>
        <w:t>免</w:t>
      </w:r>
      <w:r>
        <w:t>一</w:t>
      </w:r>
      <w:r>
        <w:t>个</w:t>
      </w:r>
      <w:r>
        <w:t>卡</w:t>
      </w:r>
      <w:r>
        <w:t>住</w:t>
      </w:r>
      <w:r>
        <w:t>影</w:t>
      </w:r>
      <w:r>
        <w:t>响</w:t>
      </w:r>
      <w:r>
        <w:t>整</w:t>
      </w:r>
      <w:r>
        <w:t>批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附录：状态机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 xml:space="preserve">                    ┌───────────┐</w:t>
        <w:br/>
      </w:r>
      <w:r>
        <w:rPr>
          <w:rStyle w:val="CodeChar"/>
        </w:rPr>
        <w:t xml:space="preserve">                    │  uploaded  │ ← 初始状态</w:t>
        <w:br/>
      </w:r>
      <w:r>
        <w:rPr>
          <w:rStyle w:val="CodeChar"/>
        </w:rPr>
        <w:t xml:space="preserve">                    └─────┬─────┘</w:t>
        <w:br/>
      </w:r>
      <w:r>
        <w:rPr>
          <w:rStyle w:val="CodeChar"/>
        </w:rPr>
        <w:t xml:space="preserve">                          │ 触发plate-solving</w:t>
        <w:br/>
      </w:r>
      <w:r>
        <w:rPr>
          <w:rStyle w:val="CodeChar"/>
        </w:rPr>
        <w:t xml:space="preserve">                          ▼</w:t>
        <w:br/>
      </w:r>
      <w:r>
        <w:rPr>
          <w:rStyle w:val="CodeChar"/>
        </w:rPr>
        <w:t xml:space="preserve">                    ┌──────────────┐</w:t>
        <w:br/>
      </w:r>
      <w:r>
        <w:rPr>
          <w:rStyle w:val="CodeChar"/>
        </w:rPr>
        <w:t xml:space="preserve">                    │ plate_solving │ ← Astrometry处理中</w:t>
        <w:br/>
      </w:r>
      <w:r>
        <w:rPr>
          <w:rStyle w:val="CodeChar"/>
        </w:rPr>
        <w:t xml:space="preserve">                    └─────┬────────┘</w:t>
        <w:br/>
      </w:r>
      <w:r>
        <w:rPr>
          <w:rStyle w:val="CodeChar"/>
        </w:rPr>
        <w:t xml:space="preserve">                          │</w:t>
        <w:br/>
      </w:r>
      <w:r>
        <w:rPr>
          <w:rStyle w:val="CodeChar"/>
        </w:rPr>
        <w:t xml:space="preserve">              ┌───────────┼───────────┐</w:t>
        <w:br/>
      </w:r>
      <w:r>
        <w:rPr>
          <w:rStyle w:val="CodeChar"/>
        </w:rPr>
        <w:t xml:space="preserve">              ▼                       ▼</w:t>
        <w:br/>
      </w:r>
      <w:r>
        <w:rPr>
          <w:rStyle w:val="CodeChar"/>
        </w:rPr>
        <w:t xml:space="preserve">      ┌──────────────┐       ┌──────────────┐</w:t>
        <w:br/>
      </w:r>
      <w:r>
        <w:rPr>
          <w:rStyle w:val="CodeChar"/>
        </w:rPr>
        <w:t xml:space="preserve">      │ plate_solved │       │ plate_failed │</w:t>
        <w:br/>
      </w:r>
      <w:r>
        <w:rPr>
          <w:rStyle w:val="CodeChar"/>
        </w:rPr>
        <w:t xml:space="preserve">      └──────┬───────┘       └──────┬───────┘</w:t>
        <w:br/>
      </w:r>
      <w:r>
        <w:rPr>
          <w:rStyle w:val="CodeChar"/>
        </w:rPr>
        <w:t xml:space="preserve">             │                      │</w:t>
        <w:br/>
      </w:r>
      <w:r>
        <w:rPr>
          <w:rStyle w:val="CodeChar"/>
        </w:rPr>
        <w:t xml:space="preserve">             │ 用户触发增强          │ 降级：跳过WCS</w:t>
        <w:br/>
      </w:r>
      <w:r>
        <w:rPr>
          <w:rStyle w:val="CodeChar"/>
        </w:rPr>
        <w:t xml:space="preserve">             ▼                      ▼</w:t>
        <w:br/>
      </w:r>
      <w:r>
        <w:rPr>
          <w:rStyle w:val="CodeChar"/>
        </w:rPr>
        <w:t xml:space="preserve">      ┌──────────────┐       ┌──────────────┐</w:t>
        <w:br/>
      </w:r>
      <w:r>
        <w:rPr>
          <w:rStyle w:val="CodeChar"/>
        </w:rPr>
        <w:t xml:space="preserve">      │  enhancing   │◄──────│  enhancing   │</w:t>
        <w:br/>
      </w:r>
      <w:r>
        <w:rPr>
          <w:rStyle w:val="CodeChar"/>
        </w:rPr>
        <w:t xml:space="preserve">      └──────┬───────┘  (无WCS) └──────┬───────┘</w:t>
        <w:br/>
      </w:r>
      <w:r>
        <w:rPr>
          <w:rStyle w:val="CodeChar"/>
        </w:rPr>
        <w:t xml:space="preserve">             │                         │</w:t>
        <w:br/>
      </w:r>
      <w:r>
        <w:rPr>
          <w:rStyle w:val="CodeChar"/>
        </w:rPr>
        <w:t xml:space="preserve">             ▼                         ▼</w:t>
        <w:br/>
      </w:r>
      <w:r>
        <w:rPr>
          <w:rStyle w:val="CodeChar"/>
        </w:rPr>
        <w:t xml:space="preserve">      ┌───────────────────────────────────┐</w:t>
        <w:br/>
      </w:r>
      <w:r>
        <w:rPr>
          <w:rStyle w:val="CodeChar"/>
        </w:rPr>
        <w:t xml:space="preserve">      │           verifying               │ ← 二次验证（可跳过）</w:t>
        <w:br/>
      </w:r>
      <w:r>
        <w:rPr>
          <w:rStyle w:val="CodeChar"/>
        </w:rPr>
        <w:t xml:space="preserve">      └───────────────┬───────────────────┘</w:t>
        <w:br/>
      </w:r>
      <w:r>
        <w:rPr>
          <w:rStyle w:val="CodeChar"/>
        </w:rPr>
        <w:t xml:space="preserve">                      │</w:t>
        <w:br/>
      </w:r>
      <w:r>
        <w:rPr>
          <w:rStyle w:val="CodeChar"/>
        </w:rPr>
        <w:t xml:space="preserve">          ┌───────────┼───────────┐</w:t>
        <w:br/>
      </w:r>
      <w:r>
        <w:rPr>
          <w:rStyle w:val="CodeChar"/>
        </w:rPr>
        <w:t xml:space="preserve">          ▼                       ▼</w:t>
        <w:br/>
      </w:r>
      <w:r>
        <w:rPr>
          <w:rStyle w:val="CodeChar"/>
        </w:rPr>
        <w:t xml:space="preserve">  ┌──────────────┐       ┌──────────────────┐</w:t>
        <w:br/>
      </w:r>
      <w:r>
        <w:rPr>
          <w:rStyle w:val="CodeChar"/>
        </w:rPr>
        <w:t xml:space="preserve">  │  completed   │       │verification_failed│</w:t>
        <w:br/>
      </w:r>
      <w:r>
        <w:rPr>
          <w:rStyle w:val="CodeChar"/>
        </w:rPr>
        <w:t xml:space="preserve">  └──────┬───────┘       └────────┬─────────┘</w:t>
        <w:br/>
      </w:r>
      <w:r>
        <w:rPr>
          <w:rStyle w:val="CodeChar"/>
        </w:rPr>
        <w:t xml:space="preserve">         │                        │ 可重试增强</w:t>
        <w:br/>
      </w:r>
      <w:r>
        <w:rPr>
          <w:rStyle w:val="CodeChar"/>
        </w:rPr>
        <w:t xml:space="preserve">         │                        └──→ enhancing</w:t>
        <w:br/>
      </w:r>
      <w:r>
        <w:rPr>
          <w:rStyle w:val="CodeChar"/>
        </w:rPr>
        <w:t xml:space="preserve">         │</w:t>
        <w:br/>
      </w:r>
      <w:r>
        <w:rPr>
          <w:rStyle w:val="CodeChar"/>
        </w:rPr>
        <w:t xml:space="preserve">         │ 用户触发星座叠加</w:t>
        <w:br/>
      </w:r>
      <w:r>
        <w:rPr>
          <w:rStyle w:val="CodeChar"/>
        </w:rPr>
        <w:t xml:space="preserve">         ▼</w:t>
        <w:br/>
      </w:r>
      <w:r>
        <w:rPr>
          <w:rStyle w:val="CodeChar"/>
        </w:rPr>
        <w:t xml:space="preserve">  ┌──────────────┐</w:t>
        <w:br/>
      </w:r>
      <w:r>
        <w:rPr>
          <w:rStyle w:val="CodeChar"/>
        </w:rPr>
        <w:t xml:space="preserve">  │  overlaying  │ ← [v2.2-added] 星座叠加处理中</w:t>
        <w:br/>
      </w:r>
      <w:r>
        <w:rPr>
          <w:rStyle w:val="CodeChar"/>
        </w:rPr>
        <w:t xml:space="preserve">  └──────┬───────┘</w:t>
        <w:br/>
      </w:r>
      <w:r>
        <w:rPr>
          <w:rStyle w:val="CodeChar"/>
        </w:rPr>
        <w:t xml:space="preserve">         │</w:t>
        <w:br/>
      </w:r>
      <w:r>
        <w:rPr>
          <w:rStyle w:val="CodeChar"/>
        </w:rPr>
        <w:t xml:space="preserve">    ┌────┴────┐</w:t>
        <w:br/>
      </w:r>
      <w:r>
        <w:rPr>
          <w:rStyle w:val="CodeChar"/>
        </w:rPr>
        <w:t xml:space="preserve">    ▼         ▼</w:t>
        <w:br/>
      </w:r>
      <w:r>
        <w:rPr>
          <w:rStyle w:val="CodeChar"/>
        </w:rPr>
        <w:t>┌────────┐ ┌──────────────┐</w:t>
        <w:br/>
      </w:r>
      <w:r>
        <w:rPr>
          <w:rStyle w:val="CodeChar"/>
        </w:rPr>
        <w:t>│completed│ │overlay_failed│ ← [v2.2-added] 叠加失败(保留原增强结果)</w:t>
        <w:br/>
      </w:r>
      <w:r>
        <w:rPr>
          <w:rStyle w:val="CodeChar"/>
        </w:rPr>
        <w:t>└────────┘ └──────────────┘</w:t>
        <w:br/>
      </w:r>
    </w:p>
    <w:p/>
    <w:p>
      <w:pPr/>
      <w:r/>
      <w:r>
        <w:t>星</w:t>
      </w:r>
      <w:r>
        <w:t>座</w:t>
      </w:r>
      <w:r>
        <w:t>叠</w:t>
      </w:r>
      <w:r>
        <w:t>加</w:t>
      </w:r>
      <w:r>
        <w:t>分</w:t>
      </w:r>
      <w:r>
        <w:t>支</w:t>
      </w:r>
      <w:r>
        <w:t>说</w:t>
      </w:r>
      <w:r>
        <w:t>明</w:t>
      </w:r>
      <w:r>
        <w:t xml:space="preserve"> </w:t>
      </w:r>
      <w:r>
        <w:t>[</w:t>
      </w:r>
      <w:r>
        <w:t>v</w:t>
      </w:r>
      <w:r>
        <w:t>2</w:t>
      </w:r>
      <w:r>
        <w:t>.</w:t>
      </w:r>
      <w:r>
        <w:t>2</w:t>
      </w:r>
      <w:r>
        <w:t>-</w:t>
      </w:r>
      <w:r>
        <w:t>a</w:t>
      </w:r>
      <w:r>
        <w:t>d</w:t>
      </w:r>
      <w:r>
        <w:t>d</w:t>
      </w:r>
      <w:r>
        <w:t>e</w:t>
      </w:r>
      <w:r>
        <w:t>d</w:t>
      </w:r>
      <w:r>
        <w:t>]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completed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overlaying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completed</w:t>
      </w:r>
      <w:r>
        <w:t xml:space="preserve"> </w:t>
      </w:r>
      <w:r>
        <w:t>(</w:t>
      </w:r>
      <w:r>
        <w:t>带</w:t>
      </w:r>
      <w:r>
        <w:t>o</w:t>
      </w:r>
      <w:r>
        <w:t>v</w:t>
      </w:r>
      <w:r>
        <w:t>e</w:t>
      </w:r>
      <w:r>
        <w:t>r</w:t>
      </w:r>
      <w:r>
        <w:t>l</w:t>
      </w:r>
      <w:r>
        <w:t>a</w:t>
      </w:r>
      <w:r>
        <w:t>y</w:t>
      </w:r>
      <w:r>
        <w:t>_</w:t>
      </w:r>
      <w:r>
        <w:t>u</w:t>
      </w:r>
      <w:r>
        <w:t>r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overlaying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overlay_failed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completed</w:t>
      </w:r>
      <w:r>
        <w:t xml:space="preserve"> </w:t>
      </w:r>
      <w:r>
        <w:t>(</w:t>
      </w:r>
      <w:r>
        <w:t>无</w:t>
      </w:r>
      <w:r>
        <w:t>o</w:t>
      </w:r>
      <w:r>
        <w:t>v</w:t>
      </w:r>
      <w:r>
        <w:t>e</w:t>
      </w:r>
      <w:r>
        <w:t>r</w:t>
      </w:r>
      <w:r>
        <w:t>l</w:t>
      </w:r>
      <w:r>
        <w:t>a</w:t>
      </w:r>
      <w:r>
        <w:t>y</w:t>
      </w:r>
      <w:r>
        <w:t>,</w:t>
      </w:r>
      <w:r>
        <w:t xml:space="preserve"> </w:t>
      </w:r>
      <w:r>
        <w:t>保</w:t>
      </w:r>
      <w:r>
        <w:t>留</w:t>
      </w:r>
      <w:r>
        <w:t>原</w:t>
      </w:r>
      <w:r>
        <w:t>增</w:t>
      </w:r>
      <w:r>
        <w:t>强</w:t>
      </w:r>
      <w:r>
        <w:t>结</w:t>
      </w:r>
      <w:r>
        <w:t>果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overlaying</w:t>
      </w:r>
      <w:r>
        <w:t xml:space="preserve"> </w:t>
      </w:r>
      <w:r>
        <w:t>和</w:t>
      </w:r>
      <w:r>
        <w:t xml:space="preserve"> </w:t>
      </w:r>
      <w:r>
        <w:rPr>
          <w:rStyle w:val="CodeChar"/>
        </w:rPr>
        <w:t>overlay_failed</w:t>
      </w:r>
      <w:r>
        <w:t xml:space="preserve"> </w:t>
      </w:r>
      <w:r>
        <w:t>状</w:t>
      </w:r>
      <w:r>
        <w:t>态</w:t>
      </w:r>
      <w:r>
        <w:t>在</w:t>
      </w:r>
      <w:r>
        <w:t>星</w:t>
      </w:r>
      <w:r>
        <w:t>座</w:t>
      </w:r>
      <w:r>
        <w:t>叠</w:t>
      </w:r>
      <w:r>
        <w:t>加</w:t>
      </w:r>
      <w:r>
        <w:t>完</w:t>
      </w:r>
      <w:r>
        <w:t>成</w:t>
      </w:r>
      <w:r>
        <w:t>后</w:t>
      </w:r>
      <w:r>
        <w:t>恢</w:t>
      </w:r>
      <w:r>
        <w:t>复</w:t>
      </w:r>
      <w:r>
        <w:t>为</w:t>
      </w:r>
      <w:r>
        <w:t xml:space="preserve"> </w:t>
      </w:r>
      <w:r>
        <w:rPr>
          <w:rStyle w:val="CodeChar"/>
        </w:rPr>
        <w:t>completed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星</w:t>
      </w:r>
      <w:r>
        <w:t>座</w:t>
      </w:r>
      <w:r>
        <w:t>叠</w:t>
      </w:r>
      <w:r>
        <w:t>加</w:t>
      </w:r>
      <w:r>
        <w:t>消</w:t>
      </w:r>
      <w:r>
        <w:t>耗</w:t>
      </w:r>
      <w:r>
        <w:t>1</w:t>
      </w:r>
      <w:r>
        <w:t>次</w:t>
      </w:r>
      <w:r>
        <w:t>配</w:t>
      </w:r>
      <w:r>
        <w:t>额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附录：错误码对照表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错</w:t>
            </w:r>
            <w:r>
              <w:rPr>
                <w:b/>
              </w:rPr>
              <w:t>误</w:t>
            </w:r>
            <w:r>
              <w:rPr>
                <w:b/>
              </w:rPr>
              <w:t>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H</w:t>
            </w:r>
            <w:r>
              <w:rPr>
                <w:b/>
              </w:rPr>
              <w:t>T</w:t>
            </w:r>
            <w:r>
              <w:rPr>
                <w:b/>
              </w:rPr>
              <w:t>T</w:t>
            </w:r>
            <w:r>
              <w:rPr>
                <w:b/>
              </w:rPr>
              <w:t>P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u</w:t>
            </w:r>
            <w:r>
              <w:rPr>
                <w:b/>
              </w:rPr>
              <w:t>s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_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s</w:t>
            </w:r>
            <w:r>
              <w:rPr>
                <w:b/>
              </w:rPr>
              <w:t>a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E</w:t>
            </w:r>
            <w:r>
              <w:rPr>
                <w:i/>
              </w:rPr>
              <w:t>TOO</w:t>
            </w:r>
            <w:r>
              <w:t>L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片</w:t>
            </w:r>
            <w:r>
              <w:t>文</w:t>
            </w:r>
            <w:r>
              <w:t>件</w:t>
            </w:r>
            <w:r>
              <w:t>过</w:t>
            </w:r>
            <w:r>
              <w:t>大</w:t>
            </w:r>
            <w:r>
              <w:t>，</w:t>
            </w:r>
            <w:r>
              <w:t>请</w:t>
            </w:r>
            <w:r>
              <w:t>上</w:t>
            </w:r>
            <w:r>
              <w:t>传</w:t>
            </w:r>
            <w:r>
              <w:t>2</w:t>
            </w:r>
            <w:r>
              <w:t>0</w:t>
            </w:r>
            <w:r>
              <w:t>M</w:t>
            </w:r>
            <w:r>
              <w:t>B</w:t>
            </w:r>
            <w:r>
              <w:t>以</w:t>
            </w:r>
            <w:r>
              <w:t>下</w:t>
            </w:r>
            <w:r>
              <w:t>的</w:t>
            </w:r>
            <w:r>
              <w:t>图</w:t>
            </w:r>
            <w:r>
              <w:t>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超</w:t>
            </w:r>
            <w:r>
              <w:t>过</w:t>
            </w:r>
            <w:r>
              <w:t>限</w:t>
            </w:r>
            <w:r>
              <w:t>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暂</w:t>
            </w:r>
            <w:r>
              <w:t>不</w:t>
            </w:r>
            <w:r>
              <w:t>支</w:t>
            </w:r>
            <w:r>
              <w:t>持</w:t>
            </w:r>
            <w:r>
              <w:t>该</w:t>
            </w:r>
            <w:r>
              <w:t>图</w:t>
            </w:r>
            <w:r>
              <w:t>片</w:t>
            </w:r>
            <w:r>
              <w:t>格</w:t>
            </w:r>
            <w:r>
              <w:t>式</w:t>
            </w:r>
            <w:r>
              <w:t>，</w:t>
            </w:r>
            <w:r>
              <w:t>请</w:t>
            </w:r>
            <w:r>
              <w:t>上</w:t>
            </w:r>
            <w:r>
              <w:t>传</w:t>
            </w:r>
            <w:r>
              <w:t>J</w:t>
            </w:r>
            <w:r>
              <w:t>P</w:t>
            </w:r>
            <w:r>
              <w:t>G</w:t>
            </w:r>
            <w:r>
              <w:t>/</w:t>
            </w:r>
            <w:r>
              <w:t>P</w:t>
            </w:r>
            <w:r>
              <w:t>N</w:t>
            </w:r>
            <w:r>
              <w:t>G</w:t>
            </w:r>
            <w:r>
              <w:t>/</w:t>
            </w:r>
            <w:r>
              <w:t>F</w:t>
            </w:r>
            <w:r>
              <w:t>I</w:t>
            </w:r>
            <w:r>
              <w:t>T</w:t>
            </w:r>
            <w:r>
              <w:t>S</w:t>
            </w:r>
            <w:r>
              <w:t>格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格</w:t>
            </w:r>
            <w:r>
              <w:t>式</w:t>
            </w:r>
            <w:r>
              <w:t>不</w:t>
            </w:r>
            <w:r>
              <w:t>支</w:t>
            </w:r>
            <w:r>
              <w:t>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V</w:t>
            </w:r>
            <w:r>
              <w:t>A</w:t>
            </w:r>
            <w:r>
              <w:t>L</w:t>
            </w:r>
            <w:r>
              <w:t>I</w:t>
            </w:r>
            <w:r>
              <w:t>D</w:t>
            </w:r>
            <w:r>
              <w:t>_</w:t>
            </w:r>
            <w:r>
              <w:t>I</w:t>
            </w:r>
            <w:r>
              <w:t>N</w:t>
            </w:r>
            <w:r>
              <w:t>P</w:t>
            </w:r>
            <w:r>
              <w:t>U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参</w:t>
            </w:r>
            <w:r>
              <w:t>数</w:t>
            </w:r>
            <w:r>
              <w:t>错</w:t>
            </w:r>
            <w:r>
              <w:t>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参</w:t>
            </w:r>
            <w:r>
              <w:t>数</w:t>
            </w:r>
            <w:r>
              <w:t>校</w:t>
            </w:r>
            <w:r>
              <w:t>验</w:t>
            </w:r>
            <w:r>
              <w:t>失</w:t>
            </w:r>
            <w:r>
              <w:t>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V</w:t>
            </w:r>
            <w:r>
              <w:t>A</w:t>
            </w:r>
            <w:r>
              <w:t>L</w:t>
            </w:r>
            <w:r>
              <w:t>I</w:t>
            </w:r>
            <w:r>
              <w:t>D</w:t>
            </w:r>
            <w:r>
              <w:rPr>
                <w:i/>
              </w:rPr>
              <w:t>STATUS</w:t>
            </w:r>
            <w:r>
              <w:t>T</w:t>
            </w:r>
            <w:r>
              <w:t>R</w:t>
            </w:r>
            <w:r>
              <w:t>A</w:t>
            </w:r>
            <w:r>
              <w:t>N</w:t>
            </w:r>
            <w:r>
              <w:t>S</w:t>
            </w:r>
            <w:r>
              <w:t>I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状</w:t>
            </w:r>
            <w:r>
              <w:t>态</w:t>
            </w:r>
            <w:r>
              <w:t>不</w:t>
            </w:r>
            <w:r>
              <w:t>支</w:t>
            </w:r>
            <w:r>
              <w:t>持</w:t>
            </w:r>
            <w:r>
              <w:t>该</w:t>
            </w:r>
            <w:r>
              <w:t>操</w:t>
            </w:r>
            <w:r>
              <w:t>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>机</w:t>
            </w:r>
            <w:r>
              <w:t>错</w:t>
            </w:r>
            <w:r>
              <w:t>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V</w:t>
            </w:r>
            <w:r>
              <w:t>A</w:t>
            </w:r>
            <w:r>
              <w:t>L</w:t>
            </w:r>
            <w:r>
              <w:t>I</w:t>
            </w:r>
            <w:r>
              <w:t>D</w:t>
            </w:r>
            <w:r>
              <w:t>_</w:t>
            </w: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T</w:t>
            </w:r>
            <w:r>
              <w:t>E</w:t>
            </w:r>
            <w:r>
              <w:t>L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不</w:t>
            </w:r>
            <w:r>
              <w:t>支</w:t>
            </w:r>
            <w:r>
              <w:t>持</w:t>
            </w:r>
            <w:r>
              <w:t>的</w:t>
            </w:r>
            <w:r>
              <w:t>星</w:t>
            </w:r>
            <w:r>
              <w:t>座</w:t>
            </w:r>
            <w:r>
              <w:t>名</w:t>
            </w: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星</w:t>
            </w:r>
            <w:r>
              <w:t>座</w:t>
            </w:r>
            <w:r>
              <w:t>名</w:t>
            </w:r>
            <w:r>
              <w:t>不</w:t>
            </w:r>
            <w:r>
              <w:t>在</w:t>
            </w:r>
            <w:r>
              <w:t>库</w:t>
            </w:r>
            <w:r>
              <w:t>中</w:t>
            </w:r>
            <w:r>
              <w:t xml:space="preserve"> </w:t>
            </w:r>
            <w:r>
              <w:t>[</w:t>
            </w:r>
            <w:r>
              <w:t>v</w:t>
            </w:r>
            <w:r>
              <w:t>2</w:t>
            </w:r>
            <w:r>
              <w:t>.</w:t>
            </w:r>
            <w:r>
              <w:t>2</w:t>
            </w:r>
            <w:r>
              <w:t>-</w:t>
            </w:r>
            <w:r>
              <w:t>a</w:t>
            </w:r>
            <w:r>
              <w:t>d</w:t>
            </w:r>
            <w:r>
              <w:t>d</w:t>
            </w:r>
            <w:r>
              <w:t>e</w:t>
            </w:r>
            <w:r>
              <w:t>d</w:t>
            </w:r>
            <w:r>
              <w:t>]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V</w:t>
            </w:r>
            <w:r>
              <w:t>A</w:t>
            </w:r>
            <w:r>
              <w:t>L</w:t>
            </w:r>
            <w:r>
              <w:t>I</w:t>
            </w:r>
            <w:r>
              <w:t>D</w:t>
            </w:r>
            <w:r>
              <w:rPr>
                <w:i/>
              </w:rPr>
              <w:t>OVERLAY</w:t>
            </w:r>
            <w:r>
              <w:t>S</w:t>
            </w:r>
            <w:r>
              <w:t>T</w:t>
            </w:r>
            <w:r>
              <w:t>Y</w:t>
            </w:r>
            <w:r>
              <w:t>L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不</w:t>
            </w:r>
            <w:r>
              <w:t>支</w:t>
            </w:r>
            <w:r>
              <w:t>持</w:t>
            </w:r>
            <w:r>
              <w:t>的</w:t>
            </w:r>
            <w:r>
              <w:t>风</w:t>
            </w:r>
            <w:r>
              <w:t>格</w:t>
            </w:r>
            <w:r>
              <w:t>选</w:t>
            </w:r>
            <w:r>
              <w:t>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y</w:t>
            </w:r>
            <w:r>
              <w:t>l</w:t>
            </w:r>
            <w:r>
              <w:t>e</w:t>
            </w:r>
            <w:r>
              <w:t>参</w:t>
            </w:r>
            <w:r>
              <w:t>数</w:t>
            </w:r>
            <w:r>
              <w:t>错</w:t>
            </w:r>
            <w:r>
              <w:t>误</w:t>
            </w:r>
            <w:r>
              <w:t xml:space="preserve"> </w:t>
            </w:r>
            <w:r>
              <w:t>[</w:t>
            </w:r>
            <w:r>
              <w:t>v</w:t>
            </w:r>
            <w:r>
              <w:t>2</w:t>
            </w:r>
            <w:r>
              <w:t>.</w:t>
            </w:r>
            <w:r>
              <w:t>2</w:t>
            </w:r>
            <w:r>
              <w:t>-</w:t>
            </w:r>
            <w:r>
              <w:t>a</w:t>
            </w:r>
            <w:r>
              <w:t>d</w:t>
            </w:r>
            <w:r>
              <w:t>d</w:t>
            </w:r>
            <w:r>
              <w:t>e</w:t>
            </w:r>
            <w:r>
              <w:t>d</w:t>
            </w:r>
            <w:r>
              <w:t>]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O</w:t>
            </w:r>
            <w:r>
              <w:t>R</w:t>
            </w:r>
            <w:r>
              <w:t>I</w:t>
            </w:r>
            <w:r>
              <w:t>Z</w:t>
            </w:r>
            <w:r>
              <w:t>E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请</w:t>
            </w:r>
            <w:r>
              <w:t>先</w:t>
            </w:r>
            <w:r>
              <w:t>登</w:t>
            </w:r>
            <w:r>
              <w:t>录</w:t>
            </w:r>
            <w:r>
              <w:t>后</w:t>
            </w:r>
            <w:r>
              <w:t>使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未</w:t>
            </w:r>
            <w:r>
              <w:t>认</w:t>
            </w:r>
            <w:r>
              <w:t>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V</w:t>
            </w:r>
            <w:r>
              <w:t>A</w:t>
            </w:r>
            <w:r>
              <w:t>L</w:t>
            </w:r>
            <w:r>
              <w:t>I</w:t>
            </w:r>
            <w:r>
              <w:t>D</w:t>
            </w:r>
            <w:r>
              <w:t>_</w:t>
            </w: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登</w:t>
            </w:r>
            <w:r>
              <w:t>录</w:t>
            </w:r>
            <w:r>
              <w:t>已</w:t>
            </w:r>
            <w:r>
              <w:t>过</w:t>
            </w:r>
            <w:r>
              <w:t>期</w:t>
            </w:r>
            <w:r>
              <w:t>，</w:t>
            </w:r>
            <w:r>
              <w:t>请</w:t>
            </w:r>
            <w:r>
              <w:t>重</w:t>
            </w:r>
            <w:r>
              <w:t>新</w:t>
            </w:r>
            <w:r>
              <w:t>登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无</w:t>
            </w:r>
            <w:r>
              <w:t>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V</w:t>
            </w:r>
            <w:r>
              <w:t>A</w:t>
            </w:r>
            <w:r>
              <w:t>L</w:t>
            </w:r>
            <w:r>
              <w:t>I</w:t>
            </w:r>
            <w:r>
              <w:t>D</w:t>
            </w:r>
            <w:r>
              <w:t>_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E</w:t>
            </w:r>
            <w:r>
              <w:t>N</w:t>
            </w:r>
            <w:r>
              <w:t>T</w:t>
            </w:r>
            <w:r>
              <w:t>I</w:t>
            </w:r>
            <w:r>
              <w:t>A</w:t>
            </w:r>
            <w:r>
              <w:t>L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邮</w:t>
            </w:r>
            <w:r>
              <w:t>箱</w:t>
            </w:r>
            <w:r>
              <w:t>或</w:t>
            </w:r>
            <w:r>
              <w:t>密</w:t>
            </w:r>
            <w:r>
              <w:t>码</w:t>
            </w:r>
            <w:r>
              <w:t>错</w:t>
            </w:r>
            <w:r>
              <w:t>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登</w:t>
            </w:r>
            <w:r>
              <w:t>录</w:t>
            </w:r>
            <w:r>
              <w:t>失</w:t>
            </w:r>
            <w:r>
              <w:t>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S</w:t>
            </w:r>
            <w:r>
              <w:t>K</w:t>
            </w:r>
            <w:r>
              <w:rPr>
                <w:i/>
              </w:rPr>
              <w:t>NOT</w:t>
            </w:r>
            <w:r>
              <w:t>F</w:t>
            </w:r>
            <w:r>
              <w:t>O</w:t>
            </w:r>
            <w:r>
              <w:t>U</w:t>
            </w:r>
            <w:r>
              <w:t>N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不</w:t>
            </w:r>
            <w:r>
              <w:t>存</w:t>
            </w:r>
            <w:r>
              <w:t>在</w:t>
            </w:r>
            <w:r>
              <w:t>或</w:t>
            </w:r>
            <w:r>
              <w:t>已</w:t>
            </w:r>
            <w:r>
              <w:t>过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不</w:t>
            </w:r>
            <w:r>
              <w:t>存</w:t>
            </w:r>
            <w:r>
              <w:t>在</w:t>
            </w:r>
            <w:r>
              <w:t>或</w:t>
            </w:r>
            <w:r>
              <w:t>无</w:t>
            </w:r>
            <w:r>
              <w:t>权</w:t>
            </w:r>
            <w:r>
              <w:t>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T</w:t>
            </w:r>
            <w:r>
              <w:t>E</w:t>
            </w:r>
            <w:r>
              <w:t>L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rPr>
                <w:i/>
              </w:rPr>
              <w:t>NOT</w:t>
            </w:r>
            <w:r>
              <w:t>D</w:t>
            </w:r>
            <w:r>
              <w:t>E</w:t>
            </w:r>
            <w:r>
              <w:t>T</w:t>
            </w:r>
            <w:r>
              <w:t>E</w:t>
            </w:r>
            <w:r>
              <w:t>C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未</w:t>
            </w:r>
            <w:r>
              <w:t>在</w:t>
            </w:r>
            <w:r>
              <w:t>照</w:t>
            </w:r>
            <w:r>
              <w:t>片</w:t>
            </w:r>
            <w:r>
              <w:t>中</w:t>
            </w:r>
            <w:r>
              <w:t>识</w:t>
            </w:r>
            <w:r>
              <w:t>别</w:t>
            </w:r>
            <w:r>
              <w:t>到</w:t>
            </w:r>
            <w:r>
              <w:t>支</w:t>
            </w:r>
            <w:r>
              <w:t>持</w:t>
            </w:r>
            <w:r>
              <w:t>的</w:t>
            </w:r>
            <w:r>
              <w:t>星</w:t>
            </w:r>
            <w:r>
              <w:t>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星</w:t>
            </w:r>
            <w:r>
              <w:t>座</w:t>
            </w:r>
            <w:r>
              <w:t>匹</w:t>
            </w:r>
            <w:r>
              <w:t>配</w:t>
            </w:r>
            <w:r>
              <w:t>率</w:t>
            </w:r>
            <w:r>
              <w:t>低</w:t>
            </w:r>
            <w:r>
              <w:t>于</w:t>
            </w:r>
            <w:r>
              <w:t>阈</w:t>
            </w:r>
            <w:r>
              <w:t>值</w:t>
            </w:r>
            <w:r>
              <w:t xml:space="preserve"> </w:t>
            </w:r>
            <w:r>
              <w:t>[</w:t>
            </w:r>
            <w:r>
              <w:t>v</w:t>
            </w:r>
            <w:r>
              <w:t>2</w:t>
            </w:r>
            <w:r>
              <w:t>.</w:t>
            </w:r>
            <w:r>
              <w:t>2</w:t>
            </w:r>
            <w:r>
              <w:t>-</w:t>
            </w:r>
            <w:r>
              <w:t>a</w:t>
            </w:r>
            <w:r>
              <w:t>d</w:t>
            </w:r>
            <w:r>
              <w:t>d</w:t>
            </w:r>
            <w:r>
              <w:t>e</w:t>
            </w:r>
            <w:r>
              <w:t>d</w:t>
            </w:r>
            <w:r>
              <w:t>]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Q</w:t>
            </w:r>
            <w:r>
              <w:t>U</w:t>
            </w:r>
            <w:r>
              <w:t>O</w:t>
            </w:r>
            <w:r>
              <w:t>T</w:t>
            </w:r>
            <w:r>
              <w:t>A</w:t>
            </w:r>
            <w:r>
              <w:t>_</w:t>
            </w:r>
            <w:r>
              <w:t>E</w:t>
            </w:r>
            <w:r>
              <w:t>X</w:t>
            </w:r>
            <w:r>
              <w:t>C</w:t>
            </w:r>
            <w:r>
              <w:t>E</w:t>
            </w:r>
            <w:r>
              <w:t>E</w:t>
            </w:r>
            <w:r>
              <w:t>D</w:t>
            </w:r>
            <w:r>
              <w:t>E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使</w:t>
            </w:r>
            <w:r>
              <w:t>用</w:t>
            </w:r>
            <w:r>
              <w:t>次</w:t>
            </w:r>
            <w:r>
              <w:t>数</w:t>
            </w:r>
            <w:r>
              <w:t>已</w:t>
            </w:r>
            <w:r>
              <w:t>用</w:t>
            </w:r>
            <w:r>
              <w:t>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配</w:t>
            </w:r>
            <w:r>
              <w:t>额</w:t>
            </w:r>
            <w:r>
              <w:t>超</w:t>
            </w:r>
            <w:r>
              <w:t>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S</w:t>
            </w:r>
            <w:r>
              <w:t>T</w:t>
            </w:r>
            <w:r>
              <w:t>R</w:t>
            </w:r>
            <w:r>
              <w:t>O</w:t>
            </w:r>
            <w:r>
              <w:t>M</w:t>
            </w:r>
            <w:r>
              <w:t>E</w:t>
            </w:r>
            <w:r>
              <w:t>T</w:t>
            </w:r>
            <w:r>
              <w:t>R</w:t>
            </w:r>
            <w:r>
              <w:t>Y</w:t>
            </w:r>
            <w:r>
              <w:rPr>
                <w:i/>
              </w:rPr>
              <w:t>LOGIN</w:t>
            </w:r>
            <w:r>
              <w:t>F</w:t>
            </w:r>
            <w:r>
              <w:t>A</w:t>
            </w:r>
            <w:r>
              <w:t>I</w:t>
            </w:r>
            <w:r>
              <w:t>L</w:t>
            </w:r>
            <w:r>
              <w:t>E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星</w:t>
            </w:r>
            <w:r>
              <w:t>图</w:t>
            </w:r>
            <w:r>
              <w:t>识</w:t>
            </w:r>
            <w:r>
              <w:t>别</w:t>
            </w:r>
            <w:r>
              <w:t>服</w:t>
            </w:r>
            <w:r>
              <w:t>务</w:t>
            </w:r>
            <w:r>
              <w:t>暂</w:t>
            </w:r>
            <w:r>
              <w:t>时</w:t>
            </w:r>
            <w:r>
              <w:t>不</w:t>
            </w:r>
            <w:r>
              <w:t>可</w:t>
            </w:r>
            <w:r>
              <w:t>用</w:t>
            </w:r>
            <w:r>
              <w:t>，</w:t>
            </w:r>
            <w:r>
              <w:t>请</w:t>
            </w:r>
            <w:r>
              <w:t>稍</w:t>
            </w:r>
            <w:r>
              <w:t>后</w:t>
            </w:r>
            <w:r>
              <w:t>重</w:t>
            </w:r>
            <w:r>
              <w:t>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s</w:t>
            </w:r>
            <w:r>
              <w:t>t</w:t>
            </w:r>
            <w:r>
              <w:t>r</w:t>
            </w:r>
            <w:r>
              <w:t>o</w:t>
            </w:r>
            <w:r>
              <w:t>m</w:t>
            </w:r>
            <w:r>
              <w:t>e</w:t>
            </w:r>
            <w:r>
              <w:t>t</w:t>
            </w:r>
            <w:r>
              <w:t>r</w:t>
            </w:r>
            <w:r>
              <w:t>y</w:t>
            </w:r>
            <w:r>
              <w:t>登</w:t>
            </w:r>
            <w:r>
              <w:t>录</w:t>
            </w:r>
            <w:r>
              <w:t>失</w:t>
            </w:r>
            <w:r>
              <w:t>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S</w:t>
            </w:r>
            <w:r>
              <w:t>T</w:t>
            </w:r>
            <w:r>
              <w:t>R</w:t>
            </w:r>
            <w:r>
              <w:t>O</w:t>
            </w:r>
            <w:r>
              <w:t>M</w:t>
            </w:r>
            <w:r>
              <w:t>E</w:t>
            </w:r>
            <w:r>
              <w:t>T</w:t>
            </w:r>
            <w:r>
              <w:t>R</w:t>
            </w:r>
            <w:r>
              <w:t>Y</w:t>
            </w:r>
            <w:r>
              <w:rPr>
                <w:i/>
              </w:rPr>
              <w:t>UPLOAD</w:t>
            </w:r>
            <w:r>
              <w:t>F</w:t>
            </w:r>
            <w:r>
              <w:t>A</w:t>
            </w:r>
            <w:r>
              <w:t>I</w:t>
            </w:r>
            <w:r>
              <w:t>L</w:t>
            </w:r>
            <w:r>
              <w:t>E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片</w:t>
            </w:r>
            <w:r>
              <w:t>上</w:t>
            </w:r>
            <w:r>
              <w:t>传</w:t>
            </w:r>
            <w:r>
              <w:t>失</w:t>
            </w:r>
            <w:r>
              <w:t>败</w:t>
            </w:r>
            <w:r>
              <w:t>，</w:t>
            </w:r>
            <w:r>
              <w:t>请</w:t>
            </w:r>
            <w:r>
              <w:t>检</w:t>
            </w:r>
            <w:r>
              <w:t>查</w:t>
            </w:r>
            <w:r>
              <w:t>网</w:t>
            </w:r>
            <w:r>
              <w:t>络</w:t>
            </w:r>
            <w:r>
              <w:t>后</w:t>
            </w:r>
            <w:r>
              <w:t>重</w:t>
            </w:r>
            <w:r>
              <w:t>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s</w:t>
            </w:r>
            <w:r>
              <w:t>t</w:t>
            </w:r>
            <w:r>
              <w:t>r</w:t>
            </w:r>
            <w:r>
              <w:t>o</w:t>
            </w:r>
            <w:r>
              <w:t>m</w:t>
            </w:r>
            <w:r>
              <w:t>e</w:t>
            </w:r>
            <w:r>
              <w:t>t</w:t>
            </w:r>
            <w:r>
              <w:t>r</w:t>
            </w:r>
            <w:r>
              <w:t>y</w:t>
            </w:r>
            <w:r>
              <w:t>上</w:t>
            </w:r>
            <w:r>
              <w:t>传</w:t>
            </w:r>
            <w:r>
              <w:t>失</w:t>
            </w:r>
            <w:r>
              <w:t>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M</w:t>
            </w:r>
            <w:r>
              <w:t>I</w:t>
            </w:r>
            <w:r>
              <w:t>N</w:t>
            </w:r>
            <w:r>
              <w:t>I</w:t>
            </w:r>
            <w:r>
              <w:rPr>
                <w:i/>
              </w:rPr>
              <w:t>ENHANCE</w:t>
            </w:r>
            <w:r>
              <w:t>F</w:t>
            </w:r>
            <w:r>
              <w:t>A</w:t>
            </w:r>
            <w:r>
              <w:t>I</w:t>
            </w:r>
            <w:r>
              <w:t>L</w:t>
            </w:r>
            <w:r>
              <w:t>E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像</w:t>
            </w:r>
            <w:r>
              <w:t>增</w:t>
            </w:r>
            <w:r>
              <w:t>强</w:t>
            </w:r>
            <w:r>
              <w:t>失</w:t>
            </w:r>
            <w:r>
              <w:t>败</w:t>
            </w:r>
            <w:r>
              <w:t>，</w:t>
            </w:r>
            <w:r>
              <w:t>请</w:t>
            </w:r>
            <w:r>
              <w:t>稍</w:t>
            </w:r>
            <w:r>
              <w:t>后</w:t>
            </w:r>
            <w:r>
              <w:t>重</w:t>
            </w:r>
            <w:r>
              <w:t>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m</w:t>
            </w:r>
            <w:r>
              <w:t>i</w:t>
            </w:r>
            <w:r>
              <w:t>n</w:t>
            </w:r>
            <w:r>
              <w:t>i</w:t>
            </w:r>
            <w:r>
              <w:t>调</w:t>
            </w:r>
            <w:r>
              <w:t>用</w:t>
            </w:r>
            <w:r>
              <w:t>失</w:t>
            </w:r>
            <w:r>
              <w:t>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E</w:t>
            </w:r>
            <w:r>
              <w:t>R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_</w:t>
            </w:r>
            <w:r>
              <w:t>F</w:t>
            </w:r>
            <w:r>
              <w:t>A</w:t>
            </w:r>
            <w:r>
              <w:t>I</w:t>
            </w:r>
            <w:r>
              <w:t>L</w:t>
            </w:r>
            <w:r>
              <w:t>E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到</w:t>
            </w:r>
            <w:r>
              <w:t>增</w:t>
            </w:r>
            <w:r>
              <w:t>强</w:t>
            </w:r>
            <w:r>
              <w:t>图</w:t>
            </w:r>
            <w:r>
              <w:t>中</w:t>
            </w:r>
            <w:r>
              <w:t>存</w:t>
            </w:r>
            <w:r>
              <w:t>在</w:t>
            </w:r>
            <w:r>
              <w:t>不</w:t>
            </w:r>
            <w:r>
              <w:t>真</w:t>
            </w:r>
            <w:r>
              <w:t>实</w:t>
            </w:r>
            <w:r>
              <w:t>的</w:t>
            </w:r>
            <w:r>
              <w:t>内</w:t>
            </w:r>
            <w:r>
              <w:t>容</w:t>
            </w:r>
            <w:r>
              <w:t>，</w:t>
            </w:r>
            <w:r>
              <w:t>建</w:t>
            </w:r>
            <w:r>
              <w:t>议</w:t>
            </w:r>
            <w:r>
              <w:t>调</w:t>
            </w:r>
            <w:r>
              <w:t>整</w:t>
            </w:r>
            <w:r>
              <w:t>参</w:t>
            </w:r>
            <w:r>
              <w:t>数</w:t>
            </w:r>
            <w:r>
              <w:t>后</w:t>
            </w:r>
            <w:r>
              <w:t>重</w:t>
            </w:r>
            <w:r>
              <w:t>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验</w:t>
            </w:r>
            <w:r>
              <w:t>证</w:t>
            </w:r>
            <w:r>
              <w:t>未</w:t>
            </w:r>
            <w:r>
              <w:t>通</w:t>
            </w:r>
            <w:r>
              <w:t>过</w:t>
            </w:r>
          </w:p>
        </w:tc>
      </w:tr>
    </w:tbl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