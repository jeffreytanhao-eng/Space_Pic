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AstroRender 后端开发文档</w:t>
      </w:r>
    </w:p>
    <w:p/>
    <w:p>
      <w:pPr>
        <w:pStyle w:val="Heading2"/>
      </w:pPr>
      <w:r>
        <w:t>修订记录</w:t>
      </w:r>
    </w:p>
    <w:p/>
    <w:tbl>
      <w:tblPr>
        <w:tblStyle w:val="TableGrid"/>
        <w:tblW w:type="auto" w:w="0"/>
        <w:jc w:val="center"/>
        <w:tblLook w:firstColumn="1" w:firstRow="1" w:lastColumn="0" w:lastRow="0" w:noHBand="0" w:noVBand="1" w:val="04A0"/>
      </w:tblPr>
      <w:tblGrid>
        <w:gridCol w:w="2771"/>
        <w:gridCol w:w="2771"/>
        <w:gridCol w:w="2771"/>
      </w:tblGrid>
      <w:tr>
        <w:tc>
          <w:tcPr>
            <w:tcW w:type="dxa" w:w="2771"/>
            <w:shd w:fill="F2F2F2" w:val="clear"/>
          </w:tcPr>
          <w:p>
            <w:pPr>
              <w:jc w:val="left"/>
            </w:pPr>
            <w:r>
              <w:rPr>
                <w:b/>
              </w:rPr>
              <w:t>版</w:t>
            </w:r>
            <w:r>
              <w:rPr>
                <w:b/>
              </w:rPr>
              <w:t>本</w:t>
            </w:r>
          </w:p>
        </w:tc>
        <w:tc>
          <w:tcPr>
            <w:tcW w:type="dxa" w:w="2771"/>
            <w:shd w:fill="F2F2F2" w:val="clear"/>
          </w:tcPr>
          <w:p>
            <w:pPr>
              <w:jc w:val="left"/>
            </w:pPr>
            <w:r>
              <w:rPr>
                <w:b/>
              </w:rPr>
              <w:t>日</w:t>
            </w:r>
            <w:r>
              <w:rPr>
                <w:b/>
              </w:rPr>
              <w:t>期</w:t>
            </w:r>
          </w:p>
        </w:tc>
        <w:tc>
          <w:tcPr>
            <w:tcW w:type="dxa" w:w="2771"/>
            <w:shd w:fill="F2F2F2" w:val="clear"/>
          </w:tcPr>
          <w:p>
            <w:pPr>
              <w:jc w:val="left"/>
            </w:pPr>
            <w:r>
              <w:rPr>
                <w:b/>
              </w:rPr>
              <w:t>修</w:t>
            </w:r>
            <w:r>
              <w:rPr>
                <w:b/>
              </w:rPr>
              <w:t>订</w:t>
            </w:r>
            <w:r>
              <w:rPr>
                <w:b/>
              </w:rPr>
              <w:t>内</w:t>
            </w:r>
            <w:r>
              <w:rPr>
                <w:b/>
              </w:rPr>
              <w:t>容</w:t>
            </w:r>
          </w:p>
        </w:tc>
      </w:tr>
      <w:tr>
        <w:tc>
          <w:tcPr>
            <w:tcW w:type="dxa" w:w="2771"/>
          </w:tcPr>
          <w:p>
            <w:pPr>
              <w:jc w:val="left"/>
            </w:pPr>
            <w:r>
              <w:t>v</w:t>
            </w:r>
            <w:r>
              <w:t>1</w:t>
            </w:r>
            <w:r>
              <w:t>.</w:t>
            </w:r>
            <w:r>
              <w:t>0</w:t>
            </w:r>
          </w:p>
        </w:tc>
        <w:tc>
          <w:tcPr>
            <w:tcW w:type="dxa" w:w="2771"/>
          </w:tcPr>
          <w:p>
            <w:pPr>
              <w:jc w:val="left"/>
            </w:pPr>
            <w:r>
              <w:t>2</w:t>
            </w:r>
            <w:r>
              <w:t>0</w:t>
            </w:r>
            <w:r>
              <w:t>2</w:t>
            </w:r>
            <w:r>
              <w:t>6</w:t>
            </w:r>
            <w:r>
              <w:t>-</w:t>
            </w:r>
            <w:r>
              <w:t>0</w:t>
            </w:r>
            <w:r>
              <w:t>5</w:t>
            </w:r>
            <w:r>
              <w:t>-</w:t>
            </w:r>
            <w:r>
              <w:t>0</w:t>
            </w:r>
            <w:r>
              <w:t>6</w:t>
            </w:r>
          </w:p>
        </w:tc>
        <w:tc>
          <w:tcPr>
            <w:tcW w:type="dxa" w:w="2771"/>
          </w:tcPr>
          <w:p>
            <w:pPr>
              <w:jc w:val="left"/>
            </w:pPr>
            <w:r>
              <w:t>初</w:t>
            </w:r>
            <w:r>
              <w:t>始</w:t>
            </w:r>
            <w:r>
              <w:t>版</w:t>
            </w:r>
            <w:r>
              <w:t>本</w:t>
            </w:r>
            <w:r>
              <w:t>，</w:t>
            </w:r>
            <w:r>
              <w:t>通</w:t>
            </w:r>
            <w:r>
              <w:t>过</w:t>
            </w:r>
            <w:r>
              <w:t>产</w:t>
            </w:r>
            <w:r>
              <w:t>品</w:t>
            </w:r>
            <w:r>
              <w:t>委</w:t>
            </w:r>
            <w:r>
              <w:t>员</w:t>
            </w:r>
            <w:r>
              <w:t>会</w:t>
            </w:r>
            <w:r>
              <w:t>评</w:t>
            </w:r>
            <w:r>
              <w:t>审</w:t>
            </w:r>
            <w:r>
              <w:t>（</w:t>
            </w:r>
            <w:r>
              <w:t>有</w:t>
            </w:r>
            <w:r>
              <w:t>条</w:t>
            </w:r>
            <w:r>
              <w:t>件</w:t>
            </w:r>
            <w:r>
              <w:t>通</w:t>
            </w:r>
            <w:r>
              <w:t>过</w:t>
            </w:r>
            <w:r>
              <w:t>）</w:t>
            </w:r>
          </w:p>
        </w:tc>
      </w:tr>
      <w:tr>
        <w:tc>
          <w:tcPr>
            <w:tcW w:type="dxa" w:w="2771"/>
          </w:tcPr>
          <w:p>
            <w:pPr>
              <w:jc w:val="left"/>
            </w:pPr>
            <w:r>
              <w:t>v</w:t>
            </w:r>
            <w:r>
              <w:t>2</w:t>
            </w:r>
            <w:r>
              <w:t>.</w:t>
            </w:r>
            <w:r>
              <w:t>1</w:t>
            </w:r>
            <w:r>
              <w:t>-</w:t>
            </w:r>
            <w:r>
              <w:t>d</w:t>
            </w:r>
            <w:r>
              <w:t>r</w:t>
            </w:r>
            <w:r>
              <w:t>a</w:t>
            </w:r>
            <w:r>
              <w:t>f</w:t>
            </w:r>
            <w:r>
              <w:t>t</w:t>
            </w:r>
          </w:p>
        </w:tc>
        <w:tc>
          <w:tcPr>
            <w:tcW w:type="dxa" w:w="2771"/>
          </w:tcPr>
          <w:p>
            <w:pPr>
              <w:jc w:val="left"/>
            </w:pPr>
            <w:r>
              <w:t>2</w:t>
            </w:r>
            <w:r>
              <w:t>0</w:t>
            </w:r>
            <w:r>
              <w:t>2</w:t>
            </w:r>
            <w:r>
              <w:t>6</w:t>
            </w:r>
            <w:r>
              <w:t>-</w:t>
            </w:r>
            <w:r>
              <w:t>0</w:t>
            </w:r>
            <w:r>
              <w:t>5</w:t>
            </w:r>
            <w:r>
              <w:t>-</w:t>
            </w:r>
            <w:r>
              <w:t>2</w:t>
            </w:r>
            <w:r>
              <w:t>0</w:t>
            </w:r>
          </w:p>
        </w:tc>
        <w:tc>
          <w:tcPr>
            <w:tcW w:type="dxa" w:w="2771"/>
          </w:tcPr>
          <w:p>
            <w:pPr>
              <w:jc w:val="left"/>
            </w:pPr>
            <w:r>
              <w:t>安</w:t>
            </w:r>
            <w:r>
              <w:t>全</w:t>
            </w:r>
            <w:r>
              <w:t>漏</w:t>
            </w:r>
            <w:r>
              <w:t>洞</w:t>
            </w:r>
            <w:r>
              <w:t>修</w:t>
            </w:r>
            <w:r>
              <w:t>复</w:t>
            </w:r>
            <w:r>
              <w:t>(</w:t>
            </w:r>
            <w:r>
              <w:t>P</w:t>
            </w:r>
            <w:r>
              <w:t>0</w:t>
            </w:r>
            <w:r>
              <w:t>×</w:t>
            </w:r>
            <w:r>
              <w:t>5</w:t>
            </w:r>
            <w:r>
              <w:t>)</w:t>
            </w:r>
            <w:r>
              <w:t>、</w:t>
            </w:r>
            <w:r>
              <w:t>商</w:t>
            </w:r>
            <w:r>
              <w:t>业</w:t>
            </w:r>
            <w:r>
              <w:t>化</w:t>
            </w:r>
            <w:r>
              <w:t>设</w:t>
            </w:r>
            <w:r>
              <w:t>计</w:t>
            </w:r>
            <w:r>
              <w:t>补</w:t>
            </w:r>
            <w:r>
              <w:t>充</w:t>
            </w:r>
            <w:r>
              <w:t>(</w:t>
            </w:r>
            <w:r>
              <w:t>P</w:t>
            </w:r>
            <w:r>
              <w:t>1</w:t>
            </w:r>
            <w:r>
              <w:t>×</w:t>
            </w:r>
            <w:r>
              <w:t>5</w:t>
            </w:r>
            <w:r>
              <w:t>)</w:t>
            </w:r>
          </w:p>
        </w:tc>
      </w:tr>
      <w:tr>
        <w:tc>
          <w:tcPr>
            <w:tcW w:type="dxa" w:w="2771"/>
          </w:tcPr>
          <w:p>
            <w:pPr>
              <w:jc w:val="left"/>
            </w:pPr>
            <w:r>
              <w:t>v</w:t>
            </w:r>
            <w:r>
              <w:t>2</w:t>
            </w:r>
            <w:r>
              <w:t>.</w:t>
            </w:r>
            <w:r>
              <w:t>2</w:t>
            </w:r>
          </w:p>
        </w:tc>
        <w:tc>
          <w:tcPr>
            <w:tcW w:type="dxa" w:w="2771"/>
          </w:tcPr>
          <w:p>
            <w:pPr>
              <w:jc w:val="left"/>
            </w:pPr>
            <w:r>
              <w:t>2</w:t>
            </w:r>
            <w:r>
              <w:t>0</w:t>
            </w:r>
            <w:r>
              <w:t>2</w:t>
            </w:r>
            <w:r>
              <w:t>6</w:t>
            </w:r>
            <w:r>
              <w:t>-</w:t>
            </w:r>
            <w:r>
              <w:t>0</w:t>
            </w:r>
            <w:r>
              <w:t>5</w:t>
            </w:r>
            <w:r>
              <w:t>-</w:t>
            </w:r>
            <w:r>
              <w:t>0</w:t>
            </w:r>
            <w:r>
              <w:t>7</w:t>
            </w:r>
          </w:p>
        </w:tc>
        <w:tc>
          <w:tcPr>
            <w:tcW w:type="dxa" w:w="2771"/>
          </w:tcPr>
          <w:p>
            <w:pPr>
              <w:jc w:val="left"/>
            </w:pPr>
            <w:r>
              <w:t>新</w:t>
            </w:r>
            <w:r>
              <w:t>增</w:t>
            </w:r>
            <w:r>
              <w:t>星</w:t>
            </w:r>
            <w:r>
              <w:t>座</w:t>
            </w:r>
            <w:r>
              <w:t>神</w:t>
            </w:r>
            <w:r>
              <w:t>话</w:t>
            </w:r>
            <w:r>
              <w:t>叠</w:t>
            </w:r>
            <w:r>
              <w:t>加</w:t>
            </w:r>
            <w:r>
              <w:t>功</w:t>
            </w:r>
            <w:r>
              <w:t>能</w:t>
            </w:r>
            <w:r>
              <w:t>（</w:t>
            </w:r>
            <w:r>
              <w:t>增</w:t>
            </w:r>
            <w:r>
              <w:t>值</w:t>
            </w:r>
            <w:r>
              <w:t>服</w:t>
            </w:r>
            <w:r>
              <w:t>务</w:t>
            </w:r>
            <w:r>
              <w:t>）</w:t>
            </w:r>
            <w:r>
              <w:t>：</w:t>
            </w:r>
            <w:r>
              <w:t>星</w:t>
            </w:r>
            <w:r>
              <w:t>座</w:t>
            </w:r>
            <w:r>
              <w:t>库</w:t>
            </w:r>
            <w:r>
              <w:t>定</w:t>
            </w:r>
            <w:r>
              <w:t>义</w:t>
            </w:r>
            <w:r>
              <w:t>、</w:t>
            </w:r>
            <w:r>
              <w:t>分</w:t>
            </w:r>
            <w:r>
              <w:t>层</w:t>
            </w:r>
            <w:r>
              <w:t>叠</w:t>
            </w:r>
            <w:r>
              <w:t>加</w:t>
            </w:r>
            <w:r>
              <w:t>架</w:t>
            </w:r>
            <w:r>
              <w:t>构</w:t>
            </w:r>
            <w:r>
              <w:t>、</w:t>
            </w:r>
            <w:r>
              <w:t>2</w:t>
            </w:r>
            <w:r>
              <w:t>种</w:t>
            </w:r>
            <w:r>
              <w:t>风</w:t>
            </w:r>
            <w:r>
              <w:t>格</w:t>
            </w:r>
            <w:r>
              <w:t>模</w:t>
            </w:r>
            <w:r>
              <w:t>板</w:t>
            </w:r>
            <w:r>
              <w:t>、</w:t>
            </w:r>
            <w:r>
              <w:t>星</w:t>
            </w:r>
            <w:r>
              <w:t>座</w:t>
            </w:r>
            <w:r>
              <w:t>识</w:t>
            </w:r>
            <w:r>
              <w:t>别</w:t>
            </w:r>
            <w:r>
              <w:t>逻</w:t>
            </w:r>
            <w:r>
              <w:t>辑</w:t>
            </w:r>
            <w:r>
              <w:t>、</w:t>
            </w:r>
            <w:r>
              <w:t>新</w:t>
            </w:r>
            <w:r>
              <w:t>增</w:t>
            </w:r>
            <w:r>
              <w:t>A</w:t>
            </w:r>
            <w:r>
              <w:t>P</w:t>
            </w:r>
            <w:r>
              <w:t>I</w:t>
            </w:r>
            <w:r>
              <w:t>接</w:t>
            </w:r>
            <w:r>
              <w:t>口</w:t>
            </w:r>
            <w:r>
              <w:t>、</w:t>
            </w:r>
            <w:r>
              <w:t>预</w:t>
            </w:r>
            <w:r>
              <w:t>置</w:t>
            </w:r>
            <w:r>
              <w:t>资</w:t>
            </w:r>
            <w:r>
              <w:t>产</w:t>
            </w:r>
            <w:r>
              <w:t>清</w:t>
            </w:r>
            <w:r>
              <w:t>单</w:t>
            </w:r>
          </w:p>
        </w:tc>
      </w:tr>
    </w:tbl>
    <w:p/>
    <w:p>
      <w:pPr>
        <w:pStyle w:val="Heading3"/>
      </w:pPr>
      <w:r>
        <w:t>v2→v2.1 主要变更</w:t>
      </w:r>
    </w:p>
    <w:p/>
    <w:p>
      <w:pPr>
        <w:pStyle w:val="Heading4"/>
      </w:pPr>
      <w:r>
        <w:t>P0安全问题修复 [v2.1-fixed]</w:t>
      </w:r>
    </w:p>
    <w:p/>
    <w:tbl>
      <w:tblPr>
        <w:tblStyle w:val="TableGrid"/>
        <w:tblW w:type="auto" w:w="0"/>
        <w:jc w:val="center"/>
        <w:tblLook w:firstColumn="1" w:firstRow="1" w:lastColumn="0" w:lastRow="0" w:noHBand="0" w:noVBand="1" w:val="04A0"/>
      </w:tblPr>
      <w:tblGrid>
        <w:gridCol w:w="2771"/>
        <w:gridCol w:w="2771"/>
        <w:gridCol w:w="2771"/>
      </w:tblGrid>
      <w:tr>
        <w:tc>
          <w:tcPr>
            <w:tcW w:type="dxa" w:w="2771"/>
            <w:shd w:fill="F2F2F2" w:val="clear"/>
          </w:tcPr>
          <w:p>
            <w:pPr>
              <w:jc w:val="left"/>
            </w:pPr>
            <w:r>
              <w:rPr>
                <w:b/>
              </w:rPr>
              <w:t>问</w:t>
            </w:r>
            <w:r>
              <w:rPr>
                <w:b/>
              </w:rPr>
              <w:t>题</w:t>
            </w:r>
            <w:r>
              <w:rPr>
                <w:b/>
              </w:rPr>
              <w:t>编</w:t>
            </w:r>
            <w:r>
              <w:rPr>
                <w:b/>
              </w:rPr>
              <w:t>号</w:t>
            </w:r>
          </w:p>
        </w:tc>
        <w:tc>
          <w:tcPr>
            <w:tcW w:type="dxa" w:w="2771"/>
            <w:shd w:fill="F2F2F2" w:val="clear"/>
          </w:tcPr>
          <w:p>
            <w:pPr>
              <w:jc w:val="left"/>
            </w:pPr>
            <w:r>
              <w:rPr>
                <w:b/>
              </w:rPr>
              <w:t>问</w:t>
            </w:r>
            <w:r>
              <w:rPr>
                <w:b/>
              </w:rPr>
              <w:t>题</w:t>
            </w:r>
            <w:r>
              <w:rPr>
                <w:b/>
              </w:rPr>
              <w:t>描</w:t>
            </w:r>
            <w:r>
              <w:rPr>
                <w:b/>
              </w:rPr>
              <w:t>述</w:t>
            </w:r>
          </w:p>
        </w:tc>
        <w:tc>
          <w:tcPr>
            <w:tcW w:type="dxa" w:w="2771"/>
            <w:shd w:fill="F2F2F2" w:val="clear"/>
          </w:tcPr>
          <w:p>
            <w:pPr>
              <w:jc w:val="left"/>
            </w:pPr>
            <w:r>
              <w:rPr>
                <w:b/>
              </w:rPr>
              <w:t>修</w:t>
            </w:r>
            <w:r>
              <w:rPr>
                <w:b/>
              </w:rPr>
              <w:t>复</w:t>
            </w:r>
            <w:r>
              <w:rPr>
                <w:b/>
              </w:rPr>
              <w:t>方</w:t>
            </w:r>
            <w:r>
              <w:rPr>
                <w:b/>
              </w:rPr>
              <w:t>案</w:t>
            </w:r>
          </w:p>
        </w:tc>
      </w:tr>
      <w:tr>
        <w:tc>
          <w:tcPr>
            <w:tcW w:type="dxa" w:w="2771"/>
          </w:tcPr>
          <w:p>
            <w:pPr>
              <w:jc w:val="left"/>
            </w:pPr>
            <w:r>
              <w:t>P</w:t>
            </w:r>
            <w:r>
              <w:t>0</w:t>
            </w:r>
            <w:r>
              <w:t>-</w:t>
            </w:r>
            <w:r>
              <w:t>A</w:t>
            </w:r>
          </w:p>
        </w:tc>
        <w:tc>
          <w:tcPr>
            <w:tcW w:type="dxa" w:w="2771"/>
          </w:tcPr>
          <w:p>
            <w:pPr>
              <w:jc w:val="left"/>
            </w:pPr>
            <w:r>
              <w:t>J</w:t>
            </w:r>
            <w:r>
              <w:t>W</w:t>
            </w:r>
            <w:r>
              <w:t>T</w:t>
            </w:r>
            <w:r>
              <w:t>中</w:t>
            </w:r>
            <w:r>
              <w:t>d</w:t>
            </w:r>
            <w:r>
              <w:t>a</w:t>
            </w:r>
            <w:r>
              <w:t>i</w:t>
            </w:r>
            <w:r>
              <w:t>l</w:t>
            </w:r>
            <w:r>
              <w:t>y</w:t>
            </w:r>
            <w:r>
              <w:t>_</w:t>
            </w:r>
            <w:r>
              <w:t>q</w:t>
            </w:r>
            <w:r>
              <w:t>u</w:t>
            </w:r>
            <w:r>
              <w:t>o</w:t>
            </w:r>
            <w:r>
              <w:t>t</w:t>
            </w:r>
            <w:r>
              <w:t>a</w:t>
            </w:r>
            <w:r>
              <w:t>不</w:t>
            </w:r>
            <w:r>
              <w:t>可</w:t>
            </w:r>
            <w:r>
              <w:t>信</w:t>
            </w:r>
          </w:p>
        </w:tc>
        <w:tc>
          <w:tcPr>
            <w:tcW w:type="dxa" w:w="2771"/>
          </w:tcPr>
          <w:p>
            <w:pPr>
              <w:jc w:val="left"/>
            </w:pPr>
            <w:r>
              <w:t>移</w:t>
            </w:r>
            <w:r>
              <w:t>除</w:t>
            </w:r>
            <w:r>
              <w:t>J</w:t>
            </w:r>
            <w:r>
              <w:t>W</w:t>
            </w:r>
            <w:r>
              <w:t>T</w:t>
            </w:r>
            <w:r>
              <w:t>中</w:t>
            </w:r>
            <w:r>
              <w:t>的</w:t>
            </w:r>
            <w:r>
              <w:t>d</w:t>
            </w:r>
            <w:r>
              <w:t>a</w:t>
            </w:r>
            <w:r>
              <w:t>i</w:t>
            </w:r>
            <w:r>
              <w:t>l</w:t>
            </w:r>
            <w:r>
              <w:t>y</w:t>
            </w:r>
            <w:r>
              <w:t>_</w:t>
            </w:r>
            <w:r>
              <w:t>q</w:t>
            </w:r>
            <w:r>
              <w:t>u</w:t>
            </w:r>
            <w:r>
              <w:t>o</w:t>
            </w:r>
            <w:r>
              <w:t>t</w:t>
            </w:r>
            <w:r>
              <w:t>a</w:t>
            </w:r>
            <w:r>
              <w:t>，</w:t>
            </w:r>
            <w:r>
              <w:t>改</w:t>
            </w:r>
            <w:r>
              <w:t>为</w:t>
            </w:r>
            <w:r>
              <w:t>实</w:t>
            </w:r>
            <w:r>
              <w:t>时</w:t>
            </w:r>
            <w:r>
              <w:t>查</w:t>
            </w:r>
            <w:r>
              <w:t>询</w:t>
            </w:r>
            <w:r>
              <w:t>K</w:t>
            </w:r>
            <w:r>
              <w:t>V</w:t>
            </w:r>
          </w:p>
        </w:tc>
      </w:tr>
      <w:tr>
        <w:tc>
          <w:tcPr>
            <w:tcW w:type="dxa" w:w="2771"/>
          </w:tcPr>
          <w:p>
            <w:pPr>
              <w:jc w:val="left"/>
            </w:pPr>
            <w:r>
              <w:t>P</w:t>
            </w:r>
            <w:r>
              <w:t>0</w:t>
            </w:r>
            <w:r>
              <w:t>-</w:t>
            </w:r>
            <w:r>
              <w:t>B</w:t>
            </w:r>
          </w:p>
        </w:tc>
        <w:tc>
          <w:tcPr>
            <w:tcW w:type="dxa" w:w="2771"/>
          </w:tcPr>
          <w:p>
            <w:pPr>
              <w:jc w:val="left"/>
            </w:pPr>
            <w:r>
              <w:t>任</w:t>
            </w:r>
            <w:r>
              <w:t>务</w:t>
            </w:r>
            <w:r>
              <w:t>越</w:t>
            </w:r>
            <w:r>
              <w:t>权</w:t>
            </w:r>
            <w:r>
              <w:t>访</w:t>
            </w:r>
            <w:r>
              <w:t>问</w:t>
            </w:r>
          </w:p>
        </w:tc>
        <w:tc>
          <w:tcPr>
            <w:tcW w:type="dxa" w:w="2771"/>
          </w:tcPr>
          <w:p>
            <w:pPr>
              <w:jc w:val="left"/>
            </w:pPr>
            <w:r>
              <w:t>所</w:t>
            </w:r>
            <w:r>
              <w:t>有</w:t>
            </w:r>
            <w:r>
              <w:t>t</w:t>
            </w:r>
            <w:r>
              <w:t>a</w:t>
            </w:r>
            <w:r>
              <w:t>s</w:t>
            </w:r>
            <w:r>
              <w:t>k</w:t>
            </w:r>
            <w:r>
              <w:t>I</w:t>
            </w:r>
            <w:r>
              <w:t>d</w:t>
            </w:r>
            <w:r>
              <w:t>接</w:t>
            </w:r>
            <w:r>
              <w:t>口</w:t>
            </w:r>
            <w:r>
              <w:t>增</w:t>
            </w:r>
            <w:r>
              <w:t>加</w:t>
            </w:r>
            <w:r>
              <w:t>u</w:t>
            </w:r>
            <w:r>
              <w:t>s</w:t>
            </w:r>
            <w:r>
              <w:t>e</w:t>
            </w:r>
            <w:r>
              <w:t>r</w:t>
            </w:r>
            <w:r>
              <w:t>I</w:t>
            </w:r>
            <w:r>
              <w:t>d</w:t>
            </w:r>
            <w:r>
              <w:t>归</w:t>
            </w:r>
            <w:r>
              <w:t>属</w:t>
            </w:r>
            <w:r>
              <w:t>校</w:t>
            </w:r>
            <w:r>
              <w:t>验</w:t>
            </w:r>
          </w:p>
        </w:tc>
      </w:tr>
      <w:tr>
        <w:tc>
          <w:tcPr>
            <w:tcW w:type="dxa" w:w="2771"/>
          </w:tcPr>
          <w:p>
            <w:pPr>
              <w:jc w:val="left"/>
            </w:pPr>
            <w:r>
              <w:t>P</w:t>
            </w:r>
            <w:r>
              <w:t>0</w:t>
            </w:r>
            <w:r>
              <w:t>-</w:t>
            </w:r>
            <w:r>
              <w:t>C</w:t>
            </w:r>
          </w:p>
        </w:tc>
        <w:tc>
          <w:tcPr>
            <w:tcW w:type="dxa" w:w="2771"/>
          </w:tcPr>
          <w:p>
            <w:pPr>
              <w:jc w:val="left"/>
            </w:pPr>
            <w:r>
              <w:t>默</w:t>
            </w:r>
            <w:r>
              <w:t>认</w:t>
            </w:r>
            <w:r>
              <w:t>J</w:t>
            </w:r>
            <w:r>
              <w:t>W</w:t>
            </w:r>
            <w:r>
              <w:t>T</w:t>
            </w:r>
            <w:r>
              <w:t>密</w:t>
            </w:r>
            <w:r>
              <w:t>钥</w:t>
            </w:r>
            <w:r>
              <w:t>硬</w:t>
            </w:r>
            <w:r>
              <w:t>编</w:t>
            </w:r>
            <w:r>
              <w:t>码</w:t>
            </w:r>
          </w:p>
        </w:tc>
        <w:tc>
          <w:tcPr>
            <w:tcW w:type="dxa" w:w="2771"/>
          </w:tcPr>
          <w:p>
            <w:pPr>
              <w:jc w:val="left"/>
            </w:pPr>
            <w:r>
              <w:t>移</w:t>
            </w:r>
            <w:r>
              <w:t>除</w:t>
            </w:r>
            <w:r>
              <w:t>默</w:t>
            </w:r>
            <w:r>
              <w:t>认</w:t>
            </w:r>
            <w:r>
              <w:t>值</w:t>
            </w:r>
            <w:r>
              <w:t>，</w:t>
            </w:r>
            <w:r>
              <w:t>环</w:t>
            </w:r>
            <w:r>
              <w:t>境</w:t>
            </w:r>
            <w:r>
              <w:t>变</w:t>
            </w:r>
            <w:r>
              <w:t>量</w:t>
            </w:r>
            <w:r>
              <w:t>不</w:t>
            </w:r>
            <w:r>
              <w:t>存</w:t>
            </w:r>
            <w:r>
              <w:t>在</w:t>
            </w:r>
            <w:r>
              <w:t>时</w:t>
            </w:r>
            <w:r>
              <w:t>直</w:t>
            </w:r>
            <w:r>
              <w:t>接</w:t>
            </w:r>
            <w:r>
              <w:t>抛</w:t>
            </w:r>
            <w:r>
              <w:t>错</w:t>
            </w:r>
          </w:p>
        </w:tc>
      </w:tr>
      <w:tr>
        <w:tc>
          <w:tcPr>
            <w:tcW w:type="dxa" w:w="2771"/>
          </w:tcPr>
          <w:p>
            <w:pPr>
              <w:jc w:val="left"/>
            </w:pPr>
            <w:r>
              <w:t>P</w:t>
            </w:r>
            <w:r>
              <w:t>0</w:t>
            </w:r>
            <w:r>
              <w:t>-</w:t>
            </w:r>
            <w:r>
              <w:t>D</w:t>
            </w:r>
          </w:p>
        </w:tc>
        <w:tc>
          <w:tcPr>
            <w:tcW w:type="dxa" w:w="2771"/>
          </w:tcPr>
          <w:p>
            <w:pPr>
              <w:jc w:val="left"/>
            </w:pPr>
            <w:r>
              <w:t>e</w:t>
            </w:r>
            <w:r>
              <w:t>x</w:t>
            </w:r>
            <w:r>
              <w:t>t</w:t>
            </w:r>
            <w:r>
              <w:t>r</w:t>
            </w:r>
            <w:r>
              <w:t>a</w:t>
            </w:r>
            <w:r>
              <w:t>c</w:t>
            </w:r>
            <w:r>
              <w:t>t</w:t>
            </w:r>
            <w:r>
              <w:t>U</w:t>
            </w:r>
            <w:r>
              <w:t>s</w:t>
            </w:r>
            <w:r>
              <w:t>e</w:t>
            </w:r>
            <w:r>
              <w:t>r</w:t>
            </w:r>
            <w:r>
              <w:t>I</w:t>
            </w:r>
            <w:r>
              <w:t>d</w:t>
            </w:r>
            <w:r>
              <w:t>S</w:t>
            </w:r>
            <w:r>
              <w:t>y</w:t>
            </w:r>
            <w:r>
              <w:t>n</w:t>
            </w:r>
            <w:r>
              <w:t>c</w:t>
            </w:r>
            <w:r>
              <w:t>未</w:t>
            </w:r>
            <w:r>
              <w:t>定</w:t>
            </w:r>
            <w:r>
              <w:t>义</w:t>
            </w:r>
          </w:p>
        </w:tc>
        <w:tc>
          <w:tcPr>
            <w:tcW w:type="dxa" w:w="2771"/>
          </w:tcPr>
          <w:p>
            <w:pPr>
              <w:jc w:val="left"/>
            </w:pPr>
            <w:r>
              <w:t>使</w:t>
            </w:r>
            <w:r>
              <w:t>用</w:t>
            </w:r>
            <w:r>
              <w:t>j</w:t>
            </w:r>
            <w:r>
              <w:t>o</w:t>
            </w:r>
            <w:r>
              <w:t>s</w:t>
            </w:r>
            <w:r>
              <w:t>e</w:t>
            </w:r>
            <w:r>
              <w:t>库</w:t>
            </w:r>
            <w:r>
              <w:t>的</w:t>
            </w:r>
            <w:r>
              <w:t>d</w:t>
            </w:r>
            <w:r>
              <w:t>e</w:t>
            </w:r>
            <w:r>
              <w:t>c</w:t>
            </w:r>
            <w:r>
              <w:t>o</w:t>
            </w:r>
            <w:r>
              <w:t>d</w:t>
            </w:r>
            <w:r>
              <w:t>e</w:t>
            </w:r>
            <w:r>
              <w:t>J</w:t>
            </w:r>
            <w:r>
              <w:t>w</w:t>
            </w:r>
            <w:r>
              <w:t>t</w:t>
            </w:r>
            <w:r>
              <w:t>实</w:t>
            </w:r>
            <w:r>
              <w:t>现</w:t>
            </w:r>
          </w:p>
        </w:tc>
      </w:tr>
      <w:tr>
        <w:tc>
          <w:tcPr>
            <w:tcW w:type="dxa" w:w="2771"/>
          </w:tcPr>
          <w:p>
            <w:pPr>
              <w:jc w:val="left"/>
            </w:pPr>
            <w:r>
              <w:t>P</w:t>
            </w:r>
            <w:r>
              <w:t>0</w:t>
            </w:r>
            <w:r>
              <w:t>-</w:t>
            </w:r>
            <w:r>
              <w:t>E</w:t>
            </w:r>
          </w:p>
        </w:tc>
        <w:tc>
          <w:tcPr>
            <w:tcW w:type="dxa" w:w="2771"/>
          </w:tcPr>
          <w:p>
            <w:pPr>
              <w:jc w:val="left"/>
            </w:pPr>
            <w:r>
              <w:t>s</w:t>
            </w:r>
            <w:r>
              <w:t>m</w:t>
            </w:r>
            <w:r>
              <w:t>e</w:t>
            </w:r>
            <w:r>
              <w:t>m</w:t>
            </w:r>
            <w:r>
              <w:t>b</w:t>
            </w:r>
            <w:r>
              <w:t>e</w:t>
            </w:r>
            <w:r>
              <w:t>r</w:t>
            </w:r>
            <w:r>
              <w:t>s</w:t>
            </w:r>
            <w:r>
              <w:t>性</w:t>
            </w:r>
            <w:r>
              <w:t>能</w:t>
            </w:r>
            <w:r>
              <w:t>风</w:t>
            </w:r>
            <w:r>
              <w:t>险</w:t>
            </w:r>
          </w:p>
        </w:tc>
        <w:tc>
          <w:tcPr>
            <w:tcW w:type="dxa" w:w="2771"/>
          </w:tcPr>
          <w:p>
            <w:pPr>
              <w:jc w:val="left"/>
            </w:pPr>
            <w:r>
              <w:t>改</w:t>
            </w:r>
            <w:r>
              <w:t>用</w:t>
            </w:r>
            <w:r>
              <w:t>s</w:t>
            </w:r>
            <w:r>
              <w:t>s</w:t>
            </w:r>
            <w:r>
              <w:t>c</w:t>
            </w:r>
            <w:r>
              <w:t>a</w:t>
            </w:r>
            <w:r>
              <w:t>n</w:t>
            </w:r>
            <w:r>
              <w:t>分</w:t>
            </w:r>
            <w:r>
              <w:t>批</w:t>
            </w:r>
            <w:r>
              <w:t>迭</w:t>
            </w:r>
            <w:r>
              <w:t>代</w:t>
            </w:r>
            <w:r>
              <w:t>+</w:t>
            </w:r>
            <w:r>
              <w:t>超</w:t>
            </w:r>
            <w:r>
              <w:t>时</w:t>
            </w:r>
            <w:r>
              <w:t>保</w:t>
            </w:r>
            <w:r>
              <w:t>护</w:t>
            </w:r>
          </w:p>
        </w:tc>
      </w:tr>
    </w:tbl>
    <w:p/>
    <w:p>
      <w:pPr>
        <w:pStyle w:val="Heading4"/>
      </w:pPr>
      <w:r>
        <w:t>P1问题修复 [v2.1-fixed]</w:t>
      </w:r>
    </w:p>
    <w:p/>
    <w:tbl>
      <w:tblPr>
        <w:tblStyle w:val="TableGrid"/>
        <w:tblW w:type="auto" w:w="0"/>
        <w:jc w:val="center"/>
        <w:tblLook w:firstColumn="1" w:firstRow="1" w:lastColumn="0" w:lastRow="0" w:noHBand="0" w:noVBand="1" w:val="04A0"/>
      </w:tblPr>
      <w:tblGrid>
        <w:gridCol w:w="2771"/>
        <w:gridCol w:w="2771"/>
        <w:gridCol w:w="2771"/>
      </w:tblGrid>
      <w:tr>
        <w:tc>
          <w:tcPr>
            <w:tcW w:type="dxa" w:w="2771"/>
            <w:shd w:fill="F2F2F2" w:val="clear"/>
          </w:tcPr>
          <w:p>
            <w:pPr>
              <w:jc w:val="left"/>
            </w:pPr>
            <w:r>
              <w:rPr>
                <w:b/>
              </w:rPr>
              <w:t>问</w:t>
            </w:r>
            <w:r>
              <w:rPr>
                <w:b/>
              </w:rPr>
              <w:t>题</w:t>
            </w:r>
            <w:r>
              <w:rPr>
                <w:b/>
              </w:rPr>
              <w:t>编</w:t>
            </w:r>
            <w:r>
              <w:rPr>
                <w:b/>
              </w:rPr>
              <w:t>号</w:t>
            </w:r>
          </w:p>
        </w:tc>
        <w:tc>
          <w:tcPr>
            <w:tcW w:type="dxa" w:w="2771"/>
            <w:shd w:fill="F2F2F2" w:val="clear"/>
          </w:tcPr>
          <w:p>
            <w:pPr>
              <w:jc w:val="left"/>
            </w:pPr>
            <w:r>
              <w:rPr>
                <w:b/>
              </w:rPr>
              <w:t>问</w:t>
            </w:r>
            <w:r>
              <w:rPr>
                <w:b/>
              </w:rPr>
              <w:t>题</w:t>
            </w:r>
            <w:r>
              <w:rPr>
                <w:b/>
              </w:rPr>
              <w:t>描</w:t>
            </w:r>
            <w:r>
              <w:rPr>
                <w:b/>
              </w:rPr>
              <w:t>述</w:t>
            </w:r>
          </w:p>
        </w:tc>
        <w:tc>
          <w:tcPr>
            <w:tcW w:type="dxa" w:w="2771"/>
            <w:shd w:fill="F2F2F2" w:val="clear"/>
          </w:tcPr>
          <w:p>
            <w:pPr>
              <w:jc w:val="left"/>
            </w:pPr>
            <w:r>
              <w:rPr>
                <w:b/>
              </w:rPr>
              <w:t>修</w:t>
            </w:r>
            <w:r>
              <w:rPr>
                <w:b/>
              </w:rPr>
              <w:t>复</w:t>
            </w:r>
            <w:r>
              <w:rPr>
                <w:b/>
              </w:rPr>
              <w:t>方</w:t>
            </w:r>
            <w:r>
              <w:rPr>
                <w:b/>
              </w:rPr>
              <w:t>案</w:t>
            </w:r>
          </w:p>
        </w:tc>
      </w:tr>
      <w:tr>
        <w:tc>
          <w:tcPr>
            <w:tcW w:type="dxa" w:w="2771"/>
          </w:tcPr>
          <w:p>
            <w:pPr>
              <w:jc w:val="left"/>
            </w:pPr>
            <w:r>
              <w:t>P</w:t>
            </w:r>
            <w:r>
              <w:t>1</w:t>
            </w:r>
            <w:r>
              <w:t>-</w:t>
            </w:r>
            <w:r>
              <w:t>1</w:t>
            </w:r>
          </w:p>
        </w:tc>
        <w:tc>
          <w:tcPr>
            <w:tcW w:type="dxa" w:w="2771"/>
          </w:tcPr>
          <w:p>
            <w:pPr>
              <w:jc w:val="left"/>
            </w:pPr>
            <w:r>
              <w:t>盈</w:t>
            </w:r>
            <w:r>
              <w:t>亏</w:t>
            </w:r>
            <w:r>
              <w:t>分</w:t>
            </w:r>
            <w:r>
              <w:t>析</w:t>
            </w:r>
            <w:r>
              <w:t>假</w:t>
            </w:r>
            <w:r>
              <w:t>设</w:t>
            </w:r>
            <w:r>
              <w:t>1</w:t>
            </w:r>
            <w:r>
              <w:t>0</w:t>
            </w:r>
            <w:r>
              <w:t>0</w:t>
            </w:r>
            <w:r>
              <w:t>%</w:t>
            </w:r>
            <w:r>
              <w:t>付</w:t>
            </w:r>
            <w:r>
              <w:t>费</w:t>
            </w:r>
          </w:p>
        </w:tc>
        <w:tc>
          <w:tcPr>
            <w:tcW w:type="dxa" w:w="2771"/>
          </w:tcPr>
          <w:p>
            <w:pPr>
              <w:jc w:val="left"/>
            </w:pPr>
            <w:r>
              <w:t>区</w:t>
            </w:r>
            <w:r>
              <w:t>分</w:t>
            </w:r>
            <w:r>
              <w:t>免</w:t>
            </w:r>
            <w:r>
              <w:t>费</w:t>
            </w:r>
            <w:r>
              <w:t>/</w:t>
            </w:r>
            <w:r>
              <w:t>付</w:t>
            </w:r>
            <w:r>
              <w:t>费</w:t>
            </w:r>
            <w:r>
              <w:t>用</w:t>
            </w:r>
            <w:r>
              <w:t>户</w:t>
            </w:r>
            <w:r>
              <w:t>，</w:t>
            </w:r>
            <w:r>
              <w:t>按</w:t>
            </w:r>
            <w:r>
              <w:t>3</w:t>
            </w:r>
            <w:r>
              <w:t>-</w:t>
            </w:r>
            <w:r>
              <w:t>5</w:t>
            </w:r>
            <w:r>
              <w:t>%</w:t>
            </w:r>
            <w:r>
              <w:t>转</w:t>
            </w:r>
            <w:r>
              <w:t>化</w:t>
            </w:r>
            <w:r>
              <w:t>率</w:t>
            </w:r>
            <w:r>
              <w:t>计</w:t>
            </w:r>
            <w:r>
              <w:t>算</w:t>
            </w:r>
          </w:p>
        </w:tc>
      </w:tr>
      <w:tr>
        <w:tc>
          <w:tcPr>
            <w:tcW w:type="dxa" w:w="2771"/>
          </w:tcPr>
          <w:p>
            <w:pPr>
              <w:jc w:val="left"/>
            </w:pPr>
            <w:r>
              <w:t>P</w:t>
            </w:r>
            <w:r>
              <w:t>1</w:t>
            </w:r>
            <w:r>
              <w:t>-</w:t>
            </w:r>
            <w:r>
              <w:t>2</w:t>
            </w:r>
          </w:p>
        </w:tc>
        <w:tc>
          <w:tcPr>
            <w:tcW w:type="dxa" w:w="2771"/>
          </w:tcPr>
          <w:p>
            <w:pPr>
              <w:jc w:val="left"/>
            </w:pPr>
            <w:r>
              <w:t>缺</w:t>
            </w:r>
            <w:r>
              <w:t>少</w:t>
            </w:r>
            <w:r>
              <w:t>商</w:t>
            </w:r>
            <w:r>
              <w:t>业</w:t>
            </w:r>
            <w:r>
              <w:t>化</w:t>
            </w:r>
            <w:r>
              <w:t>设</w:t>
            </w:r>
            <w:r>
              <w:t>计</w:t>
            </w:r>
          </w:p>
        </w:tc>
        <w:tc>
          <w:tcPr>
            <w:tcW w:type="dxa" w:w="2771"/>
          </w:tcPr>
          <w:p>
            <w:pPr>
              <w:jc w:val="left"/>
            </w:pPr>
            <w:r>
              <w:t>新</w:t>
            </w:r>
            <w:r>
              <w:t>增</w:t>
            </w:r>
            <w:r>
              <w:t>商</w:t>
            </w:r>
            <w:r>
              <w:t>业</w:t>
            </w:r>
            <w:r>
              <w:t>化</w:t>
            </w:r>
            <w:r>
              <w:t>设</w:t>
            </w:r>
            <w:r>
              <w:t>计</w:t>
            </w:r>
            <w:r>
              <w:t>章</w:t>
            </w:r>
            <w:r>
              <w:t>节</w:t>
            </w:r>
            <w:r>
              <w:t>（</w:t>
            </w:r>
            <w:r>
              <w:t>用</w:t>
            </w:r>
            <w:r>
              <w:t>户</w:t>
            </w:r>
            <w:r>
              <w:t>分</w:t>
            </w:r>
            <w:r>
              <w:t>层</w:t>
            </w:r>
            <w:r>
              <w:t>/</w:t>
            </w:r>
            <w:r>
              <w:t>权</w:t>
            </w:r>
            <w:r>
              <w:t>益</w:t>
            </w:r>
            <w:r>
              <w:t>/</w:t>
            </w:r>
            <w:r>
              <w:t>套</w:t>
            </w:r>
            <w:r>
              <w:t>餐</w:t>
            </w:r>
            <w:r>
              <w:t>）</w:t>
            </w:r>
          </w:p>
        </w:tc>
      </w:tr>
      <w:tr>
        <w:tc>
          <w:tcPr>
            <w:tcW w:type="dxa" w:w="2771"/>
          </w:tcPr>
          <w:p>
            <w:pPr>
              <w:jc w:val="left"/>
            </w:pPr>
            <w:r>
              <w:t>P</w:t>
            </w:r>
            <w:r>
              <w:t>1</w:t>
            </w:r>
            <w:r>
              <w:t>-</w:t>
            </w:r>
            <w:r>
              <w:t>3</w:t>
            </w:r>
          </w:p>
        </w:tc>
        <w:tc>
          <w:tcPr>
            <w:tcW w:type="dxa" w:w="2771"/>
          </w:tcPr>
          <w:p>
            <w:pPr>
              <w:jc w:val="left"/>
            </w:pPr>
            <w:r>
              <w:t>C</w:t>
            </w:r>
            <w:r>
              <w:t>r</w:t>
            </w:r>
            <w:r>
              <w:t>o</w:t>
            </w:r>
            <w:r>
              <w:t>n</w:t>
            </w:r>
            <w:r>
              <w:t>任</w:t>
            </w:r>
            <w:r>
              <w:t>务</w:t>
            </w:r>
            <w:r>
              <w:t>无</w:t>
            </w:r>
            <w:r>
              <w:t>并</w:t>
            </w:r>
            <w:r>
              <w:t>发</w:t>
            </w:r>
            <w:r>
              <w:t>保</w:t>
            </w:r>
            <w:r>
              <w:t>护</w:t>
            </w:r>
          </w:p>
        </w:tc>
        <w:tc>
          <w:tcPr>
            <w:tcW w:type="dxa" w:w="2771"/>
          </w:tcPr>
          <w:p>
            <w:pPr>
              <w:jc w:val="left"/>
            </w:pPr>
            <w:r>
              <w:t>增</w:t>
            </w:r>
            <w:r>
              <w:t>加</w:t>
            </w:r>
            <w:r>
              <w:t>K</w:t>
            </w:r>
            <w:r>
              <w:t>V</w:t>
            </w:r>
            <w:r>
              <w:t>分</w:t>
            </w:r>
            <w:r>
              <w:t>布</w:t>
            </w:r>
            <w:r>
              <w:t>式</w:t>
            </w:r>
            <w:r>
              <w:t>锁</w:t>
            </w:r>
            <w:r>
              <w:t>防</w:t>
            </w:r>
            <w:r>
              <w:t>止</w:t>
            </w:r>
            <w:r>
              <w:t>并</w:t>
            </w:r>
            <w:r>
              <w:t>发</w:t>
            </w:r>
            <w:r>
              <w:t>执</w:t>
            </w:r>
            <w:r>
              <w:t>行</w:t>
            </w:r>
          </w:p>
        </w:tc>
      </w:tr>
      <w:tr>
        <w:tc>
          <w:tcPr>
            <w:tcW w:type="dxa" w:w="2771"/>
          </w:tcPr>
          <w:p>
            <w:pPr>
              <w:jc w:val="left"/>
            </w:pPr>
            <w:r>
              <w:t>P</w:t>
            </w:r>
            <w:r>
              <w:t>1</w:t>
            </w:r>
            <w:r>
              <w:t>-</w:t>
            </w:r>
            <w:r>
              <w:t>4</w:t>
            </w:r>
          </w:p>
        </w:tc>
        <w:tc>
          <w:tcPr>
            <w:tcW w:type="dxa" w:w="2771"/>
          </w:tcPr>
          <w:p>
            <w:pPr>
              <w:jc w:val="left"/>
            </w:pPr>
            <w:r>
              <w:t>T</w:t>
            </w:r>
            <w:r>
              <w:t>a</w:t>
            </w:r>
            <w:r>
              <w:t>s</w:t>
            </w:r>
            <w:r>
              <w:t>k</w:t>
            </w:r>
            <w:r>
              <w:t xml:space="preserve"> </w:t>
            </w:r>
            <w:r>
              <w:t>I</w:t>
            </w:r>
            <w:r>
              <w:t>D</w:t>
            </w:r>
            <w:r>
              <w:t>随</w:t>
            </w:r>
            <w:r>
              <w:t>机</w:t>
            </w:r>
            <w:r>
              <w:t>性</w:t>
            </w:r>
            <w:r>
              <w:t>不</w:t>
            </w:r>
            <w:r>
              <w:t>足</w:t>
            </w:r>
          </w:p>
        </w:tc>
        <w:tc>
          <w:tcPr>
            <w:tcW w:type="dxa" w:w="2771"/>
          </w:tcPr>
          <w:p>
            <w:pPr>
              <w:jc w:val="left"/>
            </w:pPr>
            <w:r>
              <w:t>改</w:t>
            </w:r>
            <w:r>
              <w:t>用</w:t>
            </w:r>
            <w:r>
              <w:t>c</w:t>
            </w:r>
            <w:r>
              <w:t>r</w:t>
            </w:r>
            <w:r>
              <w:t>y</w:t>
            </w:r>
            <w:r>
              <w:t>p</w:t>
            </w:r>
            <w:r>
              <w:t>t</w:t>
            </w:r>
            <w:r>
              <w:t>o</w:t>
            </w:r>
            <w:r>
              <w:t>.</w:t>
            </w:r>
            <w:r>
              <w:t>r</w:t>
            </w:r>
            <w:r>
              <w:t>a</w:t>
            </w:r>
            <w:r>
              <w:t>n</w:t>
            </w:r>
            <w:r>
              <w:t>d</w:t>
            </w:r>
            <w:r>
              <w:t>o</w:t>
            </w:r>
            <w:r>
              <w:t>m</w:t>
            </w:r>
            <w:r>
              <w:t>B</w:t>
            </w:r>
            <w:r>
              <w:t>y</w:t>
            </w:r>
            <w:r>
              <w:t>t</w:t>
            </w:r>
            <w:r>
              <w:t>e</w:t>
            </w:r>
            <w:r>
              <w:t>s</w:t>
            </w:r>
            <w:r>
              <w:t>生</w:t>
            </w:r>
            <w:r>
              <w:t>成</w:t>
            </w:r>
          </w:p>
        </w:tc>
      </w:tr>
      <w:tr>
        <w:tc>
          <w:tcPr>
            <w:tcW w:type="dxa" w:w="2771"/>
          </w:tcPr>
          <w:p>
            <w:pPr>
              <w:jc w:val="left"/>
            </w:pPr>
            <w:r>
              <w:t>P</w:t>
            </w:r>
            <w:r>
              <w:t>1</w:t>
            </w:r>
            <w:r>
              <w:t>-</w:t>
            </w:r>
            <w:r>
              <w:t>5</w:t>
            </w:r>
          </w:p>
        </w:tc>
        <w:tc>
          <w:tcPr>
            <w:tcW w:type="dxa" w:w="2771"/>
          </w:tcPr>
          <w:p>
            <w:pPr>
              <w:jc w:val="left"/>
            </w:pPr>
            <w:r>
              <w:t>单</w:t>
            </w:r>
            <w:r>
              <w:t>一</w:t>
            </w:r>
            <w:r>
              <w:t>供</w:t>
            </w:r>
            <w:r>
              <w:t>应</w:t>
            </w:r>
            <w:r>
              <w:t>商</w:t>
            </w:r>
            <w:r>
              <w:t>风</w:t>
            </w:r>
            <w:r>
              <w:t>险</w:t>
            </w:r>
          </w:p>
        </w:tc>
        <w:tc>
          <w:tcPr>
            <w:tcW w:type="dxa" w:w="2771"/>
          </w:tcPr>
          <w:p>
            <w:pPr>
              <w:jc w:val="left"/>
            </w:pPr>
            <w:r>
              <w:t>在</w:t>
            </w:r>
            <w:r>
              <w:t>模</w:t>
            </w:r>
            <w:r>
              <w:t>型</w:t>
            </w:r>
            <w:r>
              <w:t>选</w:t>
            </w:r>
            <w:r>
              <w:t>型</w:t>
            </w:r>
            <w:r>
              <w:t>后</w:t>
            </w:r>
            <w:r>
              <w:t>补</w:t>
            </w:r>
            <w:r>
              <w:t>充</w:t>
            </w:r>
            <w:r>
              <w:t>风</w:t>
            </w:r>
            <w:r>
              <w:t>险</w:t>
            </w:r>
            <w:r>
              <w:t>标</w:t>
            </w:r>
            <w:r>
              <w:t>注</w:t>
            </w:r>
            <w:r>
              <w:t>和</w:t>
            </w:r>
            <w:r>
              <w:t>缓</w:t>
            </w:r>
            <w:r>
              <w:t>解</w:t>
            </w:r>
            <w:r>
              <w:t>措</w:t>
            </w:r>
            <w:r>
              <w:t>施</w:t>
            </w:r>
          </w:p>
        </w:tc>
      </w:tr>
    </w:tbl>
    <w:p/>
    <w:p>
      <w:pPr>
        <w:pStyle w:val="Heading3"/>
      </w:pPr>
      <w:r>
        <w:t>v1→v2 主要变更</w:t>
      </w:r>
    </w:p>
    <w:p/>
    <w:p>
      <w:pPr>
        <w:pStyle w:val="Heading4"/>
      </w:pPr>
      <w:r>
        <w:t>P0问题修复</w:t>
      </w:r>
    </w:p>
    <w:p/>
    <w:tbl>
      <w:tblPr>
        <w:tblStyle w:val="TableGrid"/>
        <w:tblW w:type="auto" w:w="0"/>
        <w:jc w:val="center"/>
        <w:tblLook w:firstColumn="1" w:firstRow="1" w:lastColumn="0" w:lastRow="0" w:noHBand="0" w:noVBand="1" w:val="04A0"/>
      </w:tblPr>
      <w:tblGrid>
        <w:gridCol w:w="2771"/>
        <w:gridCol w:w="2771"/>
        <w:gridCol w:w="2771"/>
      </w:tblGrid>
      <w:tr>
        <w:tc>
          <w:tcPr>
            <w:tcW w:type="dxa" w:w="2771"/>
            <w:shd w:fill="F2F2F2" w:val="clear"/>
          </w:tcPr>
          <w:p>
            <w:pPr>
              <w:jc w:val="left"/>
            </w:pPr>
            <w:r>
              <w:rPr>
                <w:b/>
              </w:rPr>
              <w:t>问</w:t>
            </w:r>
            <w:r>
              <w:rPr>
                <w:b/>
              </w:rPr>
              <w:t>题</w:t>
            </w:r>
            <w:r>
              <w:rPr>
                <w:b/>
              </w:rPr>
              <w:t>编</w:t>
            </w:r>
            <w:r>
              <w:rPr>
                <w:b/>
              </w:rPr>
              <w:t>号</w:t>
            </w:r>
          </w:p>
        </w:tc>
        <w:tc>
          <w:tcPr>
            <w:tcW w:type="dxa" w:w="2771"/>
            <w:shd w:fill="F2F2F2" w:val="clear"/>
          </w:tcPr>
          <w:p>
            <w:pPr>
              <w:jc w:val="left"/>
            </w:pPr>
            <w:r>
              <w:rPr>
                <w:b/>
              </w:rPr>
              <w:t>问</w:t>
            </w:r>
            <w:r>
              <w:rPr>
                <w:b/>
              </w:rPr>
              <w:t>题</w:t>
            </w:r>
            <w:r>
              <w:rPr>
                <w:b/>
              </w:rPr>
              <w:t>描</w:t>
            </w:r>
            <w:r>
              <w:rPr>
                <w:b/>
              </w:rPr>
              <w:t>述</w:t>
            </w:r>
          </w:p>
        </w:tc>
        <w:tc>
          <w:tcPr>
            <w:tcW w:type="dxa" w:w="2771"/>
            <w:shd w:fill="F2F2F2" w:val="clear"/>
          </w:tcPr>
          <w:p>
            <w:pPr>
              <w:jc w:val="left"/>
            </w:pPr>
            <w:r>
              <w:rPr>
                <w:b/>
              </w:rPr>
              <w:t>修</w:t>
            </w:r>
            <w:r>
              <w:rPr>
                <w:b/>
              </w:rPr>
              <w:t>复</w:t>
            </w:r>
            <w:r>
              <w:rPr>
                <w:b/>
              </w:rPr>
              <w:t>方</w:t>
            </w:r>
            <w:r>
              <w:rPr>
                <w:b/>
              </w:rPr>
              <w:t>案</w:t>
            </w:r>
          </w:p>
        </w:tc>
      </w:tr>
      <w:tr>
        <w:tc>
          <w:tcPr>
            <w:tcW w:type="dxa" w:w="2771"/>
          </w:tcPr>
          <w:p>
            <w:pPr>
              <w:jc w:val="left"/>
            </w:pPr>
            <w:r>
              <w:t>P</w:t>
            </w:r>
            <w:r>
              <w:t>0</w:t>
            </w:r>
            <w:r>
              <w:t>-</w:t>
            </w:r>
            <w:r>
              <w:t>1</w:t>
            </w:r>
          </w:p>
        </w:tc>
        <w:tc>
          <w:tcPr>
            <w:tcW w:type="dxa" w:w="2771"/>
          </w:tcPr>
          <w:p>
            <w:pPr>
              <w:jc w:val="left"/>
            </w:pPr>
            <w:r>
              <w:t>安</w:t>
            </w:r>
            <w:r>
              <w:t>全</w:t>
            </w:r>
            <w:r>
              <w:t>认</w:t>
            </w:r>
            <w:r>
              <w:t>证</w:t>
            </w:r>
            <w:r>
              <w:t>缺</w:t>
            </w:r>
            <w:r>
              <w:t>失</w:t>
            </w:r>
          </w:p>
        </w:tc>
        <w:tc>
          <w:tcPr>
            <w:tcW w:type="dxa" w:w="2771"/>
          </w:tcPr>
          <w:p>
            <w:pPr>
              <w:jc w:val="left"/>
            </w:pPr>
            <w:r>
              <w:t>新</w:t>
            </w:r>
            <w:r>
              <w:t>增</w:t>
            </w:r>
            <w:r>
              <w:t>J</w:t>
            </w:r>
            <w:r>
              <w:t>W</w:t>
            </w:r>
            <w:r>
              <w:t>T</w:t>
            </w:r>
            <w:r>
              <w:t>认</w:t>
            </w:r>
            <w:r>
              <w:t>证</w:t>
            </w:r>
            <w:r>
              <w:t>方</w:t>
            </w:r>
            <w:r>
              <w:t>案</w:t>
            </w:r>
            <w:r>
              <w:t>，</w:t>
            </w:r>
            <w:r>
              <w:t>新</w:t>
            </w:r>
            <w:r>
              <w:t>增</w:t>
            </w:r>
            <w:r>
              <w:t>a</w:t>
            </w:r>
            <w:r>
              <w:t>u</w:t>
            </w:r>
            <w:r>
              <w:t>t</w:t>
            </w:r>
            <w:r>
              <w:t>h</w:t>
            </w:r>
            <w:r>
              <w:t>中</w:t>
            </w:r>
            <w:r>
              <w:t>间</w:t>
            </w:r>
            <w:r>
              <w:t>件</w:t>
            </w:r>
            <w:r>
              <w:t>，</w:t>
            </w:r>
            <w:r>
              <w:t>u</w:t>
            </w:r>
            <w:r>
              <w:t>s</w:t>
            </w:r>
            <w:r>
              <w:t>e</w:t>
            </w:r>
            <w:r>
              <w:t>r</w:t>
            </w:r>
            <w:r>
              <w:t>_</w:t>
            </w:r>
            <w:r>
              <w:t>i</w:t>
            </w:r>
            <w:r>
              <w:t>d</w:t>
            </w:r>
            <w:r>
              <w:t>从</w:t>
            </w:r>
            <w:r>
              <w:t>T</w:t>
            </w:r>
            <w:r>
              <w:t>o</w:t>
            </w:r>
            <w:r>
              <w:t>k</w:t>
            </w:r>
            <w:r>
              <w:t>e</w:t>
            </w:r>
            <w:r>
              <w:t>n</w:t>
            </w:r>
            <w:r>
              <w:t>解</w:t>
            </w:r>
            <w:r>
              <w:t>析</w:t>
            </w:r>
          </w:p>
        </w:tc>
      </w:tr>
      <w:tr>
        <w:tc>
          <w:tcPr>
            <w:tcW w:type="dxa" w:w="2771"/>
          </w:tcPr>
          <w:p>
            <w:pPr>
              <w:jc w:val="left"/>
            </w:pPr>
            <w:r>
              <w:t>P</w:t>
            </w:r>
            <w:r>
              <w:t>0</w:t>
            </w:r>
            <w:r>
              <w:t>-</w:t>
            </w:r>
            <w:r>
              <w:t>2</w:t>
            </w:r>
          </w:p>
        </w:tc>
        <w:tc>
          <w:tcPr>
            <w:tcW w:type="dxa" w:w="2771"/>
          </w:tcPr>
          <w:p>
            <w:pPr>
              <w:jc w:val="left"/>
            </w:pPr>
            <w:r>
              <w:t>C</w:t>
            </w:r>
            <w:r>
              <w:t>r</w:t>
            </w:r>
            <w:r>
              <w:t>o</w:t>
            </w:r>
            <w:r>
              <w:t>n</w:t>
            </w:r>
            <w:r>
              <w:t>全</w:t>
            </w:r>
            <w:r>
              <w:t>表</w:t>
            </w:r>
            <w:r>
              <w:t>扫</w:t>
            </w:r>
            <w:r>
              <w:t>描</w:t>
            </w:r>
            <w:r>
              <w:t>不</w:t>
            </w:r>
            <w:r>
              <w:t>可</w:t>
            </w:r>
            <w:r>
              <w:t>行</w:t>
            </w:r>
          </w:p>
        </w:tc>
        <w:tc>
          <w:tcPr>
            <w:tcW w:type="dxa" w:w="2771"/>
          </w:tcPr>
          <w:p>
            <w:pPr>
              <w:jc w:val="left"/>
            </w:pPr>
            <w:r>
              <w:t>改</w:t>
            </w:r>
            <w:r>
              <w:t>用</w:t>
            </w:r>
            <w:r>
              <w:t>S</w:t>
            </w:r>
            <w:r>
              <w:t>e</w:t>
            </w:r>
            <w:r>
              <w:t>t</w:t>
            </w:r>
            <w:r>
              <w:t>索</w:t>
            </w:r>
            <w:r>
              <w:t>引</w:t>
            </w:r>
            <w:r>
              <w:t>集</w:t>
            </w:r>
            <w:r>
              <w:t>合</w:t>
            </w:r>
            <w:r>
              <w:t>方</w:t>
            </w:r>
            <w:r>
              <w:t>案</w:t>
            </w:r>
            <w:r>
              <w:t>，</w:t>
            </w:r>
            <w:r>
              <w:t>新</w:t>
            </w:r>
            <w:r>
              <w:t>增</w:t>
            </w:r>
            <w:r>
              <w:t>并</w:t>
            </w:r>
            <w:r>
              <w:t>行</w:t>
            </w:r>
            <w:r>
              <w:t>处</w:t>
            </w:r>
            <w:r>
              <w:t>理</w:t>
            </w:r>
            <w:r>
              <w:t>逻</w:t>
            </w:r>
            <w:r>
              <w:t>辑</w:t>
            </w:r>
          </w:p>
        </w:tc>
      </w:tr>
      <w:tr>
        <w:tc>
          <w:tcPr>
            <w:tcW w:type="dxa" w:w="2771"/>
          </w:tcPr>
          <w:p>
            <w:pPr>
              <w:jc w:val="left"/>
            </w:pPr>
            <w:r>
              <w:t>P</w:t>
            </w:r>
            <w:r>
              <w:t>0</w:t>
            </w:r>
            <w:r>
              <w:t>-</w:t>
            </w:r>
            <w:r>
              <w:t>3</w:t>
            </w:r>
          </w:p>
        </w:tc>
        <w:tc>
          <w:tcPr>
            <w:tcW w:type="dxa" w:w="2771"/>
          </w:tcPr>
          <w:p>
            <w:pPr>
              <w:jc w:val="left"/>
            </w:pPr>
            <w:r>
              <w:t>成</w:t>
            </w:r>
            <w:r>
              <w:t>本</w:t>
            </w:r>
            <w:r>
              <w:t>估</w:t>
            </w:r>
            <w:r>
              <w:t>算</w:t>
            </w:r>
            <w:r>
              <w:t>严</w:t>
            </w:r>
            <w:r>
              <w:t>重</w:t>
            </w:r>
            <w:r>
              <w:t>偏</w:t>
            </w:r>
            <w:r>
              <w:t>低</w:t>
            </w:r>
          </w:p>
        </w:tc>
        <w:tc>
          <w:tcPr>
            <w:tcW w:type="dxa" w:w="2771"/>
          </w:tcPr>
          <w:p>
            <w:pPr>
              <w:jc w:val="left"/>
            </w:pPr>
            <w:r>
              <w:t>重</w:t>
            </w:r>
            <w:r>
              <w:t>写</w:t>
            </w:r>
            <w:r>
              <w:t>成</w:t>
            </w:r>
            <w:r>
              <w:t>本</w:t>
            </w:r>
            <w:r>
              <w:t>估</w:t>
            </w:r>
            <w:r>
              <w:t>算</w:t>
            </w:r>
            <w:r>
              <w:t>章</w:t>
            </w:r>
            <w:r>
              <w:t>节</w:t>
            </w:r>
            <w:r>
              <w:t>，</w:t>
            </w:r>
            <w:r>
              <w:t>区</w:t>
            </w:r>
            <w:r>
              <w:t>分</w:t>
            </w:r>
            <w:r>
              <w:t>免</w:t>
            </w:r>
            <w:r>
              <w:t>费</w:t>
            </w:r>
            <w:r>
              <w:t>层</w:t>
            </w:r>
            <w:r>
              <w:t>/</w:t>
            </w:r>
            <w:r>
              <w:t>付</w:t>
            </w:r>
            <w:r>
              <w:t>费</w:t>
            </w:r>
            <w:r>
              <w:t>层</w:t>
            </w:r>
            <w:r>
              <w:t>场</w:t>
            </w:r>
            <w:r>
              <w:t>景</w:t>
            </w:r>
          </w:p>
        </w:tc>
      </w:tr>
      <w:tr>
        <w:tc>
          <w:tcPr>
            <w:tcW w:type="dxa" w:w="2771"/>
          </w:tcPr>
          <w:p>
            <w:pPr>
              <w:jc w:val="left"/>
            </w:pPr>
            <w:r>
              <w:t>P</w:t>
            </w:r>
            <w:r>
              <w:t>0</w:t>
            </w:r>
            <w:r>
              <w:t>-</w:t>
            </w:r>
            <w:r>
              <w:t>4</w:t>
            </w:r>
          </w:p>
        </w:tc>
        <w:tc>
          <w:tcPr>
            <w:tcW w:type="dxa" w:w="2771"/>
          </w:tcPr>
          <w:p>
            <w:pPr>
              <w:jc w:val="left"/>
            </w:pPr>
            <w:r>
              <w:t>天</w:t>
            </w:r>
            <w:r>
              <w:t>体</w:t>
            </w:r>
            <w:r>
              <w:t>数</w:t>
            </w:r>
            <w:r>
              <w:t>据</w:t>
            </w:r>
            <w:r>
              <w:t>库</w:t>
            </w:r>
            <w:r>
              <w:t>仅</w:t>
            </w:r>
            <w:r>
              <w:t>3</w:t>
            </w:r>
            <w:r>
              <w:t>个</w:t>
            </w:r>
            <w:r>
              <w:t>天</w:t>
            </w:r>
            <w:r>
              <w:t>体</w:t>
            </w:r>
          </w:p>
        </w:tc>
        <w:tc>
          <w:tcPr>
            <w:tcW w:type="dxa" w:w="2771"/>
          </w:tcPr>
          <w:p>
            <w:pPr>
              <w:jc w:val="left"/>
            </w:pPr>
            <w:r>
              <w:rPr>
                <w:b/>
              </w:rPr>
              <w:t>方案变更</w:t>
            </w:r>
            <w:r>
              <w:t>：</w:t>
            </w:r>
            <w:r>
              <w:t>不</w:t>
            </w:r>
            <w:r>
              <w:t>维</w:t>
            </w:r>
            <w:r>
              <w:t>护</w:t>
            </w:r>
            <w:r>
              <w:t>本</w:t>
            </w:r>
            <w:r>
              <w:t>地</w:t>
            </w:r>
            <w:r>
              <w:t>数</w:t>
            </w:r>
            <w:r>
              <w:t>据</w:t>
            </w:r>
            <w:r>
              <w:t>库</w:t>
            </w:r>
            <w:r>
              <w:t>，</w:t>
            </w:r>
            <w:r>
              <w:t>直</w:t>
            </w:r>
            <w:r>
              <w:t>接</w:t>
            </w:r>
            <w:r>
              <w:t>使</w:t>
            </w:r>
            <w:r>
              <w:t>用</w:t>
            </w:r>
            <w:r>
              <w:t>A</w:t>
            </w:r>
            <w:r>
              <w:t>s</w:t>
            </w:r>
            <w:r>
              <w:t>t</w:t>
            </w:r>
            <w:r>
              <w:t>r</w:t>
            </w:r>
            <w:r>
              <w:t>o</w:t>
            </w:r>
            <w:r>
              <w:t>m</w:t>
            </w:r>
            <w:r>
              <w:t>e</w:t>
            </w:r>
            <w:r>
              <w:t>t</w:t>
            </w:r>
            <w:r>
              <w:t>r</w:t>
            </w:r>
            <w:r>
              <w:t>y</w:t>
            </w:r>
            <w:r>
              <w:t>返</w:t>
            </w:r>
            <w:r>
              <w:t>回</w:t>
            </w:r>
            <w:r>
              <w:t>信</w:t>
            </w:r>
            <w:r>
              <w:t>息</w:t>
            </w:r>
            <w:r>
              <w:t>，</w:t>
            </w:r>
            <w:r>
              <w:t>依</w:t>
            </w:r>
            <w:r>
              <w:t>赖</w:t>
            </w:r>
            <w:r>
              <w:t>G</w:t>
            </w:r>
            <w:r>
              <w:t>e</w:t>
            </w:r>
            <w:r>
              <w:t>m</w:t>
            </w:r>
            <w:r>
              <w:t>i</w:t>
            </w:r>
            <w:r>
              <w:t>n</w:t>
            </w:r>
            <w:r>
              <w:t>i</w:t>
            </w:r>
            <w:r>
              <w:t>天</w:t>
            </w:r>
            <w:r>
              <w:t>文</w:t>
            </w:r>
            <w:r>
              <w:t>知</w:t>
            </w:r>
            <w:r>
              <w:t>识</w:t>
            </w:r>
          </w:p>
        </w:tc>
      </w:tr>
      <w:tr>
        <w:tc>
          <w:tcPr>
            <w:tcW w:type="dxa" w:w="2771"/>
          </w:tcPr>
          <w:p>
            <w:pPr>
              <w:jc w:val="left"/>
            </w:pPr>
            <w:r>
              <w:t>P</w:t>
            </w:r>
            <w:r>
              <w:t>0</w:t>
            </w:r>
            <w:r>
              <w:t>-</w:t>
            </w:r>
            <w:r>
              <w:t>5</w:t>
            </w:r>
          </w:p>
        </w:tc>
        <w:tc>
          <w:tcPr>
            <w:tcW w:type="dxa" w:w="2771"/>
          </w:tcPr>
          <w:p>
            <w:pPr>
              <w:jc w:val="left"/>
            </w:pPr>
            <w:r>
              <w:t>M</w:t>
            </w:r>
            <w:r>
              <w:t>V</w:t>
            </w:r>
            <w:r>
              <w:t>P</w:t>
            </w:r>
            <w:r>
              <w:t>完</w:t>
            </w:r>
            <w:r>
              <w:t>成</w:t>
            </w:r>
            <w:r>
              <w:t>标</w:t>
            </w:r>
            <w:r>
              <w:t>准</w:t>
            </w:r>
            <w:r>
              <w:t>未</w:t>
            </w:r>
            <w:r>
              <w:t>定</w:t>
            </w:r>
            <w:r>
              <w:t>义</w:t>
            </w:r>
          </w:p>
        </w:tc>
        <w:tc>
          <w:tcPr>
            <w:tcW w:type="dxa" w:w="2771"/>
          </w:tcPr>
          <w:p>
            <w:pPr>
              <w:jc w:val="left"/>
            </w:pPr>
            <w:r>
              <w:t>新</w:t>
            </w:r>
            <w:r>
              <w:t>增</w:t>
            </w:r>
            <w:r>
              <w:t>6</w:t>
            </w:r>
            <w:r>
              <w:t>个</w:t>
            </w:r>
            <w:r>
              <w:t>里</w:t>
            </w:r>
            <w:r>
              <w:t>程</w:t>
            </w:r>
            <w:r>
              <w:t>碑</w:t>
            </w:r>
            <w:r>
              <w:t>章</w:t>
            </w:r>
            <w:r>
              <w:t>节</w:t>
            </w:r>
            <w:r>
              <w:t>和</w:t>
            </w:r>
            <w:r>
              <w:t>测</w:t>
            </w:r>
            <w:r>
              <w:t>试</w:t>
            </w:r>
            <w:r>
              <w:t>策</w:t>
            </w:r>
            <w:r>
              <w:t>略</w:t>
            </w:r>
            <w:r>
              <w:t>章</w:t>
            </w:r>
            <w:r>
              <w:t>节</w:t>
            </w:r>
          </w:p>
        </w:tc>
      </w:tr>
    </w:tbl>
    <w:p/>
    <w:p>
      <w:pPr>
        <w:pStyle w:val="Heading4"/>
      </w:pPr>
      <w:r>
        <w:t>P1问题修复</w:t>
      </w:r>
    </w:p>
    <w:p/>
    <w:tbl>
      <w:tblPr>
        <w:tblStyle w:val="TableGrid"/>
        <w:tblW w:type="auto" w:w="0"/>
        <w:jc w:val="center"/>
        <w:tblLook w:firstColumn="1" w:firstRow="1" w:lastColumn="0" w:lastRow="0" w:noHBand="0" w:noVBand="1" w:val="04A0"/>
      </w:tblPr>
      <w:tblGrid>
        <w:gridCol w:w="2771"/>
        <w:gridCol w:w="2771"/>
        <w:gridCol w:w="2771"/>
      </w:tblGrid>
      <w:tr>
        <w:tc>
          <w:tcPr>
            <w:tcW w:type="dxa" w:w="2771"/>
            <w:shd w:fill="F2F2F2" w:val="clear"/>
          </w:tcPr>
          <w:p>
            <w:pPr>
              <w:jc w:val="left"/>
            </w:pPr>
            <w:r>
              <w:rPr>
                <w:b/>
              </w:rPr>
              <w:t>问</w:t>
            </w:r>
            <w:r>
              <w:rPr>
                <w:b/>
              </w:rPr>
              <w:t>题</w:t>
            </w:r>
            <w:r>
              <w:rPr>
                <w:b/>
              </w:rPr>
              <w:t>编</w:t>
            </w:r>
            <w:r>
              <w:rPr>
                <w:b/>
              </w:rPr>
              <w:t>号</w:t>
            </w:r>
          </w:p>
        </w:tc>
        <w:tc>
          <w:tcPr>
            <w:tcW w:type="dxa" w:w="2771"/>
            <w:shd w:fill="F2F2F2" w:val="clear"/>
          </w:tcPr>
          <w:p>
            <w:pPr>
              <w:jc w:val="left"/>
            </w:pPr>
            <w:r>
              <w:rPr>
                <w:b/>
              </w:rPr>
              <w:t>问</w:t>
            </w:r>
            <w:r>
              <w:rPr>
                <w:b/>
              </w:rPr>
              <w:t>题</w:t>
            </w:r>
            <w:r>
              <w:rPr>
                <w:b/>
              </w:rPr>
              <w:t>描</w:t>
            </w:r>
            <w:r>
              <w:rPr>
                <w:b/>
              </w:rPr>
              <w:t>述</w:t>
            </w:r>
          </w:p>
        </w:tc>
        <w:tc>
          <w:tcPr>
            <w:tcW w:type="dxa" w:w="2771"/>
            <w:shd w:fill="F2F2F2" w:val="clear"/>
          </w:tcPr>
          <w:p>
            <w:pPr>
              <w:jc w:val="left"/>
            </w:pPr>
            <w:r>
              <w:rPr>
                <w:b/>
              </w:rPr>
              <w:t>修</w:t>
            </w:r>
            <w:r>
              <w:rPr>
                <w:b/>
              </w:rPr>
              <w:t>复</w:t>
            </w:r>
            <w:r>
              <w:rPr>
                <w:b/>
              </w:rPr>
              <w:t>方</w:t>
            </w:r>
            <w:r>
              <w:rPr>
                <w:b/>
              </w:rPr>
              <w:t>案</w:t>
            </w:r>
          </w:p>
        </w:tc>
      </w:tr>
      <w:tr>
        <w:tc>
          <w:tcPr>
            <w:tcW w:type="dxa" w:w="2771"/>
          </w:tcPr>
          <w:p>
            <w:pPr>
              <w:jc w:val="left"/>
            </w:pPr>
            <w:r>
              <w:t>P</w:t>
            </w:r>
            <w:r>
              <w:t>1</w:t>
            </w:r>
            <w:r>
              <w:t>-</w:t>
            </w:r>
            <w:r>
              <w:t>1</w:t>
            </w:r>
          </w:p>
        </w:tc>
        <w:tc>
          <w:tcPr>
            <w:tcW w:type="dxa" w:w="2771"/>
          </w:tcPr>
          <w:p>
            <w:pPr>
              <w:jc w:val="left"/>
            </w:pPr>
            <w:r>
              <w:t>二</w:t>
            </w:r>
            <w:r>
              <w:t>次</w:t>
            </w:r>
            <w:r>
              <w:t>验</w:t>
            </w:r>
            <w:r>
              <w:t>证</w:t>
            </w:r>
            <w:r>
              <w:t>成</w:t>
            </w:r>
            <w:r>
              <w:t>本</w:t>
            </w:r>
            <w:r>
              <w:t>优</w:t>
            </w:r>
            <w:r>
              <w:t>化</w:t>
            </w:r>
          </w:p>
        </w:tc>
        <w:tc>
          <w:tcPr>
            <w:tcW w:type="dxa" w:w="2771"/>
          </w:tcPr>
          <w:p>
            <w:pPr>
              <w:jc w:val="left"/>
            </w:pPr>
            <w:r>
              <w:t>新</w:t>
            </w:r>
            <w:r>
              <w:t>增</w:t>
            </w:r>
            <w:r>
              <w:t>验</w:t>
            </w:r>
            <w:r>
              <w:t>证</w:t>
            </w:r>
            <w:r>
              <w:t>合</w:t>
            </w:r>
            <w:r>
              <w:t>并</w:t>
            </w:r>
            <w:r>
              <w:t>方</w:t>
            </w:r>
            <w:r>
              <w:t>案</w:t>
            </w:r>
            <w:r>
              <w:t>和</w:t>
            </w:r>
            <w:r>
              <w:t>跳</w:t>
            </w:r>
            <w:r>
              <w:t>过</w:t>
            </w:r>
            <w:r>
              <w:t>验</w:t>
            </w:r>
            <w:r>
              <w:t>证</w:t>
            </w:r>
            <w:r>
              <w:t>选</w:t>
            </w:r>
            <w:r>
              <w:t>项</w:t>
            </w:r>
          </w:p>
        </w:tc>
      </w:tr>
      <w:tr>
        <w:tc>
          <w:tcPr>
            <w:tcW w:type="dxa" w:w="2771"/>
          </w:tcPr>
          <w:p>
            <w:pPr>
              <w:jc w:val="left"/>
            </w:pPr>
            <w:r>
              <w:t>P</w:t>
            </w:r>
            <w:r>
              <w:t>1</w:t>
            </w:r>
            <w:r>
              <w:t>-</w:t>
            </w:r>
            <w:r>
              <w:t>2</w:t>
            </w:r>
          </w:p>
        </w:tc>
        <w:tc>
          <w:tcPr>
            <w:tcW w:type="dxa" w:w="2771"/>
          </w:tcPr>
          <w:p>
            <w:pPr>
              <w:jc w:val="left"/>
            </w:pPr>
            <w:r>
              <w:t>缺</w:t>
            </w:r>
            <w:r>
              <w:t>少</w:t>
            </w:r>
            <w:r>
              <w:t>q</w:t>
            </w:r>
            <w:r>
              <w:t>u</w:t>
            </w:r>
            <w:r>
              <w:t>o</w:t>
            </w:r>
            <w:r>
              <w:t>t</w:t>
            </w:r>
            <w:r>
              <w:t>a</w:t>
            </w:r>
            <w:r>
              <w:t>接</w:t>
            </w:r>
            <w:r>
              <w:t>口</w:t>
            </w:r>
          </w:p>
        </w:tc>
        <w:tc>
          <w:tcPr>
            <w:tcW w:type="dxa" w:w="2771"/>
          </w:tcPr>
          <w:p>
            <w:pPr>
              <w:jc w:val="left"/>
            </w:pPr>
            <w:r>
              <w:t>新</w:t>
            </w:r>
            <w:r>
              <w:t>增</w:t>
            </w:r>
            <w:r>
              <w:t>/</w:t>
            </w:r>
            <w:r>
              <w:t>a</w:t>
            </w:r>
            <w:r>
              <w:t>p</w:t>
            </w:r>
            <w:r>
              <w:t>i</w:t>
            </w:r>
            <w:r>
              <w:t>/</w:t>
            </w:r>
            <w:r>
              <w:t>q</w:t>
            </w:r>
            <w:r>
              <w:t>u</w:t>
            </w:r>
            <w:r>
              <w:t>o</w:t>
            </w:r>
            <w:r>
              <w:t>t</w:t>
            </w:r>
            <w:r>
              <w:t>a</w:t>
            </w:r>
            <w:r>
              <w:t>接</w:t>
            </w:r>
            <w:r>
              <w:t>口</w:t>
            </w:r>
            <w:r>
              <w:t>定</w:t>
            </w:r>
            <w:r>
              <w:t>义</w:t>
            </w:r>
            <w:r>
              <w:t>和</w:t>
            </w:r>
            <w:r>
              <w:t>实</w:t>
            </w:r>
            <w:r>
              <w:t>现</w:t>
            </w:r>
          </w:p>
        </w:tc>
      </w:tr>
      <w:tr>
        <w:tc>
          <w:tcPr>
            <w:tcW w:type="dxa" w:w="2771"/>
          </w:tcPr>
          <w:p>
            <w:pPr>
              <w:jc w:val="left"/>
            </w:pPr>
            <w:r>
              <w:t>P</w:t>
            </w:r>
            <w:r>
              <w:t>1</w:t>
            </w:r>
            <w:r>
              <w:t>-</w:t>
            </w:r>
            <w:r>
              <w:t>3</w:t>
            </w:r>
          </w:p>
        </w:tc>
        <w:tc>
          <w:tcPr>
            <w:tcW w:type="dxa" w:w="2771"/>
          </w:tcPr>
          <w:p>
            <w:pPr>
              <w:jc w:val="left"/>
            </w:pPr>
            <w:r>
              <w:t>错</w:t>
            </w:r>
            <w:r>
              <w:t>误</w:t>
            </w:r>
            <w:r>
              <w:t>信</w:t>
            </w:r>
            <w:r>
              <w:t>息</w:t>
            </w:r>
            <w:r>
              <w:t>不</w:t>
            </w:r>
            <w:r>
              <w:t>友</w:t>
            </w:r>
            <w:r>
              <w:t>好</w:t>
            </w:r>
          </w:p>
        </w:tc>
        <w:tc>
          <w:tcPr>
            <w:tcW w:type="dxa" w:w="2771"/>
          </w:tcPr>
          <w:p>
            <w:pPr>
              <w:jc w:val="left"/>
            </w:pPr>
            <w:r>
              <w:t>所</w:t>
            </w:r>
            <w:r>
              <w:t>有</w:t>
            </w:r>
            <w:r>
              <w:t>错</w:t>
            </w:r>
            <w:r>
              <w:t>误</w:t>
            </w:r>
            <w:r>
              <w:t>增</w:t>
            </w:r>
            <w:r>
              <w:t>加</w:t>
            </w:r>
            <w:r>
              <w:t>u</w:t>
            </w:r>
            <w:r>
              <w:t>s</w:t>
            </w:r>
            <w:r>
              <w:t>e</w:t>
            </w:r>
            <w:r>
              <w:t>r</w:t>
            </w:r>
            <w:r>
              <w:t>_</w:t>
            </w:r>
            <w:r>
              <w:t>m</w:t>
            </w:r>
            <w:r>
              <w:t>e</w:t>
            </w:r>
            <w:r>
              <w:t>s</w:t>
            </w:r>
            <w:r>
              <w:t>s</w:t>
            </w:r>
            <w:r>
              <w:t>a</w:t>
            </w:r>
            <w:r>
              <w:t>g</w:t>
            </w:r>
            <w:r>
              <w:t>e</w:t>
            </w:r>
            <w:r>
              <w:t>字</w:t>
            </w:r>
            <w:r>
              <w:t>段</w:t>
            </w:r>
          </w:p>
        </w:tc>
      </w:tr>
      <w:tr>
        <w:tc>
          <w:tcPr>
            <w:tcW w:type="dxa" w:w="2771"/>
          </w:tcPr>
          <w:p>
            <w:pPr>
              <w:jc w:val="left"/>
            </w:pPr>
            <w:r>
              <w:t>P</w:t>
            </w:r>
            <w:r>
              <w:t>1</w:t>
            </w:r>
            <w:r>
              <w:t>-</w:t>
            </w:r>
            <w:r>
              <w:t>4</w:t>
            </w:r>
          </w:p>
        </w:tc>
        <w:tc>
          <w:tcPr>
            <w:tcW w:type="dxa" w:w="2771"/>
          </w:tcPr>
          <w:p>
            <w:pPr>
              <w:jc w:val="left"/>
            </w:pPr>
            <w:r>
              <w:t>轮</w:t>
            </w:r>
            <w:r>
              <w:t>询</w:t>
            </w:r>
            <w:r>
              <w:t>体</w:t>
            </w:r>
            <w:r>
              <w:t>验</w:t>
            </w:r>
            <w:r>
              <w:t>待</w:t>
            </w:r>
            <w:r>
              <w:t>优</w:t>
            </w:r>
            <w:r>
              <w:t>化</w:t>
            </w:r>
          </w:p>
        </w:tc>
        <w:tc>
          <w:tcPr>
            <w:tcW w:type="dxa" w:w="2771"/>
          </w:tcPr>
          <w:p>
            <w:pPr>
              <w:jc w:val="left"/>
            </w:pPr>
            <w:r>
              <w:t>新</w:t>
            </w:r>
            <w:r>
              <w:t>增</w:t>
            </w:r>
            <w:r>
              <w:t>e</w:t>
            </w:r>
            <w:r>
              <w:t>s</w:t>
            </w:r>
            <w:r>
              <w:t>t</w:t>
            </w:r>
            <w:r>
              <w:t>i</w:t>
            </w:r>
            <w:r>
              <w:t>m</w:t>
            </w:r>
            <w:r>
              <w:t>a</w:t>
            </w:r>
            <w:r>
              <w:t>t</w:t>
            </w:r>
            <w:r>
              <w:t>e</w:t>
            </w:r>
            <w:r>
              <w:t>d</w:t>
            </w:r>
            <w:r>
              <w:rPr>
                <w:i/>
              </w:rPr>
              <w:t>wait</w:t>
            </w:r>
            <w:r>
              <w:t>s</w:t>
            </w:r>
            <w:r>
              <w:t>e</w:t>
            </w:r>
            <w:r>
              <w:t>c</w:t>
            </w:r>
            <w:r>
              <w:t>o</w:t>
            </w:r>
            <w:r>
              <w:t>n</w:t>
            </w:r>
            <w:r>
              <w:t>d</w:t>
            </w:r>
            <w:r>
              <w:t>s</w:t>
            </w:r>
            <w:r>
              <w:t>字</w:t>
            </w:r>
            <w:r>
              <w:t>段</w:t>
            </w:r>
          </w:p>
        </w:tc>
      </w:tr>
    </w:tbl>
    <w:p/>
    <w:p>
      <w:pPr>
        <w:pStyle w:val="HorizontalRule"/>
        <w:pBdr>
          <w:top w:val="single" w:sz="8" w:color="CCCCCC"/>
        </w:pBdr>
        <w:spacing w:after="240"/>
      </w:pPr>
    </w:p>
    <w:p/>
    <w:p>
      <w:pPr>
        <w:pStyle w:val="Heading2"/>
      </w:pPr>
      <w:r>
        <w:t>项目概述</w:t>
      </w:r>
    </w:p>
    <w:p/>
    <w:p>
      <w:pPr/>
      <w:r/>
      <w:r>
        <w:rPr>
          <w:b/>
        </w:rPr>
        <w:t>项目名称</w:t>
      </w:r>
      <w:r>
        <w:t>：</w:t>
      </w:r>
      <w:r>
        <w:t>A</w:t>
      </w:r>
      <w:r>
        <w:t>s</w:t>
      </w:r>
      <w:r>
        <w:t>t</w:t>
      </w:r>
      <w:r>
        <w:t>r</w:t>
      </w:r>
      <w:r>
        <w:t>o</w:t>
      </w:r>
      <w:r>
        <w:t>R</w:t>
      </w:r>
      <w:r>
        <w:t>e</w:t>
      </w:r>
      <w:r>
        <w:t>n</w:t>
      </w:r>
      <w:r>
        <w:t>d</w:t>
      </w:r>
      <w:r>
        <w:t>e</w:t>
      </w:r>
      <w:r>
        <w:t>r</w:t>
      </w:r>
      <w:r>
        <w:t xml:space="preserve"> </w:t>
      </w:r>
      <w:r>
        <w:t>-</w:t>
      </w:r>
      <w:r>
        <w:t xml:space="preserve"> </w:t>
      </w:r>
      <w:r>
        <w:t>天</w:t>
      </w:r>
      <w:r>
        <w:t>文</w:t>
      </w:r>
      <w:r>
        <w:t>照</w:t>
      </w:r>
      <w:r>
        <w:t>片</w:t>
      </w:r>
      <w:r>
        <w:t>智</w:t>
      </w:r>
      <w:r>
        <w:t>能</w:t>
      </w:r>
      <w:r>
        <w:t>增</w:t>
      </w:r>
      <w:r>
        <w:t>强</w:t>
      </w:r>
      <w:r>
        <w:t>服</w:t>
      </w:r>
      <w:r>
        <w:t>务</w:t>
      </w:r>
    </w:p>
    <w:p>
      <w:pPr/>
      <w:r/>
      <w:r>
        <w:rPr>
          <w:b/>
        </w:rPr>
        <w:t>部署平台</w:t>
      </w:r>
      <w:r>
        <w:t>：</w:t>
      </w:r>
      <w:r>
        <w:t>V</w:t>
      </w:r>
      <w:r>
        <w:t>e</w:t>
      </w:r>
      <w:r>
        <w:t>r</w:t>
      </w:r>
      <w:r>
        <w:t>c</w:t>
      </w:r>
      <w:r>
        <w:t>e</w:t>
      </w:r>
      <w:r>
        <w:t>l</w:t>
      </w:r>
      <w:r>
        <w:t xml:space="preserve"> </w:t>
      </w:r>
      <w:r>
        <w:t>(</w:t>
      </w:r>
      <w:r>
        <w:t>S</w:t>
      </w:r>
      <w:r>
        <w:t>e</w:t>
      </w:r>
      <w:r>
        <w:t>r</w:t>
      </w:r>
      <w:r>
        <w:t>v</w:t>
      </w:r>
      <w:r>
        <w:t>e</w:t>
      </w:r>
      <w:r>
        <w:t>r</w:t>
      </w:r>
      <w:r>
        <w:t>l</w:t>
      </w:r>
      <w:r>
        <w:t>e</w:t>
      </w:r>
      <w:r>
        <w:t>s</w:t>
      </w:r>
      <w:r>
        <w:t>s</w:t>
      </w:r>
      <w:r>
        <w:t xml:space="preserve"> </w:t>
      </w:r>
      <w:r>
        <w:t>F</w:t>
      </w:r>
      <w:r>
        <w:t>u</w:t>
      </w:r>
      <w:r>
        <w:t>n</w:t>
      </w:r>
      <w:r>
        <w:t>c</w:t>
      </w:r>
      <w:r>
        <w:t>t</w:t>
      </w:r>
      <w:r>
        <w:t>i</w:t>
      </w:r>
      <w:r>
        <w:t>o</w:t>
      </w:r>
      <w:r>
        <w:t>n</w:t>
      </w:r>
      <w:r>
        <w:t>s</w:t>
      </w:r>
      <w:r>
        <w:t>)</w:t>
      </w:r>
    </w:p>
    <w:p>
      <w:pPr/>
      <w:r/>
      <w:r>
        <w:rPr>
          <w:b/>
        </w:rPr>
        <w:t>开发工具</w:t>
      </w:r>
      <w:r>
        <w:t>：</w:t>
      </w:r>
      <w:r>
        <w:t>G</w:t>
      </w:r>
      <w:r>
        <w:t>o</w:t>
      </w:r>
      <w:r>
        <w:t>o</w:t>
      </w:r>
      <w:r>
        <w:t>g</w:t>
      </w:r>
      <w:r>
        <w:t>l</w:t>
      </w:r>
      <w:r>
        <w:t>e</w:t>
      </w:r>
      <w:r>
        <w:t xml:space="preserve"> </w:t>
      </w:r>
      <w:r>
        <w:t>A</w:t>
      </w:r>
      <w:r>
        <w:t>I</w:t>
      </w:r>
      <w:r>
        <w:t xml:space="preserve"> </w:t>
      </w:r>
      <w:r>
        <w:t>S</w:t>
      </w:r>
      <w:r>
        <w:t>t</w:t>
      </w:r>
      <w:r>
        <w:t>u</w:t>
      </w:r>
      <w:r>
        <w:t>d</w:t>
      </w:r>
      <w:r>
        <w:t>i</w:t>
      </w:r>
      <w:r>
        <w:t>o</w:t>
      </w:r>
    </w:p>
    <w:p>
      <w:pPr/>
      <w:r/>
      <w:r>
        <w:rPr>
          <w:b/>
        </w:rPr>
        <w:t>版本</w:t>
      </w:r>
      <w:r>
        <w:t>：</w:t>
      </w:r>
      <w:r>
        <w:t>v</w:t>
      </w:r>
      <w:r>
        <w:t>2</w:t>
      </w:r>
      <w:r>
        <w:t>.</w:t>
      </w:r>
      <w:r>
        <w:t>1</w:t>
      </w:r>
      <w:r>
        <w:t>-</w:t>
      </w:r>
      <w:r>
        <w:t>d</w:t>
      </w:r>
      <w:r>
        <w:t>r</w:t>
      </w:r>
      <w:r>
        <w:t>a</w:t>
      </w:r>
      <w:r>
        <w:t>f</w:t>
      </w:r>
      <w:r>
        <w:t>t</w:t>
      </w:r>
    </w:p>
    <w:p>
      <w:pPr/>
      <w:r/>
      <w:r>
        <w:rPr>
          <w:b/>
        </w:rPr>
        <w:t>日期</w:t>
      </w:r>
      <w:r>
        <w:t>：</w:t>
      </w:r>
      <w:r>
        <w:t>2</w:t>
      </w:r>
      <w:r>
        <w:t>0</w:t>
      </w:r>
      <w:r>
        <w:t>2</w:t>
      </w:r>
      <w:r>
        <w:t>6</w:t>
      </w:r>
      <w:r>
        <w:t>-</w:t>
      </w:r>
      <w:r>
        <w:t>0</w:t>
      </w:r>
      <w:r>
        <w:t>5</w:t>
      </w:r>
      <w:r>
        <w:t>-</w:t>
      </w:r>
      <w:r>
        <w:t>2</w:t>
      </w:r>
      <w:r>
        <w:t>0</w:t>
      </w:r>
    </w:p>
    <w:p/>
    <w:p>
      <w:pPr>
        <w:pStyle w:val="Heading3"/>
      </w:pPr>
      <w:r>
        <w:t>核心流程</w:t>
      </w:r>
    </w:p>
    <w:p/>
    <w:p>
      <w:pPr>
        <w:shd w:fill="F5F5F5" w:val="clear"/>
        <w:pBdr>
          <w:left w:val="single" w:sz="8" w:color="DDDDDD"/>
          <w:right w:val="single" w:sz="8" w:color="DDDDDD"/>
          <w:top w:val="single" w:sz="8" w:color="DDDDDD"/>
          <w:bottom w:val="single" w:sz="8" w:color="DDDDDD"/>
        </w:pBdr>
      </w:pPr>
      <w:r>
        <w:rPr>
          <w:rStyle w:val="CodeChar"/>
        </w:rPr>
        <w:t>用户上传天文照片 → Astrometry.net plate-solving → 获取WCS/天体数据</w:t>
        <w:br/>
      </w:r>
      <w:r>
        <w:rPr>
          <w:rStyle w:val="CodeChar"/>
        </w:rPr>
        <w:t>→ 构造专业Prompt → Gemini图像增强 → 二次验证 → 返回增强图片</w:t>
        <w:br/>
      </w:r>
    </w:p>
    <w:p/>
    <w:p>
      <w:pPr>
        <w:pStyle w:val="Heading3"/>
      </w:pPr>
      <w:r>
        <w:t>前端对接方式</w:t>
      </w:r>
    </w:p>
    <w:p/>
    <w:p>
      <w:pPr>
        <w:ind w:hanging="142" w:left="0"/>
      </w:pPr>
      <w:r>
        <w:rPr>
          <w:rFonts w:ascii="宋体" w:hAnsi="宋体" w:eastAsia="宋体"/>
          <w:color w:val="000000"/>
          <w:sz w:val="22"/>
        </w:rPr>
        <w:t xml:space="preserve">• </w:t>
      </w:r>
      <w:r>
        <w:t>原</w:t>
      </w:r>
      <w:r>
        <w:t>生</w:t>
      </w:r>
      <w:r>
        <w:t>A</w:t>
      </w:r>
      <w:r>
        <w:t>p</w:t>
      </w:r>
      <w:r>
        <w:t>p</w:t>
      </w:r>
      <w:r>
        <w:t xml:space="preserve"> </w:t>
      </w:r>
      <w:r>
        <w:t>(</w:t>
      </w:r>
      <w:r>
        <w:t>i</w:t>
      </w:r>
      <w:r>
        <w:t>O</w:t>
      </w:r>
      <w:r>
        <w:t>S</w:t>
      </w:r>
      <w:r>
        <w:t>/</w:t>
      </w:r>
      <w:r>
        <w:t>A</w:t>
      </w:r>
      <w:r>
        <w:t>n</w:t>
      </w:r>
      <w:r>
        <w:t>d</w:t>
      </w:r>
      <w:r>
        <w:t>r</w:t>
      </w:r>
      <w:r>
        <w:t>o</w:t>
      </w:r>
      <w:r>
        <w:t>i</w:t>
      </w:r>
      <w:r>
        <w:t>d</w:t>
      </w:r>
      <w:r>
        <w:t>)</w:t>
      </w:r>
      <w:r>
        <w:t xml:space="preserve"> </w:t>
      </w:r>
      <w:r>
        <w:t>或</w:t>
      </w:r>
      <w:r>
        <w:t xml:space="preserve"> </w:t>
      </w:r>
      <w:r>
        <w:t>H</w:t>
      </w:r>
      <w:r>
        <w:t>5</w:t>
      </w:r>
      <w:r>
        <w:t>网</w:t>
      </w:r>
      <w:r>
        <w:t>页</w:t>
      </w:r>
      <w:r>
        <w:t xml:space="preserve"> </w:t>
      </w:r>
      <w:r>
        <w:t>直</w:t>
      </w:r>
      <w:r>
        <w:t>连</w:t>
      </w:r>
      <w:r>
        <w:t xml:space="preserve"> </w:t>
      </w:r>
      <w:r>
        <w:t>V</w:t>
      </w:r>
      <w:r>
        <w:t>e</w:t>
      </w:r>
      <w:r>
        <w:t>r</w:t>
      </w:r>
      <w:r>
        <w:t>c</w:t>
      </w:r>
      <w:r>
        <w:t>e</w:t>
      </w:r>
      <w:r>
        <w:t>l</w:t>
      </w:r>
      <w:r>
        <w:t xml:space="preserve"> </w:t>
      </w:r>
      <w:r>
        <w:t>A</w:t>
      </w:r>
      <w:r>
        <w:t>P</w:t>
      </w:r>
      <w:r>
        <w:t>I</w:t>
      </w:r>
    </w:p>
    <w:p>
      <w:pPr>
        <w:ind w:hanging="142" w:left="0"/>
      </w:pPr>
      <w:r>
        <w:rPr>
          <w:rFonts w:ascii="宋体" w:hAnsi="宋体" w:eastAsia="宋体"/>
          <w:color w:val="000000"/>
          <w:sz w:val="22"/>
        </w:rPr>
        <w:t xml:space="preserve">• </w:t>
      </w:r>
      <w:r>
        <w:t>微</w:t>
      </w:r>
      <w:r>
        <w:t>信</w:t>
      </w:r>
      <w:r>
        <w:t>小</w:t>
      </w:r>
      <w:r>
        <w:t>程</w:t>
      </w:r>
      <w:r>
        <w:t>序</w:t>
      </w:r>
      <w:r>
        <w:t>需</w:t>
      </w:r>
      <w:r>
        <w:t>额</w:t>
      </w:r>
      <w:r>
        <w:t>外</w:t>
      </w:r>
      <w:r>
        <w:t>部</w:t>
      </w:r>
      <w:r>
        <w:t>署</w:t>
      </w:r>
      <w:r>
        <w:t>国</w:t>
      </w:r>
      <w:r>
        <w:t>内</w:t>
      </w:r>
      <w:r>
        <w:t>备</w:t>
      </w:r>
      <w:r>
        <w:t>案</w:t>
      </w:r>
      <w:r>
        <w:t>域</w:t>
      </w:r>
      <w:r>
        <w:t>名</w:t>
      </w:r>
      <w:r>
        <w:t>中</w:t>
      </w:r>
      <w:r>
        <w:t>转</w:t>
      </w:r>
      <w:r>
        <w:t>层</w:t>
      </w:r>
      <w:r>
        <w:t>（</w:t>
      </w:r>
      <w:r>
        <w:t>M</w:t>
      </w:r>
      <w:r>
        <w:t>V</w:t>
      </w:r>
      <w:r>
        <w:t>P</w:t>
      </w:r>
      <w:r>
        <w:t>阶</w:t>
      </w:r>
      <w:r>
        <w:t>段</w:t>
      </w:r>
      <w:r>
        <w:t>暂</w:t>
      </w:r>
      <w:r>
        <w:t>不</w:t>
      </w:r>
      <w:r>
        <w:t>涉</w:t>
      </w:r>
      <w:r>
        <w:t>及</w:t>
      </w:r>
      <w:r>
        <w:t>）</w:t>
      </w:r>
    </w:p>
    <w:p/>
    <w:p>
      <w:pPr>
        <w:pStyle w:val="HorizontalRule"/>
        <w:pBdr>
          <w:top w:val="single" w:sz="8" w:color="CCCCCC"/>
        </w:pBdr>
        <w:spacing w:after="240"/>
      </w:pPr>
    </w:p>
    <w:p/>
    <w:p>
      <w:pPr>
        <w:pStyle w:val="Heading2"/>
      </w:pPr>
      <w:r>
        <w:t>系统架构</w:t>
      </w:r>
    </w:p>
    <w:p/>
    <w:p>
      <w:pPr>
        <w:shd w:fill="F5F5F5" w:val="clear"/>
        <w:pBdr>
          <w:left w:val="single" w:sz="8" w:color="DDDDDD"/>
          <w:right w:val="single" w:sz="8" w:color="DDDDDD"/>
          <w:top w:val="single" w:sz="8" w:color="DDDDDD"/>
          <w:bottom w:val="single" w:sz="8" w:color="DDDDDD"/>
        </w:pBdr>
      </w:pPr>
      <w:r>
        <w:rPr>
          <w:rStyle w:val="CodeChar"/>
        </w:rPr>
        <w:t>┌─────────────┐         HTTPS          ┌─────────────────────────────┐</w:t>
        <w:br/>
      </w:r>
      <w:r>
        <w:rPr>
          <w:rStyle w:val="CodeChar"/>
        </w:rPr>
        <w:t>│   前端App    │ ◄──────────────────►   │       Vercel 后端            │</w:t>
        <w:br/>
      </w:r>
      <w:r>
        <w:rPr>
          <w:rStyle w:val="CodeChar"/>
        </w:rPr>
        <w:t>│  iOS/Android │                        │                             │</w:t>
        <w:br/>
      </w:r>
      <w:r>
        <w:rPr>
          <w:rStyle w:val="CodeChar"/>
        </w:rPr>
        <w:t>│    / H5      │                        │  ┌───────────────────────┐  │</w:t>
        <w:br/>
      </w:r>
      <w:r>
        <w:rPr>
          <w:rStyle w:val="CodeChar"/>
        </w:rPr>
        <w:t>└─────────────┘                        │  │  Serverless Functions  │  │</w:t>
        <w:br/>
      </w:r>
      <w:r>
        <w:rPr>
          <w:rStyle w:val="CodeChar"/>
        </w:rPr>
        <w:t xml:space="preserve">                                       │  │                       │  │</w:t>
        <w:br/>
      </w:r>
      <w:r>
        <w:rPr>
          <w:rStyle w:val="CodeChar"/>
        </w:rPr>
        <w:t xml:space="preserve">                                       │  │  /api/auth/*          │  │</w:t>
        <w:br/>
      </w:r>
      <w:r>
        <w:rPr>
          <w:rStyle w:val="CodeChar"/>
        </w:rPr>
        <w:t xml:space="preserve">                                       │  │  /api/upload          │  │</w:t>
        <w:br/>
      </w:r>
      <w:r>
        <w:rPr>
          <w:rStyle w:val="CodeChar"/>
        </w:rPr>
        <w:t xml:space="preserve">                                       │  │  /api/quota           │  │</w:t>
        <w:br/>
      </w:r>
      <w:r>
        <w:rPr>
          <w:rStyle w:val="CodeChar"/>
        </w:rPr>
        <w:t xml:space="preserve">                                       │  │  /api/status/:id      │  │</w:t>
        <w:br/>
      </w:r>
      <w:r>
        <w:rPr>
          <w:rStyle w:val="CodeChar"/>
        </w:rPr>
        <w:t xml:space="preserve">                                       │  │  /api/enhance/:id     │  │</w:t>
        <w:br/>
      </w:r>
      <w:r>
        <w:rPr>
          <w:rStyle w:val="CodeChar"/>
        </w:rPr>
        <w:t xml:space="preserve">                                       │  │  /api/verify/:id      │  │</w:t>
        <w:br/>
      </w:r>
      <w:r>
        <w:rPr>
          <w:rStyle w:val="CodeChar"/>
        </w:rPr>
        <w:t xml:space="preserve">                                       │  │  /api/result/:id      │  │</w:t>
        <w:br/>
      </w:r>
      <w:r>
        <w:rPr>
          <w:rStyle w:val="CodeChar"/>
        </w:rPr>
        <w:t xml:space="preserve">                                       │  └───────────┬───────────┘  │</w:t>
        <w:br/>
      </w:r>
      <w:r>
        <w:rPr>
          <w:rStyle w:val="CodeChar"/>
        </w:rPr>
        <w:t xml:space="preserve">                                       │              │               │</w:t>
        <w:br/>
      </w:r>
      <w:r>
        <w:rPr>
          <w:rStyle w:val="CodeChar"/>
        </w:rPr>
        <w:t xml:space="preserve">                                       │  ┌───────────┴───────────┐  │</w:t>
        <w:br/>
      </w:r>
      <w:r>
        <w:rPr>
          <w:rStyle w:val="CodeChar"/>
        </w:rPr>
        <w:t xml:space="preserve">                                       │  │     Vercel KV (状态)   │  │</w:t>
        <w:br/>
      </w:r>
      <w:r>
        <w:rPr>
          <w:rStyle w:val="CodeChar"/>
        </w:rPr>
        <w:t xml:space="preserve">                                       │  └───────────┬───────────┘  │</w:t>
        <w:br/>
      </w:r>
      <w:r>
        <w:rPr>
          <w:rStyle w:val="CodeChar"/>
        </w:rPr>
        <w:t xml:space="preserve">                                       │              │               │</w:t>
        <w:br/>
      </w:r>
      <w:r>
        <w:rPr>
          <w:rStyle w:val="CodeChar"/>
        </w:rPr>
        <w:t xml:space="preserve">                                       │  ┌───────────┴───────────┐  │</w:t>
        <w:br/>
      </w:r>
      <w:r>
        <w:rPr>
          <w:rStyle w:val="CodeChar"/>
        </w:rPr>
        <w:t xml:space="preserve">                                       │  │   Vercel Blob (文件)   │  │</w:t>
        <w:br/>
      </w:r>
      <w:r>
        <w:rPr>
          <w:rStyle w:val="CodeChar"/>
        </w:rPr>
        <w:t xml:space="preserve">                                       │  └───────────┬───────────┘  │</w:t>
        <w:br/>
      </w:r>
      <w:r>
        <w:rPr>
          <w:rStyle w:val="CodeChar"/>
        </w:rPr>
        <w:t xml:space="preserve">                                       └──────────────┼──────────────┘</w:t>
        <w:br/>
      </w:r>
      <w:r>
        <w:rPr>
          <w:rStyle w:val="CodeChar"/>
        </w:rPr>
        <w:t xml:space="preserve">                                                      │</w:t>
        <w:br/>
      </w:r>
      <w:r>
        <w:rPr>
          <w:rStyle w:val="CodeChar"/>
        </w:rPr>
        <w:t xml:space="preserve">                              ┌────────────────────────┼────────────────────┐</w:t>
        <w:br/>
      </w:r>
      <w:r>
        <w:rPr>
          <w:rStyle w:val="CodeChar"/>
        </w:rPr>
        <w:t xml:space="preserve">                              │                        │                    │</w:t>
        <w:br/>
      </w:r>
      <w:r>
        <w:rPr>
          <w:rStyle w:val="CodeChar"/>
        </w:rPr>
        <w:t xml:space="preserve">                              ▼                        ▼                    ▼</w:t>
        <w:br/>
      </w:r>
      <w:r>
        <w:rPr>
          <w:rStyle w:val="CodeChar"/>
        </w:rPr>
        <w:t xml:space="preserve">                      ┌──────────────┐        ┌──────────────┐    ┌──────────────┐</w:t>
        <w:br/>
      </w:r>
      <w:r>
        <w:rPr>
          <w:rStyle w:val="CodeChar"/>
        </w:rPr>
        <w:t xml:space="preserve">                      │ Astrometry   │        │   Gemini     │    │  Gemini      │</w:t>
        <w:br/>
      </w:r>
      <w:r>
        <w:rPr>
          <w:rStyle w:val="CodeChar"/>
        </w:rPr>
        <w:t xml:space="preserve">                      │ .net API     │        │  图像增强     │    │  二次验证     │</w:t>
        <w:br/>
      </w:r>
      <w:r>
        <w:rPr>
          <w:rStyle w:val="CodeChar"/>
        </w:rPr>
        <w:t xml:space="preserve">                      │ (plate-solve)│        │  API         │    │  API         │</w:t>
        <w:br/>
      </w:r>
      <w:r>
        <w:rPr>
          <w:rStyle w:val="CodeChar"/>
        </w:rPr>
        <w:t xml:space="preserve">                      └──────────────┘        └──────────────┘    └──────────────┘</w:t>
        <w:br/>
      </w:r>
    </w:p>
    <w:p/>
    <w:p>
      <w:pPr>
        <w:pStyle w:val="HorizontalRule"/>
        <w:pBdr>
          <w:top w:val="single" w:sz="8" w:color="CCCCCC"/>
        </w:pBdr>
        <w:spacing w:after="240"/>
      </w:pPr>
    </w:p>
    <w:p/>
    <w:p>
      <w:pPr>
        <w:pStyle w:val="Heading2"/>
      </w:pPr>
      <w:r>
        <w:t>技术栈</w:t>
      </w:r>
    </w:p>
    <w:p/>
    <w:tbl>
      <w:tblPr>
        <w:tblStyle w:val="TableGrid"/>
        <w:tblW w:type="auto" w:w="0"/>
        <w:jc w:val="center"/>
        <w:tblLook w:firstColumn="1" w:firstRow="1" w:lastColumn="0" w:lastRow="0" w:noHBand="0" w:noVBand="1" w:val="04A0"/>
      </w:tblPr>
      <w:tblGrid>
        <w:gridCol w:w="2771"/>
        <w:gridCol w:w="2771"/>
        <w:gridCol w:w="2771"/>
      </w:tblGrid>
      <w:tr>
        <w:tc>
          <w:tcPr>
            <w:tcW w:type="dxa" w:w="2771"/>
            <w:shd w:fill="F2F2F2" w:val="clear"/>
          </w:tcPr>
          <w:p>
            <w:pPr>
              <w:jc w:val="left"/>
            </w:pPr>
            <w:r>
              <w:rPr>
                <w:b/>
              </w:rPr>
              <w:t>组</w:t>
            </w:r>
            <w:r>
              <w:rPr>
                <w:b/>
              </w:rPr>
              <w:t>件</w:t>
            </w:r>
          </w:p>
        </w:tc>
        <w:tc>
          <w:tcPr>
            <w:tcW w:type="dxa" w:w="2771"/>
            <w:shd w:fill="F2F2F2" w:val="clear"/>
          </w:tcPr>
          <w:p>
            <w:pPr>
              <w:jc w:val="left"/>
            </w:pPr>
            <w:r>
              <w:rPr>
                <w:b/>
              </w:rPr>
              <w:t>技</w:t>
            </w:r>
            <w:r>
              <w:rPr>
                <w:b/>
              </w:rPr>
              <w:t>术</w:t>
            </w:r>
            <w:r>
              <w:rPr>
                <w:b/>
              </w:rPr>
              <w:t>选</w:t>
            </w:r>
            <w:r>
              <w:rPr>
                <w:b/>
              </w:rPr>
              <w:t>型</w:t>
            </w:r>
          </w:p>
        </w:tc>
        <w:tc>
          <w:tcPr>
            <w:tcW w:type="dxa" w:w="2771"/>
            <w:shd w:fill="F2F2F2" w:val="clear"/>
          </w:tcPr>
          <w:p>
            <w:pPr>
              <w:jc w:val="left"/>
            </w:pPr>
            <w:r>
              <w:rPr>
                <w:b/>
              </w:rPr>
              <w:t>说</w:t>
            </w:r>
            <w:r>
              <w:rPr>
                <w:b/>
              </w:rPr>
              <w:t>明</w:t>
            </w:r>
          </w:p>
        </w:tc>
      </w:tr>
      <w:tr>
        <w:tc>
          <w:tcPr>
            <w:tcW w:type="dxa" w:w="2771"/>
          </w:tcPr>
          <w:p>
            <w:pPr>
              <w:jc w:val="left"/>
            </w:pPr>
            <w:r>
              <w:t>运</w:t>
            </w:r>
            <w:r>
              <w:t>行</w:t>
            </w:r>
            <w:r>
              <w:t>时</w:t>
            </w:r>
          </w:p>
        </w:tc>
        <w:tc>
          <w:tcPr>
            <w:tcW w:type="dxa" w:w="2771"/>
          </w:tcPr>
          <w:p>
            <w:pPr>
              <w:jc w:val="left"/>
            </w:pPr>
            <w:r>
              <w:t>V</w:t>
            </w:r>
            <w:r>
              <w:t>e</w:t>
            </w:r>
            <w:r>
              <w:t>r</w:t>
            </w:r>
            <w:r>
              <w:t>c</w:t>
            </w:r>
            <w:r>
              <w:t>e</w:t>
            </w:r>
            <w:r>
              <w:t>l</w:t>
            </w:r>
            <w:r>
              <w:t xml:space="preserve"> </w:t>
            </w:r>
            <w:r>
              <w:t>S</w:t>
            </w:r>
            <w:r>
              <w:t>e</w:t>
            </w:r>
            <w:r>
              <w:t>r</w:t>
            </w:r>
            <w:r>
              <w:t>v</w:t>
            </w:r>
            <w:r>
              <w:t>e</w:t>
            </w:r>
            <w:r>
              <w:t>r</w:t>
            </w:r>
            <w:r>
              <w:t>l</w:t>
            </w:r>
            <w:r>
              <w:t>e</w:t>
            </w:r>
            <w:r>
              <w:t>s</w:t>
            </w:r>
            <w:r>
              <w:t>s</w:t>
            </w:r>
            <w:r>
              <w:t xml:space="preserve"> </w:t>
            </w:r>
            <w:r>
              <w:t>F</w:t>
            </w:r>
            <w:r>
              <w:t>u</w:t>
            </w:r>
            <w:r>
              <w:t>n</w:t>
            </w:r>
            <w:r>
              <w:t>c</w:t>
            </w:r>
            <w:r>
              <w:t>t</w:t>
            </w:r>
            <w:r>
              <w:t>i</w:t>
            </w:r>
            <w:r>
              <w:t>o</w:t>
            </w:r>
            <w:r>
              <w:t>n</w:t>
            </w:r>
            <w:r>
              <w:t>s</w:t>
            </w:r>
            <w:r>
              <w:t xml:space="preserve"> </w:t>
            </w:r>
            <w:r>
              <w:t>(</w:t>
            </w:r>
            <w:r>
              <w:t>N</w:t>
            </w:r>
            <w:r>
              <w:t>o</w:t>
            </w:r>
            <w:r>
              <w:t>d</w:t>
            </w:r>
            <w:r>
              <w:t>e</w:t>
            </w:r>
            <w:r>
              <w:t>.</w:t>
            </w:r>
            <w:r>
              <w:t>j</w:t>
            </w:r>
            <w:r>
              <w:t>s</w:t>
            </w:r>
            <w:r>
              <w:t>)</w:t>
            </w:r>
          </w:p>
        </w:tc>
        <w:tc>
          <w:tcPr>
            <w:tcW w:type="dxa" w:w="2771"/>
          </w:tcPr>
          <w:p>
            <w:pPr>
              <w:jc w:val="left"/>
            </w:pPr>
            <w:r>
              <w:t>自</w:t>
            </w:r>
            <w:r>
              <w:t>动</w:t>
            </w:r>
            <w:r>
              <w:t>扩</w:t>
            </w:r>
            <w:r>
              <w:t>缩</w:t>
            </w:r>
            <w:r>
              <w:t>容</w:t>
            </w:r>
            <w:r>
              <w:t>，</w:t>
            </w:r>
            <w:r>
              <w:t>按</w:t>
            </w:r>
            <w:r>
              <w:t>调</w:t>
            </w:r>
            <w:r>
              <w:t>用</w:t>
            </w:r>
            <w:r>
              <w:t>计</w:t>
            </w:r>
            <w:r>
              <w:t>费</w:t>
            </w:r>
          </w:p>
        </w:tc>
      </w:tr>
      <w:tr>
        <w:tc>
          <w:tcPr>
            <w:tcW w:type="dxa" w:w="2771"/>
          </w:tcPr>
          <w:p>
            <w:pPr>
              <w:jc w:val="left"/>
            </w:pPr>
            <w:r>
              <w:t>框</w:t>
            </w:r>
            <w:r>
              <w:t>架</w:t>
            </w:r>
          </w:p>
        </w:tc>
        <w:tc>
          <w:tcPr>
            <w:tcW w:type="dxa" w:w="2771"/>
          </w:tcPr>
          <w:p>
            <w:pPr>
              <w:jc w:val="left"/>
            </w:pPr>
            <w:r>
              <w:t>H</w:t>
            </w:r>
            <w:r>
              <w:t>o</w:t>
            </w:r>
            <w:r>
              <w:t>n</w:t>
            </w:r>
            <w:r>
              <w:t>o</w:t>
            </w:r>
            <w:r>
              <w:t xml:space="preserve"> </w:t>
            </w:r>
            <w:r>
              <w:t>或</w:t>
            </w:r>
            <w:r>
              <w:t xml:space="preserve"> </w:t>
            </w:r>
            <w:r>
              <w:t>E</w:t>
            </w:r>
            <w:r>
              <w:t>x</w:t>
            </w:r>
            <w:r>
              <w:t>p</w:t>
            </w:r>
            <w:r>
              <w:t>r</w:t>
            </w:r>
            <w:r>
              <w:t>e</w:t>
            </w:r>
            <w:r>
              <w:t>s</w:t>
            </w:r>
            <w:r>
              <w:t>s</w:t>
            </w:r>
            <w:r>
              <w:t xml:space="preserve"> </w:t>
            </w:r>
            <w:r>
              <w:t>(</w:t>
            </w:r>
            <w:r>
              <w:t>轻</w:t>
            </w:r>
            <w:r>
              <w:t>量</w:t>
            </w:r>
            <w:r>
              <w:t>)</w:t>
            </w:r>
          </w:p>
        </w:tc>
        <w:tc>
          <w:tcPr>
            <w:tcW w:type="dxa" w:w="2771"/>
          </w:tcPr>
          <w:p>
            <w:pPr>
              <w:jc w:val="left"/>
            </w:pPr>
            <w:r>
              <w:t>A</w:t>
            </w:r>
            <w:r>
              <w:t>P</w:t>
            </w:r>
            <w:r>
              <w:t>I</w:t>
            </w:r>
            <w:r>
              <w:t>路</w:t>
            </w:r>
            <w:r>
              <w:t>由</w:t>
            </w:r>
            <w:r>
              <w:t>、</w:t>
            </w:r>
            <w:r>
              <w:t>中</w:t>
            </w:r>
            <w:r>
              <w:t>间</w:t>
            </w:r>
            <w:r>
              <w:t>件</w:t>
            </w:r>
          </w:p>
        </w:tc>
      </w:tr>
      <w:tr>
        <w:tc>
          <w:tcPr>
            <w:tcW w:type="dxa" w:w="2771"/>
          </w:tcPr>
          <w:p>
            <w:pPr>
              <w:jc w:val="left"/>
            </w:pPr>
            <w:r>
              <w:t>状</w:t>
            </w:r>
            <w:r>
              <w:t>态</w:t>
            </w:r>
            <w:r>
              <w:t>存</w:t>
            </w:r>
            <w:r>
              <w:t>储</w:t>
            </w:r>
          </w:p>
        </w:tc>
        <w:tc>
          <w:tcPr>
            <w:tcW w:type="dxa" w:w="2771"/>
          </w:tcPr>
          <w:p>
            <w:pPr>
              <w:jc w:val="left"/>
            </w:pPr>
            <w:r>
              <w:t>V</w:t>
            </w:r>
            <w:r>
              <w:t>e</w:t>
            </w:r>
            <w:r>
              <w:t>r</w:t>
            </w:r>
            <w:r>
              <w:t>c</w:t>
            </w:r>
            <w:r>
              <w:t>e</w:t>
            </w:r>
            <w:r>
              <w:t>l</w:t>
            </w:r>
            <w:r>
              <w:t xml:space="preserve"> </w:t>
            </w:r>
            <w:r>
              <w:t>K</w:t>
            </w:r>
            <w:r>
              <w:t>V</w:t>
            </w:r>
            <w:r>
              <w:t xml:space="preserve"> </w:t>
            </w:r>
            <w:r>
              <w:t>(</w:t>
            </w:r>
            <w:r>
              <w:t>@</w:t>
            </w:r>
            <w:r>
              <w:t>v</w:t>
            </w:r>
            <w:r>
              <w:t>e</w:t>
            </w:r>
            <w:r>
              <w:t>r</w:t>
            </w:r>
            <w:r>
              <w:t>c</w:t>
            </w:r>
            <w:r>
              <w:t>e</w:t>
            </w:r>
            <w:r>
              <w:t>l</w:t>
            </w:r>
            <w:r>
              <w:t>/</w:t>
            </w:r>
            <w:r>
              <w:t>k</w:t>
            </w:r>
            <w:r>
              <w:t>v</w:t>
            </w:r>
            <w:r>
              <w:t>)</w:t>
            </w:r>
          </w:p>
        </w:tc>
        <w:tc>
          <w:tcPr>
            <w:tcW w:type="dxa" w:w="2771"/>
          </w:tcPr>
          <w:p>
            <w:pPr>
              <w:jc w:val="left"/>
            </w:pPr>
            <w:r>
              <w:t>任</w:t>
            </w:r>
            <w:r>
              <w:t>务</w:t>
            </w:r>
            <w:r>
              <w:t>状</w:t>
            </w:r>
            <w:r>
              <w:t>态</w:t>
            </w:r>
            <w:r>
              <w:t>、</w:t>
            </w:r>
            <w:r>
              <w:t>W</w:t>
            </w:r>
            <w:r>
              <w:t>C</w:t>
            </w:r>
            <w:r>
              <w:t>S</w:t>
            </w:r>
            <w:r>
              <w:t>数</w:t>
            </w:r>
            <w:r>
              <w:t>据</w:t>
            </w:r>
            <w:r>
              <w:t>缓</w:t>
            </w:r>
            <w:r>
              <w:t>存</w:t>
            </w:r>
            <w:r>
              <w:t>、</w:t>
            </w:r>
            <w:r>
              <w:t>任</w:t>
            </w:r>
            <w:r>
              <w:t>务</w:t>
            </w:r>
            <w:r>
              <w:t>索</w:t>
            </w:r>
            <w:r>
              <w:t>引</w:t>
            </w:r>
            <w:r>
              <w:t>集</w:t>
            </w:r>
            <w:r>
              <w:t>合</w:t>
            </w:r>
          </w:p>
        </w:tc>
      </w:tr>
      <w:tr>
        <w:tc>
          <w:tcPr>
            <w:tcW w:type="dxa" w:w="2771"/>
          </w:tcPr>
          <w:p>
            <w:pPr>
              <w:jc w:val="left"/>
            </w:pPr>
            <w:r>
              <w:t>文</w:t>
            </w:r>
            <w:r>
              <w:t>件</w:t>
            </w:r>
            <w:r>
              <w:t>存</w:t>
            </w:r>
            <w:r>
              <w:t>储</w:t>
            </w:r>
          </w:p>
        </w:tc>
        <w:tc>
          <w:tcPr>
            <w:tcW w:type="dxa" w:w="2771"/>
          </w:tcPr>
          <w:p>
            <w:pPr>
              <w:jc w:val="left"/>
            </w:pPr>
            <w:r>
              <w:t>V</w:t>
            </w:r>
            <w:r>
              <w:t>e</w:t>
            </w:r>
            <w:r>
              <w:t>r</w:t>
            </w:r>
            <w:r>
              <w:t>c</w:t>
            </w:r>
            <w:r>
              <w:t>e</w:t>
            </w:r>
            <w:r>
              <w:t>l</w:t>
            </w:r>
            <w:r>
              <w:t xml:space="preserve"> </w:t>
            </w:r>
            <w:r>
              <w:t>B</w:t>
            </w:r>
            <w:r>
              <w:t>l</w:t>
            </w:r>
            <w:r>
              <w:t>o</w:t>
            </w:r>
            <w:r>
              <w:t>b</w:t>
            </w:r>
            <w:r>
              <w:t xml:space="preserve"> </w:t>
            </w:r>
            <w:r>
              <w:t>(</w:t>
            </w:r>
            <w:r>
              <w:t>@</w:t>
            </w:r>
            <w:r>
              <w:t>v</w:t>
            </w:r>
            <w:r>
              <w:t>e</w:t>
            </w:r>
            <w:r>
              <w:t>r</w:t>
            </w:r>
            <w:r>
              <w:t>c</w:t>
            </w:r>
            <w:r>
              <w:t>e</w:t>
            </w:r>
            <w:r>
              <w:t>l</w:t>
            </w:r>
            <w:r>
              <w:t>/</w:t>
            </w:r>
            <w:r>
              <w:t>b</w:t>
            </w:r>
            <w:r>
              <w:t>l</w:t>
            </w:r>
            <w:r>
              <w:t>o</w:t>
            </w:r>
            <w:r>
              <w:t>b</w:t>
            </w:r>
            <w:r>
              <w:t>)</w:t>
            </w:r>
          </w:p>
        </w:tc>
        <w:tc>
          <w:tcPr>
            <w:tcW w:type="dxa" w:w="2771"/>
          </w:tcPr>
          <w:p>
            <w:pPr>
              <w:jc w:val="left"/>
            </w:pPr>
            <w:r>
              <w:t>原</w:t>
            </w:r>
            <w:r>
              <w:t>始</w:t>
            </w:r>
            <w:r>
              <w:t>图</w:t>
            </w:r>
            <w:r>
              <w:t>片</w:t>
            </w:r>
            <w:r>
              <w:t>、</w:t>
            </w:r>
            <w:r>
              <w:t>F</w:t>
            </w:r>
            <w:r>
              <w:t>I</w:t>
            </w:r>
            <w:r>
              <w:t>T</w:t>
            </w:r>
            <w:r>
              <w:t>S</w:t>
            </w:r>
            <w:r>
              <w:t>文</w:t>
            </w:r>
            <w:r>
              <w:t>件</w:t>
            </w:r>
            <w:r>
              <w:t>、</w:t>
            </w:r>
            <w:r>
              <w:t>增</w:t>
            </w:r>
            <w:r>
              <w:t>强</w:t>
            </w:r>
            <w:r>
              <w:t>图</w:t>
            </w:r>
            <w:r>
              <w:t>片</w:t>
            </w:r>
          </w:p>
        </w:tc>
      </w:tr>
      <w:tr>
        <w:tc>
          <w:tcPr>
            <w:tcW w:type="dxa" w:w="2771"/>
          </w:tcPr>
          <w:p>
            <w:pPr>
              <w:jc w:val="left"/>
            </w:pPr>
            <w:r>
              <w:t>定</w:t>
            </w:r>
            <w:r>
              <w:t>时</w:t>
            </w:r>
            <w:r>
              <w:t>轮</w:t>
            </w:r>
            <w:r>
              <w:t>询</w:t>
            </w:r>
          </w:p>
        </w:tc>
        <w:tc>
          <w:tcPr>
            <w:tcW w:type="dxa" w:w="2771"/>
          </w:tcPr>
          <w:p>
            <w:pPr>
              <w:jc w:val="left"/>
            </w:pPr>
            <w:r>
              <w:t>V</w:t>
            </w:r>
            <w:r>
              <w:t>e</w:t>
            </w:r>
            <w:r>
              <w:t>r</w:t>
            </w:r>
            <w:r>
              <w:t>c</w:t>
            </w:r>
            <w:r>
              <w:t>e</w:t>
            </w:r>
            <w:r>
              <w:t>l</w:t>
            </w:r>
            <w:r>
              <w:t xml:space="preserve"> </w:t>
            </w:r>
            <w:r>
              <w:t>C</w:t>
            </w:r>
            <w:r>
              <w:t>r</w:t>
            </w:r>
            <w:r>
              <w:t>o</w:t>
            </w:r>
            <w:r>
              <w:t>n</w:t>
            </w:r>
            <w:r>
              <w:t xml:space="preserve"> </w:t>
            </w:r>
            <w:r>
              <w:t>J</w:t>
            </w:r>
            <w:r>
              <w:t>o</w:t>
            </w:r>
            <w:r>
              <w:t>b</w:t>
            </w:r>
            <w:r>
              <w:t>s</w:t>
            </w:r>
          </w:p>
        </w:tc>
        <w:tc>
          <w:tcPr>
            <w:tcW w:type="dxa" w:w="2771"/>
          </w:tcPr>
          <w:p>
            <w:pPr>
              <w:jc w:val="left"/>
            </w:pPr>
            <w:r>
              <w:t>处</w:t>
            </w:r>
            <w:r>
              <w:t>理</w:t>
            </w:r>
            <w:r>
              <w:t>A</w:t>
            </w:r>
            <w:r>
              <w:t>s</w:t>
            </w:r>
            <w:r>
              <w:t>t</w:t>
            </w:r>
            <w:r>
              <w:t>r</w:t>
            </w:r>
            <w:r>
              <w:t>o</w:t>
            </w:r>
            <w:r>
              <w:t>m</w:t>
            </w:r>
            <w:r>
              <w:t>e</w:t>
            </w:r>
            <w:r>
              <w:t>t</w:t>
            </w:r>
            <w:r>
              <w:t>r</w:t>
            </w:r>
            <w:r>
              <w:t>y</w:t>
            </w:r>
            <w:r>
              <w:t>异</w:t>
            </w:r>
            <w:r>
              <w:t>步</w:t>
            </w:r>
            <w:r>
              <w:t>任</w:t>
            </w:r>
            <w:r>
              <w:t>务</w:t>
            </w:r>
          </w:p>
        </w:tc>
      </w:tr>
      <w:tr>
        <w:tc>
          <w:tcPr>
            <w:tcW w:type="dxa" w:w="2771"/>
          </w:tcPr>
          <w:p>
            <w:pPr>
              <w:jc w:val="left"/>
            </w:pPr>
            <w:r>
              <w:t>外</w:t>
            </w:r>
            <w:r>
              <w:t>部</w:t>
            </w:r>
            <w:r>
              <w:t>A</w:t>
            </w:r>
            <w:r>
              <w:t>P</w:t>
            </w:r>
            <w:r>
              <w:t>I</w:t>
            </w:r>
            <w:r>
              <w:t>-</w:t>
            </w:r>
            <w:r>
              <w:t>1</w:t>
            </w:r>
          </w:p>
        </w:tc>
        <w:tc>
          <w:tcPr>
            <w:tcW w:type="dxa" w:w="2771"/>
          </w:tcPr>
          <w:p>
            <w:pPr>
              <w:jc w:val="left"/>
            </w:pPr>
            <w:r>
              <w:t>A</w:t>
            </w:r>
            <w:r>
              <w:t>s</w:t>
            </w:r>
            <w:r>
              <w:t>t</w:t>
            </w:r>
            <w:r>
              <w:t>r</w:t>
            </w:r>
            <w:r>
              <w:t>o</w:t>
            </w:r>
            <w:r>
              <w:t>m</w:t>
            </w:r>
            <w:r>
              <w:t>e</w:t>
            </w:r>
            <w:r>
              <w:t>t</w:t>
            </w:r>
            <w:r>
              <w:t>r</w:t>
            </w:r>
            <w:r>
              <w:t>y</w:t>
            </w:r>
            <w:r>
              <w:t>.</w:t>
            </w:r>
            <w:r>
              <w:t>n</w:t>
            </w:r>
            <w:r>
              <w:t>e</w:t>
            </w:r>
            <w:r>
              <w:t>t</w:t>
            </w:r>
          </w:p>
        </w:tc>
        <w:tc>
          <w:tcPr>
            <w:tcW w:type="dxa" w:w="2771"/>
          </w:tcPr>
          <w:p>
            <w:pPr>
              <w:jc w:val="left"/>
            </w:pPr>
            <w:r>
              <w:t>p</w:t>
            </w:r>
            <w:r>
              <w:t>l</w:t>
            </w:r>
            <w:r>
              <w:t>a</w:t>
            </w:r>
            <w:r>
              <w:t>t</w:t>
            </w:r>
            <w:r>
              <w:t>e</w:t>
            </w:r>
            <w:r>
              <w:t>-</w:t>
            </w:r>
            <w:r>
              <w:t>s</w:t>
            </w:r>
            <w:r>
              <w:t>o</w:t>
            </w:r>
            <w:r>
              <w:t>l</w:t>
            </w:r>
            <w:r>
              <w:t>v</w:t>
            </w:r>
            <w:r>
              <w:t>i</w:t>
            </w:r>
            <w:r>
              <w:t>n</w:t>
            </w:r>
            <w:r>
              <w:t>g</w:t>
            </w:r>
            <w:r>
              <w:t>天</w:t>
            </w:r>
            <w:r>
              <w:t>体</w:t>
            </w:r>
            <w:r>
              <w:t>识</w:t>
            </w:r>
            <w:r>
              <w:t>别</w:t>
            </w:r>
          </w:p>
        </w:tc>
      </w:tr>
      <w:tr>
        <w:tc>
          <w:tcPr>
            <w:tcW w:type="dxa" w:w="2771"/>
          </w:tcPr>
          <w:p>
            <w:pPr>
              <w:jc w:val="left"/>
            </w:pPr>
            <w:r>
              <w:t>外</w:t>
            </w:r>
            <w:r>
              <w:t>部</w:t>
            </w:r>
            <w:r>
              <w:t>A</w:t>
            </w:r>
            <w:r>
              <w:t>P</w:t>
            </w:r>
            <w:r>
              <w:t>I</w:t>
            </w:r>
            <w:r>
              <w:t>-</w:t>
            </w:r>
            <w:r>
              <w:t>2</w:t>
            </w:r>
          </w:p>
        </w:tc>
        <w:tc>
          <w:tcPr>
            <w:tcW w:type="dxa" w:w="2771"/>
          </w:tcPr>
          <w:p>
            <w:pPr>
              <w:jc w:val="left"/>
            </w:pPr>
            <w:r>
              <w:t>G</w:t>
            </w:r>
            <w:r>
              <w:t>e</w:t>
            </w:r>
            <w:r>
              <w:t>m</w:t>
            </w:r>
            <w:r>
              <w:t>i</w:t>
            </w:r>
            <w:r>
              <w:t>n</w:t>
            </w:r>
            <w:r>
              <w:t>i</w:t>
            </w:r>
            <w:r>
              <w:t xml:space="preserve"> </w:t>
            </w:r>
            <w:r>
              <w:t>2</w:t>
            </w:r>
            <w:r>
              <w:t>.</w:t>
            </w:r>
            <w:r>
              <w:t>5</w:t>
            </w:r>
            <w:r>
              <w:t xml:space="preserve"> </w:t>
            </w:r>
            <w:r>
              <w:t>F</w:t>
            </w:r>
            <w:r>
              <w:t>l</w:t>
            </w:r>
            <w:r>
              <w:t>a</w:t>
            </w:r>
            <w:r>
              <w:t>s</w:t>
            </w:r>
            <w:r>
              <w:t>h</w:t>
            </w:r>
            <w:r>
              <w:t xml:space="preserve"> </w:t>
            </w:r>
            <w:r>
              <w:t>I</w:t>
            </w:r>
            <w:r>
              <w:t>m</w:t>
            </w:r>
            <w:r>
              <w:t>a</w:t>
            </w:r>
            <w:r>
              <w:t>g</w:t>
            </w:r>
            <w:r>
              <w:t>e</w:t>
            </w:r>
          </w:p>
        </w:tc>
        <w:tc>
          <w:tcPr>
            <w:tcW w:type="dxa" w:w="2771"/>
          </w:tcPr>
          <w:p>
            <w:pPr>
              <w:jc w:val="left"/>
            </w:pPr>
            <w:r>
              <w:t>图</w:t>
            </w:r>
            <w:r>
              <w:t>像</w:t>
            </w:r>
            <w:r>
              <w:t>增</w:t>
            </w:r>
            <w:r>
              <w:t>强</w:t>
            </w:r>
            <w:r>
              <w:t>（</w:t>
            </w:r>
            <w:r>
              <w:t>含</w:t>
            </w:r>
            <w:r>
              <w:t>可</w:t>
            </w:r>
            <w:r>
              <w:t>选</w:t>
            </w:r>
            <w:r>
              <w:t>内</w:t>
            </w:r>
            <w:r>
              <w:t>嵌</w:t>
            </w:r>
            <w:r>
              <w:t>验</w:t>
            </w:r>
            <w:r>
              <w:t>证</w:t>
            </w:r>
            <w:r>
              <w:t>）</w:t>
            </w:r>
          </w:p>
        </w:tc>
      </w:tr>
      <w:tr>
        <w:tc>
          <w:tcPr>
            <w:tcW w:type="dxa" w:w="2771"/>
          </w:tcPr>
          <w:p>
            <w:pPr>
              <w:jc w:val="left"/>
            </w:pPr>
            <w:r>
              <w:t>外</w:t>
            </w:r>
            <w:r>
              <w:t>部</w:t>
            </w:r>
            <w:r>
              <w:t>A</w:t>
            </w:r>
            <w:r>
              <w:t>P</w:t>
            </w:r>
            <w:r>
              <w:t>I</w:t>
            </w:r>
            <w:r>
              <w:t>-</w:t>
            </w:r>
            <w:r>
              <w:t>3</w:t>
            </w:r>
          </w:p>
        </w:tc>
        <w:tc>
          <w:tcPr>
            <w:tcW w:type="dxa" w:w="2771"/>
          </w:tcPr>
          <w:p>
            <w:pPr>
              <w:jc w:val="left"/>
            </w:pPr>
            <w:r>
              <w:t>G</w:t>
            </w:r>
            <w:r>
              <w:t>e</w:t>
            </w:r>
            <w:r>
              <w:t>m</w:t>
            </w:r>
            <w:r>
              <w:t>i</w:t>
            </w:r>
            <w:r>
              <w:t>n</w:t>
            </w:r>
            <w:r>
              <w:t>i</w:t>
            </w:r>
            <w:r>
              <w:t xml:space="preserve"> </w:t>
            </w:r>
            <w:r>
              <w:t>2</w:t>
            </w:r>
            <w:r>
              <w:t>.</w:t>
            </w:r>
            <w:r>
              <w:t>5</w:t>
            </w:r>
            <w:r>
              <w:t xml:space="preserve"> </w:t>
            </w:r>
            <w:r>
              <w:t>F</w:t>
            </w:r>
            <w:r>
              <w:t>l</w:t>
            </w:r>
            <w:r>
              <w:t>a</w:t>
            </w:r>
            <w:r>
              <w:t>s</w:t>
            </w:r>
            <w:r>
              <w:t>h</w:t>
            </w:r>
          </w:p>
        </w:tc>
        <w:tc>
          <w:tcPr>
            <w:tcW w:type="dxa" w:w="2771"/>
          </w:tcPr>
          <w:p>
            <w:pPr>
              <w:jc w:val="left"/>
            </w:pPr>
            <w:r>
              <w:t>独</w:t>
            </w:r>
            <w:r>
              <w:t>立</w:t>
            </w:r>
            <w:r>
              <w:t>二</w:t>
            </w:r>
            <w:r>
              <w:t>次</w:t>
            </w:r>
            <w:r>
              <w:t>验</w:t>
            </w:r>
            <w:r>
              <w:t>证</w:t>
            </w:r>
            <w:r>
              <w:t>（</w:t>
            </w:r>
            <w:r>
              <w:t>可</w:t>
            </w:r>
            <w:r>
              <w:t>跳</w:t>
            </w:r>
            <w:r>
              <w:t>过</w:t>
            </w:r>
            <w:r>
              <w:t>）</w:t>
            </w:r>
          </w:p>
        </w:tc>
      </w:tr>
      <w:tr>
        <w:tc>
          <w:tcPr>
            <w:tcW w:type="dxa" w:w="2771"/>
          </w:tcPr>
          <w:p>
            <w:pPr>
              <w:jc w:val="left"/>
            </w:pPr>
            <w:r>
              <w:t>认</w:t>
            </w:r>
            <w:r>
              <w:t>证</w:t>
            </w:r>
          </w:p>
        </w:tc>
        <w:tc>
          <w:tcPr>
            <w:tcW w:type="dxa" w:w="2771"/>
          </w:tcPr>
          <w:p>
            <w:pPr>
              <w:jc w:val="left"/>
            </w:pPr>
            <w:r>
              <w:t>J</w:t>
            </w:r>
            <w:r>
              <w:t>W</w:t>
            </w:r>
            <w:r>
              <w:t>T</w:t>
            </w:r>
            <w:r>
              <w:t xml:space="preserve"> </w:t>
            </w:r>
            <w:r>
              <w:t>(</w:t>
            </w:r>
            <w:r>
              <w:t>j</w:t>
            </w:r>
            <w:r>
              <w:t>o</w:t>
            </w:r>
            <w:r>
              <w:t>s</w:t>
            </w:r>
            <w:r>
              <w:t>e</w:t>
            </w:r>
            <w:r>
              <w:t>库</w:t>
            </w:r>
            <w:r>
              <w:t>)</w:t>
            </w:r>
          </w:p>
        </w:tc>
        <w:tc>
          <w:tcPr>
            <w:tcW w:type="dxa" w:w="2771"/>
          </w:tcPr>
          <w:p>
            <w:pPr>
              <w:jc w:val="left"/>
            </w:pPr>
            <w:r>
              <w:t>用</w:t>
            </w:r>
            <w:r>
              <w:t>户</w:t>
            </w:r>
            <w:r>
              <w:t>身</w:t>
            </w:r>
            <w:r>
              <w:t>份</w:t>
            </w:r>
            <w:r>
              <w:t>验</w:t>
            </w:r>
            <w:r>
              <w:t>证</w:t>
            </w:r>
            <w:r>
              <w:t>，</w:t>
            </w:r>
            <w:r>
              <w:t>u</w:t>
            </w:r>
            <w:r>
              <w:t>s</w:t>
            </w:r>
            <w:r>
              <w:t>e</w:t>
            </w:r>
            <w:r>
              <w:t>r</w:t>
            </w:r>
            <w:r>
              <w:t>_</w:t>
            </w:r>
            <w:r>
              <w:t>i</w:t>
            </w:r>
            <w:r>
              <w:t>d</w:t>
            </w:r>
            <w:r>
              <w:t>从</w:t>
            </w:r>
            <w:r>
              <w:t>T</w:t>
            </w:r>
            <w:r>
              <w:t>o</w:t>
            </w:r>
            <w:r>
              <w:t>k</w:t>
            </w:r>
            <w:r>
              <w:t>e</w:t>
            </w:r>
            <w:r>
              <w:t>n</w:t>
            </w:r>
            <w:r>
              <w:t>解</w:t>
            </w:r>
            <w:r>
              <w:t>析</w:t>
            </w:r>
          </w:p>
        </w:tc>
      </w:tr>
      <w:tr>
        <w:tc>
          <w:tcPr>
            <w:tcW w:type="dxa" w:w="2771"/>
          </w:tcPr>
          <w:p>
            <w:pPr>
              <w:jc w:val="left"/>
            </w:pPr>
            <w:r>
              <w:t>开</w:t>
            </w:r>
            <w:r>
              <w:t>发</w:t>
            </w:r>
            <w:r>
              <w:t>工</w:t>
            </w:r>
            <w:r>
              <w:t>具</w:t>
            </w:r>
          </w:p>
        </w:tc>
        <w:tc>
          <w:tcPr>
            <w:tcW w:type="dxa" w:w="2771"/>
          </w:tcPr>
          <w:p>
            <w:pPr>
              <w:jc w:val="left"/>
            </w:pPr>
            <w:r>
              <w:t>G</w:t>
            </w:r>
            <w:r>
              <w:t>o</w:t>
            </w:r>
            <w:r>
              <w:t>o</w:t>
            </w:r>
            <w:r>
              <w:t>g</w:t>
            </w:r>
            <w:r>
              <w:t>l</w:t>
            </w:r>
            <w:r>
              <w:t>e</w:t>
            </w:r>
            <w:r>
              <w:t xml:space="preserve"> </w:t>
            </w:r>
            <w:r>
              <w:t>A</w:t>
            </w:r>
            <w:r>
              <w:t>I</w:t>
            </w:r>
            <w:r>
              <w:t xml:space="preserve"> </w:t>
            </w:r>
            <w:r>
              <w:t>S</w:t>
            </w:r>
            <w:r>
              <w:t>t</w:t>
            </w:r>
            <w:r>
              <w:t>u</w:t>
            </w:r>
            <w:r>
              <w:t>d</w:t>
            </w:r>
            <w:r>
              <w:t>i</w:t>
            </w:r>
            <w:r>
              <w:t>o</w:t>
            </w:r>
          </w:p>
        </w:tc>
        <w:tc>
          <w:tcPr>
            <w:tcW w:type="dxa" w:w="2771"/>
          </w:tcPr>
          <w:p>
            <w:pPr>
              <w:jc w:val="left"/>
            </w:pPr>
            <w:r>
              <w:t>代</w:t>
            </w:r>
            <w:r>
              <w:t>码</w:t>
            </w:r>
            <w:r>
              <w:t>开</w:t>
            </w:r>
            <w:r>
              <w:t>发</w:t>
            </w:r>
            <w:r>
              <w:t>辅</w:t>
            </w:r>
            <w:r>
              <w:t>助</w:t>
            </w:r>
          </w:p>
        </w:tc>
      </w:tr>
    </w:tbl>
    <w:p/>
    <w:p>
      <w:pPr>
        <w:pStyle w:val="HorizontalRule"/>
        <w:pBdr>
          <w:top w:val="single" w:sz="8" w:color="CCCCCC"/>
        </w:pBdr>
        <w:spacing w:after="240"/>
      </w:pPr>
    </w:p>
    <w:p/>
    <w:p>
      <w:pPr>
        <w:pStyle w:val="Heading2"/>
      </w:pPr>
      <w:r>
        <w:t>安全认证方案 [v2-changed]</w:t>
      </w:r>
    </w:p>
    <w:p/>
    <w:p>
      <w:pPr>
        <w:pStyle w:val="Heading3"/>
      </w:pPr>
      <w:r>
        <w:t>架构概述</w:t>
      </w:r>
    </w:p>
    <w:p/>
    <w:p>
      <w:pPr>
        <w:shd w:fill="F5F5F5" w:val="clear"/>
        <w:pBdr>
          <w:left w:val="single" w:sz="8" w:color="DDDDDD"/>
          <w:right w:val="single" w:sz="8" w:color="DDDDDD"/>
          <w:top w:val="single" w:sz="8" w:color="DDDDDD"/>
          <w:bottom w:val="single" w:sz="8" w:color="DDDDDD"/>
        </w:pBdr>
      </w:pPr>
      <w:r>
        <w:rPr>
          <w:rStyle w:val="CodeChar"/>
        </w:rPr>
        <w:t>┌─────────┐                    ┌─────────────┐                    ┌─────────┐</w:t>
        <w:br/>
      </w:r>
      <w:r>
        <w:rPr>
          <w:rStyle w:val="CodeChar"/>
        </w:rPr>
        <w:t>│  前端   │ ──POST /auth────► │ /api/auth   │ ──生成JWT────────► │  前端   │</w:t>
        <w:br/>
      </w:r>
      <w:r>
        <w:rPr>
          <w:rStyle w:val="CodeChar"/>
        </w:rPr>
        <w:t>│  App    │                    │ /register   │                    │  存储   │</w:t>
        <w:br/>
      </w:r>
      <w:r>
        <w:rPr>
          <w:rStyle w:val="CodeChar"/>
        </w:rPr>
        <w:t>└─────────┘                    └─────────────┘                    │  JWT    │</w:t>
        <w:br/>
      </w:r>
      <w:r>
        <w:rPr>
          <w:rStyle w:val="CodeChar"/>
        </w:rPr>
        <w:t xml:space="preserve">                                                                     └────┬────┘</w:t>
        <w:br/>
      </w:r>
      <w:r>
        <w:rPr>
          <w:rStyle w:val="CodeChar"/>
        </w:rPr>
        <w:t xml:space="preserve">                                                                          │</w:t>
        <w:br/>
      </w:r>
      <w:r>
        <w:rPr>
          <w:rStyle w:val="CodeChar"/>
        </w:rPr>
        <w:t>┌─────────┐                    ┌─────────────┐                           │</w:t>
        <w:br/>
      </w:r>
      <w:r>
        <w:rPr>
          <w:rStyle w:val="CodeChar"/>
        </w:rPr>
        <w:t>│  前端   │ ──API Request───► │ auth        │ ◄──解析JWT───────────────┘</w:t>
        <w:br/>
      </w:r>
      <w:r>
        <w:rPr>
          <w:rStyle w:val="CodeChar"/>
        </w:rPr>
        <w:t>│  App    │ Bearer: &lt;JWT&gt;      │ middleware  │</w:t>
        <w:br/>
      </w:r>
      <w:r>
        <w:rPr>
          <w:rStyle w:val="CodeChar"/>
        </w:rPr>
        <w:t>└─────────┘                    └──────┬──────┘</w:t>
        <w:br/>
      </w:r>
      <w:r>
        <w:rPr>
          <w:rStyle w:val="CodeChar"/>
        </w:rPr>
        <w:t xml:space="preserve">                                       │</w:t>
        <w:br/>
      </w:r>
      <w:r>
        <w:rPr>
          <w:rStyle w:val="CodeChar"/>
        </w:rPr>
        <w:t xml:space="preserve">                        ┌──────────────┼──────────────┐</w:t>
        <w:br/>
      </w:r>
      <w:r>
        <w:rPr>
          <w:rStyle w:val="CodeChar"/>
        </w:rPr>
        <w:t xml:space="preserve">                        ▼              ▼              ▼</w:t>
        <w:br/>
      </w:r>
      <w:r>
        <w:rPr>
          <w:rStyle w:val="CodeChar"/>
        </w:rPr>
        <w:t xml:space="preserve">                   /api/upload   /api/enhance   /api/result</w:t>
        <w:br/>
      </w:r>
    </w:p>
    <w:p/>
    <w:p>
      <w:pPr>
        <w:pStyle w:val="Heading3"/>
      </w:pPr>
      <w:r>
        <w:t>JWT Token 结构</w:t>
      </w:r>
    </w:p>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Payload 结构 [v2.1-fixed]</w:t>
        <w:br/>
      </w:r>
      <w:r>
        <w:rPr>
          <w:rStyle w:val="CodeChar"/>
        </w:rPr>
        <w:t>interface JWTPayload {</w:t>
        <w:br/>
      </w:r>
      <w:r>
        <w:rPr>
          <w:rStyle w:val="CodeChar"/>
        </w:rPr>
        <w:t xml:space="preserve">  user_id: string;           // 用户唯一标识（UUID）</w:t>
        <w:br/>
      </w:r>
      <w:r>
        <w:rPr>
          <w:rStyle w:val="CodeChar"/>
        </w:rPr>
        <w:t xml:space="preserve">  email?: string;            // 用户邮箱（可选）</w:t>
        <w:br/>
      </w:r>
      <w:r>
        <w:rPr>
          <w:rStyle w:val="CodeChar"/>
        </w:rPr>
        <w:t xml:space="preserve">  plan: "free" | "pro" | "enterprise";  // 用户套餐 [v2.1-changed] 新增enterprise层</w:t>
        <w:br/>
      </w:r>
      <w:r>
        <w:rPr>
          <w:rStyle w:val="CodeChar"/>
        </w:rPr>
        <w:t xml:space="preserve">  iat: number;               // 签发时间</w:t>
        <w:br/>
      </w:r>
      <w:r>
        <w:rPr>
          <w:rStyle w:val="CodeChar"/>
        </w:rPr>
        <w:t xml:space="preserve">  exp: number;               // 过期时间</w:t>
        <w:br/>
      </w:r>
      <w:r>
        <w:rPr>
          <w:rStyle w:val="CodeChar"/>
        </w:rPr>
        <w:t>}</w:t>
        <w:br/>
      </w:r>
      <w:r>
        <w:rPr>
          <w:rStyle w:val="CodeChar"/>
        </w:rPr>
        <w:t>// [v2.1-fixed] 注意：daily_quota不再放在JWT中，签发后不会更新</w:t>
        <w:br/>
      </w:r>
      <w:r>
        <w:rPr>
          <w:rStyle w:val="CodeChar"/>
        </w:rPr>
        <w:t>// 配额改为实时查询KV，确保数据一致性</w:t>
        <w:br/>
      </w:r>
      <w:r>
        <w:rPr>
          <w:rStyle w:val="CodeChar"/>
        </w:rPr>
        <w:br/>
      </w:r>
      <w:r>
        <w:rPr>
          <w:rStyle w:val="CodeChar"/>
        </w:rPr>
        <w:t>// Token 配置</w:t>
        <w:br/>
      </w:r>
      <w:r>
        <w:rPr>
          <w:rStyle w:val="CodeChar"/>
        </w:rPr>
        <w:t>const JWT_CONFIG = {</w:t>
        <w:br/>
      </w:r>
      <w:r>
        <w:rPr>
          <w:rStyle w:val="CodeChar"/>
        </w:rPr>
        <w:t xml:space="preserve">  secret: process.env.JWT_SECRET,      // 至少32字符的密钥</w:t>
        <w:br/>
      </w:r>
      <w:r>
        <w:rPr>
          <w:rStyle w:val="CodeChar"/>
        </w:rPr>
        <w:t xml:space="preserve">  expiresIn: "7d",                     // 7天有效期</w:t>
        <w:br/>
      </w:r>
      <w:r>
        <w:rPr>
          <w:rStyle w:val="CodeChar"/>
        </w:rPr>
        <w:t xml:space="preserve">  issuer: "astrorender-backend",</w:t>
        <w:br/>
      </w:r>
      <w:r>
        <w:rPr>
          <w:rStyle w:val="CodeChar"/>
        </w:rPr>
        <w:t>};</w:t>
        <w:br/>
      </w:r>
    </w:p>
    <w:p/>
    <w:p>
      <w:pPr>
        <w:pStyle w:val="Heading3"/>
      </w:pPr>
      <w:r>
        <w:t>注册/登录接口</w:t>
      </w:r>
    </w:p>
    <w:p/>
    <w:p>
      <w:pPr>
        <w:shd w:fill="F5F5F5" w:val="clear"/>
        <w:pBdr>
          <w:left w:val="single" w:sz="8" w:color="DDDDDD"/>
          <w:right w:val="single" w:sz="8" w:color="DDDDDD"/>
          <w:top w:val="single" w:sz="8" w:color="DDDDDD"/>
          <w:bottom w:val="single" w:sz="8" w:color="DDDDDD"/>
        </w:pBdr>
      </w:pPr>
      <w:r>
        <w:rPr>
          <w:rStyle w:val="CodeChar"/>
        </w:rPr>
        <w:t>POST /api/auth/register</w:t>
        <w:br/>
      </w:r>
      <w:r>
        <w:rPr>
          <w:rStyle w:val="CodeChar"/>
        </w:rPr>
        <w:t>Content-Type: application/json</w:t>
        <w:br/>
      </w:r>
      <w:r>
        <w:rPr>
          <w:rStyle w:val="CodeChar"/>
        </w:rPr>
        <w:br/>
      </w:r>
      <w:r>
        <w:rPr>
          <w:rStyle w:val="CodeChar"/>
        </w:rPr>
        <w:t>请求:</w:t>
        <w:br/>
      </w:r>
      <w:r>
        <w:rPr>
          <w:rStyle w:val="CodeChar"/>
        </w:rPr>
        <w:t>{</w:t>
        <w:br/>
      </w:r>
      <w:r>
        <w:rPr>
          <w:rStyle w:val="CodeChar"/>
        </w:rPr>
        <w:t xml:space="preserve">  "email": "user@example.com",</w:t>
        <w:br/>
      </w:r>
      <w:r>
        <w:rPr>
          <w:rStyle w:val="CodeChar"/>
        </w:rPr>
        <w:t xml:space="preserve">  "password": "secure_password"</w:t>
        <w:br/>
      </w:r>
      <w:r>
        <w:rPr>
          <w:rStyle w:val="CodeChar"/>
        </w:rPr>
        <w:t>}</w:t>
        <w:br/>
      </w:r>
      <w:r>
        <w:rPr>
          <w:rStyle w:val="CodeChar"/>
        </w:rPr>
        <w:br/>
      </w:r>
      <w:r>
        <w:rPr>
          <w:rStyle w:val="CodeChar"/>
        </w:rPr>
        <w:t>响应 (成功):</w:t>
        <w:br/>
      </w:r>
      <w:r>
        <w:rPr>
          <w:rStyle w:val="CodeChar"/>
        </w:rPr>
        <w:t>{</w:t>
        <w:br/>
      </w:r>
      <w:r>
        <w:rPr>
          <w:rStyle w:val="CodeChar"/>
        </w:rPr>
        <w:t xml:space="preserve">  "success": true,</w:t>
        <w:br/>
      </w:r>
      <w:r>
        <w:rPr>
          <w:rStyle w:val="CodeChar"/>
        </w:rPr>
        <w:t xml:space="preserve">  "user_id": "usr_abc123def456",</w:t>
        <w:br/>
      </w:r>
      <w:r>
        <w:rPr>
          <w:rStyle w:val="CodeChar"/>
        </w:rPr>
        <w:t xml:space="preserve">  "token": "eyJhbGciOiJIUzI1NiIs...",</w:t>
        <w:br/>
      </w:r>
      <w:r>
        <w:rPr>
          <w:rStyle w:val="CodeChar"/>
        </w:rPr>
        <w:t xml:space="preserve">  "plan": "free",</w:t>
        <w:br/>
      </w:r>
      <w:r>
        <w:rPr>
          <w:rStyle w:val="CodeChar"/>
        </w:rPr>
        <w:t xml:space="preserve">  "daily_quota": 10</w:t>
        <w:br/>
      </w:r>
      <w:r>
        <w:rPr>
          <w:rStyle w:val="CodeChar"/>
        </w:rPr>
        <w:t>}</w:t>
        <w:br/>
      </w:r>
      <w:r>
        <w:rPr>
          <w:rStyle w:val="CodeChar"/>
        </w:rPr>
        <w:br/>
      </w:r>
      <w:r>
        <w:rPr>
          <w:rStyle w:val="CodeChar"/>
        </w:rPr>
        <w:t>响应 (邮箱已存在):</w:t>
        <w:br/>
      </w:r>
      <w:r>
        <w:rPr>
          <w:rStyle w:val="CodeChar"/>
        </w:rPr>
        <w:t>{</w:t>
        <w:br/>
      </w:r>
      <w:r>
        <w:rPr>
          <w:rStyle w:val="CodeChar"/>
        </w:rPr>
        <w:t xml:space="preserve">  "success": false,</w:t>
        <w:br/>
      </w:r>
      <w:r>
        <w:rPr>
          <w:rStyle w:val="CodeChar"/>
        </w:rPr>
        <w:t xml:space="preserve">  "error": "EMAIL_EXISTS",</w:t>
        <w:br/>
      </w:r>
      <w:r>
        <w:rPr>
          <w:rStyle w:val="CodeChar"/>
        </w:rPr>
        <w:t xml:space="preserve">  "user_message": "该邮箱已注册，请直接登录"</w:t>
        <w:br/>
      </w:r>
      <w:r>
        <w:rPr>
          <w:rStyle w:val="CodeChar"/>
        </w:rPr>
        <w:t>}</w:t>
        <w:br/>
      </w:r>
    </w:p>
    <w:p/>
    <w:p>
      <w:pPr>
        <w:shd w:fill="F5F5F5" w:val="clear"/>
        <w:pBdr>
          <w:left w:val="single" w:sz="8" w:color="DDDDDD"/>
          <w:right w:val="single" w:sz="8" w:color="DDDDDD"/>
          <w:top w:val="single" w:sz="8" w:color="DDDDDD"/>
          <w:bottom w:val="single" w:sz="8" w:color="DDDDDD"/>
        </w:pBdr>
      </w:pPr>
      <w:r>
        <w:rPr>
          <w:rStyle w:val="CodeChar"/>
        </w:rPr>
        <w:t>POST /api/auth/login</w:t>
        <w:br/>
      </w:r>
      <w:r>
        <w:rPr>
          <w:rStyle w:val="CodeChar"/>
        </w:rPr>
        <w:t>Content-Type: application/json</w:t>
        <w:br/>
      </w:r>
      <w:r>
        <w:rPr>
          <w:rStyle w:val="CodeChar"/>
        </w:rPr>
        <w:br/>
      </w:r>
      <w:r>
        <w:rPr>
          <w:rStyle w:val="CodeChar"/>
        </w:rPr>
        <w:t>请求:</w:t>
        <w:br/>
      </w:r>
      <w:r>
        <w:rPr>
          <w:rStyle w:val="CodeChar"/>
        </w:rPr>
        <w:t>{</w:t>
        <w:br/>
      </w:r>
      <w:r>
        <w:rPr>
          <w:rStyle w:val="CodeChar"/>
        </w:rPr>
        <w:t xml:space="preserve">  "email": "user@example.com",</w:t>
        <w:br/>
      </w:r>
      <w:r>
        <w:rPr>
          <w:rStyle w:val="CodeChar"/>
        </w:rPr>
        <w:t xml:space="preserve">  "password": "secure_password"</w:t>
        <w:br/>
      </w:r>
      <w:r>
        <w:rPr>
          <w:rStyle w:val="CodeChar"/>
        </w:rPr>
        <w:t>}</w:t>
        <w:br/>
      </w:r>
      <w:r>
        <w:rPr>
          <w:rStyle w:val="CodeChar"/>
        </w:rPr>
        <w:br/>
      </w:r>
      <w:r>
        <w:rPr>
          <w:rStyle w:val="CodeChar"/>
        </w:rPr>
        <w:t>响应 (成功):</w:t>
        <w:br/>
      </w:r>
      <w:r>
        <w:rPr>
          <w:rStyle w:val="CodeChar"/>
        </w:rPr>
        <w:t>{</w:t>
        <w:br/>
      </w:r>
      <w:r>
        <w:rPr>
          <w:rStyle w:val="CodeChar"/>
        </w:rPr>
        <w:t xml:space="preserve">  "success": true,</w:t>
        <w:br/>
      </w:r>
      <w:r>
        <w:rPr>
          <w:rStyle w:val="CodeChar"/>
        </w:rPr>
        <w:t xml:space="preserve">  "user_id": "usr_abc123def456",</w:t>
        <w:br/>
      </w:r>
      <w:r>
        <w:rPr>
          <w:rStyle w:val="CodeChar"/>
        </w:rPr>
        <w:t xml:space="preserve">  "token": "eyJhbGciOiJIUzI1NiIs...",</w:t>
        <w:br/>
      </w:r>
      <w:r>
        <w:rPr>
          <w:rStyle w:val="CodeChar"/>
        </w:rPr>
        <w:t xml:space="preserve">  "plan": "free",</w:t>
        <w:br/>
      </w:r>
      <w:r>
        <w:rPr>
          <w:rStyle w:val="CodeChar"/>
        </w:rPr>
        <w:t xml:space="preserve">  "daily_quota": 8</w:t>
        <w:br/>
      </w:r>
      <w:r>
        <w:rPr>
          <w:rStyle w:val="CodeChar"/>
        </w:rPr>
        <w:t>}</w:t>
        <w:br/>
      </w:r>
    </w:p>
    <w:p/>
    <w:p>
      <w:pPr>
        <w:pStyle w:val="Heading3"/>
      </w:pPr>
      <w:r>
        <w:t>Auth Middleware 实现 [v2.1-fixed]</w:t>
      </w:r>
    </w:p>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middleware/auth.ts [v2.1-fixed]</w:t>
        <w:br/>
      </w:r>
      <w:r>
        <w:rPr>
          <w:rStyle w:val="CodeChar"/>
        </w:rPr>
        <w:t>import { jwtVerify, SignJWT, decodeJwt } from "jose";</w:t>
        <w:br/>
      </w:r>
      <w:r>
        <w:rPr>
          <w:rStyle w:val="CodeChar"/>
        </w:rPr>
        <w:br/>
      </w:r>
      <w:r>
        <w:rPr>
          <w:rStyle w:val="CodeChar"/>
        </w:rPr>
        <w:t>// [v2.1-fixed] P0-C: 移除默认值，环境变量不存在时直接抛错</w:t>
        <w:br/>
      </w:r>
      <w:r>
        <w:rPr>
          <w:rStyle w:val="CodeChar"/>
        </w:rPr>
        <w:t>const JWT_SECRET = process.env.JWT_SECRET;</w:t>
        <w:br/>
      </w:r>
      <w:r>
        <w:rPr>
          <w:rStyle w:val="CodeChar"/>
        </w:rPr>
        <w:t>if (!JWT_SECRET) {</w:t>
        <w:br/>
      </w:r>
      <w:r>
        <w:rPr>
          <w:rStyle w:val="CodeChar"/>
        </w:rPr>
        <w:t xml:space="preserve">  throw new Error("JWT_SECRET environment variable is required");</w:t>
        <w:br/>
      </w:r>
      <w:r>
        <w:rPr>
          <w:rStyle w:val="CodeChar"/>
        </w:rPr>
        <w:t>}</w:t>
        <w:br/>
      </w:r>
      <w:r>
        <w:rPr>
          <w:rStyle w:val="CodeChar"/>
        </w:rPr>
        <w:t>const JWT_SECRET_KEY = new TextEncoder().encode(JWT_SECRET);</w:t>
        <w:br/>
      </w:r>
      <w:r>
        <w:rPr>
          <w:rStyle w:val="CodeChar"/>
        </w:rPr>
        <w:br/>
      </w:r>
      <w:r>
        <w:rPr>
          <w:rStyle w:val="CodeChar"/>
        </w:rPr>
        <w:t>export async function verifyToken(token: string): Promise&lt;JWTPayload | null&gt; {</w:t>
        <w:br/>
      </w:r>
      <w:r>
        <w:rPr>
          <w:rStyle w:val="CodeChar"/>
        </w:rPr>
        <w:t xml:space="preserve">  try {</w:t>
        <w:br/>
      </w:r>
      <w:r>
        <w:rPr>
          <w:rStyle w:val="CodeChar"/>
        </w:rPr>
        <w:t xml:space="preserve">    const { payload } = await jwtVerify(token, JWT_SECRET_KEY);</w:t>
        <w:br/>
      </w:r>
      <w:r>
        <w:rPr>
          <w:rStyle w:val="CodeChar"/>
        </w:rPr>
        <w:t xml:space="preserve">    return payload as unknown as JWTPayload;</w:t>
        <w:br/>
      </w:r>
      <w:r>
        <w:rPr>
          <w:rStyle w:val="CodeChar"/>
        </w:rPr>
        <w:t xml:space="preserve">  } catch {</w:t>
        <w:br/>
      </w:r>
      <w:r>
        <w:rPr>
          <w:rStyle w:val="CodeChar"/>
        </w:rPr>
        <w:t xml:space="preserve">    return null;</w:t>
        <w:br/>
      </w:r>
      <w:r>
        <w:rPr>
          <w:rStyle w:val="CodeChar"/>
        </w:rPr>
        <w:t xml:space="preserve">  }</w:t>
        <w:br/>
      </w:r>
      <w:r>
        <w:rPr>
          <w:rStyle w:val="CodeChar"/>
        </w:rPr>
        <w:t>}</w:t>
        <w:br/>
      </w:r>
      <w:r>
        <w:rPr>
          <w:rStyle w:val="CodeChar"/>
        </w:rPr>
        <w:br/>
      </w:r>
      <w:r>
        <w:rPr>
          <w:rStyle w:val="CodeChar"/>
        </w:rPr>
        <w:t>export async function authMiddleware(req: Request): Promise&lt;Response | null&gt; {</w:t>
        <w:br/>
      </w:r>
      <w:r>
        <w:rPr>
          <w:rStyle w:val="CodeChar"/>
        </w:rPr>
        <w:t xml:space="preserve">  const authHeader = req.headers.get("Authorization");</w:t>
        <w:br/>
      </w:r>
      <w:r>
        <w:rPr>
          <w:rStyle w:val="CodeChar"/>
        </w:rPr>
        <w:br/>
      </w:r>
      <w:r>
        <w:rPr>
          <w:rStyle w:val="CodeChar"/>
        </w:rPr>
        <w:t xml:space="preserve">  if (!authHeader || !authHeader.startsWith("Bearer ")) {</w:t>
        <w:br/>
      </w:r>
      <w:r>
        <w:rPr>
          <w:rStyle w:val="CodeChar"/>
        </w:rPr>
        <w:t xml:space="preserve">    return Response.json(</w:t>
        <w:br/>
      </w:r>
      <w:r>
        <w:rPr>
          <w:rStyle w:val="CodeChar"/>
        </w:rPr>
        <w:t xml:space="preserve">      {</w:t>
        <w:br/>
      </w:r>
      <w:r>
        <w:rPr>
          <w:rStyle w:val="CodeChar"/>
        </w:rPr>
        <w:t xml:space="preserve">        error: "UNAUTHORIZED",</w:t>
        <w:br/>
      </w:r>
      <w:r>
        <w:rPr>
          <w:rStyle w:val="CodeChar"/>
        </w:rPr>
        <w:t xml:space="preserve">        user_message: "请先登录后使用",</w:t>
        <w:br/>
      </w:r>
      <w:r>
        <w:rPr>
          <w:rStyle w:val="CodeChar"/>
        </w:rPr>
        <w:t xml:space="preserve">        code: 401,</w:t>
        <w:br/>
      </w:r>
      <w:r>
        <w:rPr>
          <w:rStyle w:val="CodeChar"/>
        </w:rPr>
        <w:t xml:space="preserve">      },</w:t>
        <w:br/>
      </w:r>
      <w:r>
        <w:rPr>
          <w:rStyle w:val="CodeChar"/>
        </w:rPr>
        <w:t xml:space="preserve">      { status: 401 }</w:t>
        <w:br/>
      </w:r>
      <w:r>
        <w:rPr>
          <w:rStyle w:val="CodeChar"/>
        </w:rPr>
        <w:t xml:space="preserve">    );</w:t>
        <w:br/>
      </w:r>
      <w:r>
        <w:rPr>
          <w:rStyle w:val="CodeChar"/>
        </w:rPr>
        <w:t xml:space="preserve">  }</w:t>
        <w:br/>
      </w:r>
      <w:r>
        <w:rPr>
          <w:rStyle w:val="CodeChar"/>
        </w:rPr>
        <w:br/>
      </w:r>
      <w:r>
        <w:rPr>
          <w:rStyle w:val="CodeChar"/>
        </w:rPr>
        <w:t xml:space="preserve">  const token = authHeader.slice(7);</w:t>
        <w:br/>
      </w:r>
      <w:r>
        <w:rPr>
          <w:rStyle w:val="CodeChar"/>
        </w:rPr>
        <w:t xml:space="preserve">  const payload = await verifyToken(token);</w:t>
        <w:br/>
      </w:r>
      <w:r>
        <w:rPr>
          <w:rStyle w:val="CodeChar"/>
        </w:rPr>
        <w:br/>
      </w:r>
      <w:r>
        <w:rPr>
          <w:rStyle w:val="CodeChar"/>
        </w:rPr>
        <w:t xml:space="preserve">  if (!payload) {</w:t>
        <w:br/>
      </w:r>
      <w:r>
        <w:rPr>
          <w:rStyle w:val="CodeChar"/>
        </w:rPr>
        <w:t xml:space="preserve">    return Response.json(</w:t>
        <w:br/>
      </w:r>
      <w:r>
        <w:rPr>
          <w:rStyle w:val="CodeChar"/>
        </w:rPr>
        <w:t xml:space="preserve">      {</w:t>
        <w:br/>
      </w:r>
      <w:r>
        <w:rPr>
          <w:rStyle w:val="CodeChar"/>
        </w:rPr>
        <w:t xml:space="preserve">        error: "INVALID_TOKEN",</w:t>
        <w:br/>
      </w:r>
      <w:r>
        <w:rPr>
          <w:rStyle w:val="CodeChar"/>
        </w:rPr>
        <w:t xml:space="preserve">        user_message: "登录已过期，请重新登录",</w:t>
        <w:br/>
      </w:r>
      <w:r>
        <w:rPr>
          <w:rStyle w:val="CodeChar"/>
        </w:rPr>
        <w:t xml:space="preserve">        code: 401,</w:t>
        <w:br/>
      </w:r>
      <w:r>
        <w:rPr>
          <w:rStyle w:val="CodeChar"/>
        </w:rPr>
        <w:t xml:space="preserve">      },</w:t>
        <w:br/>
      </w:r>
      <w:r>
        <w:rPr>
          <w:rStyle w:val="CodeChar"/>
        </w:rPr>
        <w:t xml:space="preserve">      { status: 401 }</w:t>
        <w:br/>
      </w:r>
      <w:r>
        <w:rPr>
          <w:rStyle w:val="CodeChar"/>
        </w:rPr>
        <w:t xml:space="preserve">    );</w:t>
        <w:br/>
      </w:r>
      <w:r>
        <w:rPr>
          <w:rStyle w:val="CodeChar"/>
        </w:rPr>
        <w:t xml:space="preserve">  }</w:t>
        <w:br/>
      </w:r>
      <w:r>
        <w:rPr>
          <w:rStyle w:val="CodeChar"/>
        </w:rPr>
        <w:br/>
      </w:r>
      <w:r>
        <w:rPr>
          <w:rStyle w:val="CodeChar"/>
        </w:rPr>
        <w:t xml:space="preserve">  return null; // 验证通过，返回null让请求继续</w:t>
        <w:br/>
      </w:r>
      <w:r>
        <w:rPr>
          <w:rStyle w:val="CodeChar"/>
        </w:rPr>
        <w:t>}</w:t>
        <w:br/>
      </w:r>
      <w:r>
        <w:rPr>
          <w:rStyle w:val="CodeChar"/>
        </w:rPr>
        <w:br/>
      </w:r>
      <w:r>
        <w:rPr>
          <w:rStyle w:val="CodeChar"/>
        </w:rPr>
        <w:t>// [v2.1-fixed] P0-D: 使用jose库的decodeJwt实现，不再依赖未定义的extractUserIdSync</w:t>
        <w:br/>
      </w:r>
      <w:r>
        <w:rPr>
          <w:rStyle w:val="CodeChar"/>
        </w:rPr>
        <w:t>export function getUserId(req: Request): string | null {</w:t>
        <w:br/>
      </w:r>
      <w:r>
        <w:rPr>
          <w:rStyle w:val="CodeChar"/>
        </w:rPr>
        <w:t xml:space="preserve">  const authHeader = req.headers.get("Authorization");</w:t>
        <w:br/>
      </w:r>
      <w:r>
        <w:rPr>
          <w:rStyle w:val="CodeChar"/>
        </w:rPr>
        <w:t xml:space="preserve">  if (!authHeader || !authHeader.startsWith("Bearer ")) return null;</w:t>
        <w:br/>
      </w:r>
      <w:r>
        <w:rPr>
          <w:rStyle w:val="CodeChar"/>
        </w:rPr>
        <w:br/>
      </w:r>
      <w:r>
        <w:rPr>
          <w:rStyle w:val="CodeChar"/>
        </w:rPr>
        <w:t xml:space="preserve">  try {</w:t>
        <w:br/>
      </w:r>
      <w:r>
        <w:rPr>
          <w:rStyle w:val="CodeChar"/>
        </w:rPr>
        <w:t xml:space="preserve">    const payload = decodeJwt(authHeader.slice(7));</w:t>
        <w:br/>
      </w:r>
      <w:r>
        <w:rPr>
          <w:rStyle w:val="CodeChar"/>
        </w:rPr>
        <w:t xml:space="preserve">    return payload.user_id as string;</w:t>
        <w:br/>
      </w:r>
      <w:r>
        <w:rPr>
          <w:rStyle w:val="CodeChar"/>
        </w:rPr>
        <w:t xml:space="preserve">  } catch {</w:t>
        <w:br/>
      </w:r>
      <w:r>
        <w:rPr>
          <w:rStyle w:val="CodeChar"/>
        </w:rPr>
        <w:t xml:space="preserve">    return null;</w:t>
        <w:br/>
      </w:r>
      <w:r>
        <w:rPr>
          <w:rStyle w:val="CodeChar"/>
        </w:rPr>
        <w:t xml:space="preserve">  }</w:t>
        <w:br/>
      </w:r>
      <w:r>
        <w:rPr>
          <w:rStyle w:val="CodeChar"/>
        </w:rPr>
        <w:t>}</w:t>
        <w:br/>
      </w:r>
    </w:p>
    <w:p/>
    <w:p>
      <w:pPr>
        <w:pStyle w:val="Heading3"/>
      </w:pPr>
      <w:r>
        <w:t>Session 存储 [v2-changed]</w:t>
      </w:r>
    </w:p>
    <w:p/>
    <w:p>
      <w:pPr/>
      <w:r/>
      <w:r>
        <w:t>使</w:t>
      </w:r>
      <w:r>
        <w:t>用</w:t>
      </w:r>
      <w:r>
        <w:t xml:space="preserve"> </w:t>
      </w:r>
      <w:r>
        <w:t>V</w:t>
      </w:r>
      <w:r>
        <w:t>e</w:t>
      </w:r>
      <w:r>
        <w:t>r</w:t>
      </w:r>
      <w:r>
        <w:t>c</w:t>
      </w:r>
      <w:r>
        <w:t>e</w:t>
      </w:r>
      <w:r>
        <w:t>l</w:t>
      </w:r>
      <w:r>
        <w:t xml:space="preserve"> </w:t>
      </w:r>
      <w:r>
        <w:t>K</w:t>
      </w:r>
      <w:r>
        <w:t>V</w:t>
      </w:r>
      <w:r>
        <w:t xml:space="preserve"> </w:t>
      </w:r>
      <w:r>
        <w:t>存</w:t>
      </w:r>
      <w:r>
        <w:t>储</w:t>
      </w:r>
      <w:r>
        <w:t>用</w:t>
      </w:r>
      <w:r>
        <w:t>户</w:t>
      </w:r>
      <w:r>
        <w:t xml:space="preserve"> </w:t>
      </w:r>
      <w:r>
        <w:t>s</w:t>
      </w:r>
      <w:r>
        <w:t>e</w:t>
      </w:r>
      <w:r>
        <w:t>s</w:t>
      </w:r>
      <w:r>
        <w:t>s</w:t>
      </w:r>
      <w:r>
        <w:t>i</w:t>
      </w:r>
      <w:r>
        <w:t>o</w:t>
      </w:r>
      <w:r>
        <w:t>n</w:t>
      </w:r>
      <w:r>
        <w:t xml:space="preserve"> </w:t>
      </w:r>
      <w:r>
        <w:t>和</w:t>
      </w:r>
      <w:r>
        <w:t xml:space="preserve"> </w:t>
      </w:r>
      <w:r>
        <w:t>q</w:t>
      </w:r>
      <w:r>
        <w:t>u</w:t>
      </w:r>
      <w:r>
        <w:t>o</w:t>
      </w:r>
      <w:r>
        <w:t>t</w:t>
      </w:r>
      <w:r>
        <w:t>a</w:t>
      </w:r>
      <w:r>
        <w:t xml:space="preserve"> </w:t>
      </w:r>
      <w:r>
        <w:t>信</w:t>
      </w:r>
      <w:r>
        <w:t>息</w:t>
      </w:r>
      <w:r>
        <w:t>：</w:t>
      </w:r>
    </w:p>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lib/session-store.ts</w:t>
        <w:br/>
      </w:r>
      <w:r>
        <w:rPr>
          <w:rStyle w:val="CodeChar"/>
        </w:rPr>
        <w:t>import { kv } from "@vercel/kv";</w:t>
        <w:br/>
      </w:r>
      <w:r>
        <w:rPr>
          <w:rStyle w:val="CodeChar"/>
        </w:rPr>
        <w:br/>
      </w:r>
      <w:r>
        <w:rPr>
          <w:rStyle w:val="CodeChar"/>
        </w:rPr>
        <w:t>const USER_PREFIX = "user_";</w:t>
        <w:br/>
      </w:r>
      <w:r>
        <w:rPr>
          <w:rStyle w:val="CodeChar"/>
        </w:rPr>
        <w:t>const QUOTA_PREFIX = "quota_";  // quota:{user_id}:{date} = count</w:t>
        <w:br/>
      </w:r>
      <w:r>
        <w:rPr>
          <w:rStyle w:val="CodeChar"/>
        </w:rPr>
        <w:br/>
      </w:r>
      <w:r>
        <w:rPr>
          <w:rStyle w:val="CodeChar"/>
        </w:rPr>
        <w:t>export async function createSession(userId: string, plan: "free" | "pro" | "enterprise") {</w:t>
        <w:br/>
      </w:r>
      <w:r>
        <w:rPr>
          <w:rStyle w:val="CodeChar"/>
        </w:rPr>
        <w:t xml:space="preserve">  const sessionKey = `${USER_PREFIX}session:${userId}`;</w:t>
        <w:br/>
      </w:r>
      <w:r>
        <w:rPr>
          <w:rStyle w:val="CodeChar"/>
        </w:rPr>
        <w:t xml:space="preserve">  const session = {</w:t>
        <w:br/>
      </w:r>
      <w:r>
        <w:rPr>
          <w:rStyle w:val="CodeChar"/>
        </w:rPr>
        <w:t xml:space="preserve">    user_id: userId,</w:t>
        <w:br/>
      </w:r>
      <w:r>
        <w:rPr>
          <w:rStyle w:val="CodeChar"/>
        </w:rPr>
        <w:t xml:space="preserve">    plan,</w:t>
        <w:br/>
      </w:r>
      <w:r>
        <w:rPr>
          <w:rStyle w:val="CodeChar"/>
        </w:rPr>
        <w:t xml:space="preserve">    created_at: Date.now(),</w:t>
        <w:br/>
      </w:r>
      <w:r>
        <w:rPr>
          <w:rStyle w:val="CodeChar"/>
        </w:rPr>
        <w:t xml:space="preserve">  };</w:t>
        <w:br/>
      </w:r>
      <w:r>
        <w:rPr>
          <w:rStyle w:val="CodeChar"/>
        </w:rPr>
        <w:t xml:space="preserve">  await kv.set(sessionKey, session, { ex: 604800 }); // 7天过期</w:t>
        <w:br/>
      </w:r>
      <w:r>
        <w:rPr>
          <w:rStyle w:val="CodeChar"/>
        </w:rPr>
        <w:t xml:space="preserve">  return session;</w:t>
        <w:br/>
      </w:r>
      <w:r>
        <w:rPr>
          <w:rStyle w:val="CodeChar"/>
        </w:rPr>
        <w:t>}</w:t>
        <w:br/>
      </w:r>
      <w:r>
        <w:rPr>
          <w:rStyle w:val="CodeChar"/>
        </w:rPr>
        <w:br/>
      </w:r>
      <w:r>
        <w:rPr>
          <w:rStyle w:val="CodeChar"/>
        </w:rPr>
        <w:t>export async function getSession(userId: string) {</w:t>
        <w:br/>
      </w:r>
      <w:r>
        <w:rPr>
          <w:rStyle w:val="CodeChar"/>
        </w:rPr>
        <w:t xml:space="preserve">  const sessionKey = `${USER_PREFIX}session:${userId}`;</w:t>
        <w:br/>
      </w:r>
      <w:r>
        <w:rPr>
          <w:rStyle w:val="CodeChar"/>
        </w:rPr>
        <w:t xml:space="preserve">  return await kv.get(sessionKey);</w:t>
        <w:br/>
      </w:r>
      <w:r>
        <w:rPr>
          <w:rStyle w:val="CodeChar"/>
        </w:rPr>
        <w:t>}</w:t>
        <w:br/>
      </w:r>
      <w:r>
        <w:rPr>
          <w:rStyle w:val="CodeChar"/>
        </w:rPr>
        <w:br/>
      </w:r>
      <w:r>
        <w:rPr>
          <w:rStyle w:val="CodeChar"/>
        </w:rPr>
        <w:t>// 获取用户当日已用次数</w:t>
        <w:br/>
      </w:r>
      <w:r>
        <w:rPr>
          <w:rStyle w:val="CodeChar"/>
        </w:rPr>
        <w:t>export async function getDailyUsage(userId: string): Promise&lt;number&gt; {</w:t>
        <w:br/>
      </w:r>
      <w:r>
        <w:rPr>
          <w:rStyle w:val="CodeChar"/>
        </w:rPr>
        <w:t xml:space="preserve">  const today = new Date().toISOString().split("T")[0];</w:t>
        <w:br/>
      </w:r>
      <w:r>
        <w:rPr>
          <w:rStyle w:val="CodeChar"/>
        </w:rPr>
        <w:t xml:space="preserve">  const key = `${QUOTA_PREFIX}${userId}:${today}`;</w:t>
        <w:br/>
      </w:r>
      <w:r>
        <w:rPr>
          <w:rStyle w:val="CodeChar"/>
        </w:rPr>
        <w:t xml:space="preserve">  const usage = await kv.get&lt;number&gt;(key);</w:t>
        <w:br/>
      </w:r>
      <w:r>
        <w:rPr>
          <w:rStyle w:val="CodeChar"/>
        </w:rPr>
        <w:t xml:space="preserve">  return usage || 0;</w:t>
        <w:br/>
      </w:r>
      <w:r>
        <w:rPr>
          <w:rStyle w:val="CodeChar"/>
        </w:rPr>
        <w:t>}</w:t>
        <w:br/>
      </w:r>
      <w:r>
        <w:rPr>
          <w:rStyle w:val="CodeChar"/>
        </w:rPr>
        <w:br/>
      </w:r>
      <w:r>
        <w:rPr>
          <w:rStyle w:val="CodeChar"/>
        </w:rPr>
        <w:t>// 增加用户当日使用次数</w:t>
        <w:br/>
      </w:r>
      <w:r>
        <w:rPr>
          <w:rStyle w:val="CodeChar"/>
        </w:rPr>
        <w:t>export async function incrementDailyUsage(userId: string): Promise&lt;number&gt; {</w:t>
        <w:br/>
      </w:r>
      <w:r>
        <w:rPr>
          <w:rStyle w:val="CodeChar"/>
        </w:rPr>
        <w:t xml:space="preserve">  const today = new Date().toISOString().split("T")[0];</w:t>
        <w:br/>
      </w:r>
      <w:r>
        <w:rPr>
          <w:rStyle w:val="CodeChar"/>
        </w:rPr>
        <w:t xml:space="preserve">  const key = `${QUOTA_PREFIX}${userId}:${today}`;</w:t>
        <w:br/>
      </w:r>
      <w:r>
        <w:rPr>
          <w:rStyle w:val="CodeChar"/>
        </w:rPr>
        <w:t xml:space="preserve">  const newCount = await kv.incr(key);</w:t>
        <w:br/>
      </w:r>
      <w:r>
        <w:rPr>
          <w:rStyle w:val="CodeChar"/>
        </w:rPr>
        <w:br/>
      </w:r>
      <w:r>
        <w:rPr>
          <w:rStyle w:val="CodeChar"/>
        </w:rPr>
        <w:t xml:space="preserve">  // 设置当日过期（次日凌晨过期）</w:t>
        <w:br/>
      </w:r>
      <w:r>
        <w:rPr>
          <w:rStyle w:val="CodeChar"/>
        </w:rPr>
        <w:t xml:space="preserve">  const tomorrow = new Date();</w:t>
        <w:br/>
      </w:r>
      <w:r>
        <w:rPr>
          <w:rStyle w:val="CodeChar"/>
        </w:rPr>
        <w:t xml:space="preserve">  tomorrow.setDate(tomorrow.getDate() + 1);</w:t>
        <w:br/>
      </w:r>
      <w:r>
        <w:rPr>
          <w:rStyle w:val="CodeChar"/>
        </w:rPr>
        <w:t xml:space="preserve">  tomorrow.setHours(0, 0, 0, 0);</w:t>
        <w:br/>
      </w:r>
      <w:r>
        <w:rPr>
          <w:rStyle w:val="CodeChar"/>
        </w:rPr>
        <w:t xml:space="preserve">  const ttl = Math.floor((tomorrow.getTime() - Date.now()) / 1000);</w:t>
        <w:br/>
      </w:r>
      <w:r>
        <w:rPr>
          <w:rStyle w:val="CodeChar"/>
        </w:rPr>
        <w:t xml:space="preserve">  await kv.expire(key, ttl);</w:t>
        <w:br/>
      </w:r>
      <w:r>
        <w:rPr>
          <w:rStyle w:val="CodeChar"/>
        </w:rPr>
        <w:br/>
      </w:r>
      <w:r>
        <w:rPr>
          <w:rStyle w:val="CodeChar"/>
        </w:rPr>
        <w:t xml:space="preserve">  return newCount;</w:t>
        <w:br/>
      </w:r>
      <w:r>
        <w:rPr>
          <w:rStyle w:val="CodeChar"/>
        </w:rPr>
        <w:t>}</w:t>
        <w:br/>
      </w:r>
      <w:r>
        <w:rPr>
          <w:rStyle w:val="CodeChar"/>
        </w:rPr>
        <w:br/>
      </w:r>
      <w:r>
        <w:rPr>
          <w:rStyle w:val="CodeChar"/>
        </w:rPr>
        <w:t>// 检查用户配额</w:t>
        <w:br/>
      </w:r>
      <w:r>
        <w:rPr>
          <w:rStyle w:val="CodeChar"/>
        </w:rPr>
        <w:t>export async function checkQuota(userId: string): Promise&lt;{</w:t>
        <w:br/>
      </w:r>
      <w:r>
        <w:rPr>
          <w:rStyle w:val="CodeChar"/>
        </w:rPr>
        <w:t xml:space="preserve">  allowed: boolean;</w:t>
        <w:br/>
      </w:r>
      <w:r>
        <w:rPr>
          <w:rStyle w:val="CodeChar"/>
        </w:rPr>
        <w:t xml:space="preserve">  remaining: number;</w:t>
        <w:br/>
      </w:r>
      <w:r>
        <w:rPr>
          <w:rStyle w:val="CodeChar"/>
        </w:rPr>
        <w:t xml:space="preserve">  limit: number;</w:t>
        <w:br/>
      </w:r>
      <w:r>
        <w:rPr>
          <w:rStyle w:val="CodeChar"/>
        </w:rPr>
        <w:t>}&gt; {</w:t>
        <w:br/>
      </w:r>
      <w:r>
        <w:rPr>
          <w:rStyle w:val="CodeChar"/>
        </w:rPr>
        <w:t xml:space="preserve">  const session = await getSession(userId);</w:t>
        <w:br/>
      </w:r>
      <w:r>
        <w:rPr>
          <w:rStyle w:val="CodeChar"/>
        </w:rPr>
        <w:t xml:space="preserve">  const plan = session?.plan || "free";</w:t>
        <w:br/>
      </w:r>
      <w:r>
        <w:rPr>
          <w:rStyle w:val="CodeChar"/>
        </w:rPr>
        <w:t xml:space="preserve">  // [v2.1-fixed] 按商业化设计更新配额</w:t>
        <w:br/>
      </w:r>
      <w:r>
        <w:rPr>
          <w:rStyle w:val="CodeChar"/>
        </w:rPr>
        <w:t xml:space="preserve">  const limit = plan === "pro" ? 30 : plan === "enterprise" ? Infinity : 3; // Free: 3次, Pro: 30次, Enterprise: 无限</w:t>
        <w:br/>
      </w:r>
      <w:r>
        <w:rPr>
          <w:rStyle w:val="CodeChar"/>
        </w:rPr>
        <w:t xml:space="preserve">  const used = await getDailyUsage(userId);</w:t>
        <w:br/>
      </w:r>
      <w:r>
        <w:rPr>
          <w:rStyle w:val="CodeChar"/>
        </w:rPr>
        <w:t xml:space="preserve">  const remaining = Math.max(0, limit - used);</w:t>
        <w:br/>
      </w:r>
      <w:r>
        <w:rPr>
          <w:rStyle w:val="CodeChar"/>
        </w:rPr>
        <w:br/>
      </w:r>
      <w:r>
        <w:rPr>
          <w:rStyle w:val="CodeChar"/>
        </w:rPr>
        <w:t xml:space="preserve">  return {</w:t>
        <w:br/>
      </w:r>
      <w:r>
        <w:rPr>
          <w:rStyle w:val="CodeChar"/>
        </w:rPr>
        <w:t xml:space="preserve">    allowed: remaining &gt; 0,</w:t>
        <w:br/>
      </w:r>
      <w:r>
        <w:rPr>
          <w:rStyle w:val="CodeChar"/>
        </w:rPr>
        <w:t xml:space="preserve">    remaining,</w:t>
        <w:br/>
      </w:r>
      <w:r>
        <w:rPr>
          <w:rStyle w:val="CodeChar"/>
        </w:rPr>
        <w:t xml:space="preserve">    limit,</w:t>
        <w:br/>
      </w:r>
      <w:r>
        <w:rPr>
          <w:rStyle w:val="CodeChar"/>
        </w:rPr>
        <w:t xml:space="preserve">  };</w:t>
        <w:br/>
      </w:r>
      <w:r>
        <w:rPr>
          <w:rStyle w:val="CodeChar"/>
        </w:rPr>
        <w:t>}</w:t>
        <w:br/>
      </w:r>
    </w:p>
    <w:p/>
    <w:p>
      <w:pPr>
        <w:pStyle w:val="Heading3"/>
      </w:pPr>
      <w:r>
        <w:t>修改后的 API 接口 [v2-changed]</w:t>
      </w:r>
    </w:p>
    <w:p/>
    <w:p>
      <w:pPr/>
      <w:r/>
      <w:r>
        <w:t>所</w:t>
      </w:r>
      <w:r>
        <w:t>有</w:t>
      </w:r>
      <w:r>
        <w:t>需</w:t>
      </w:r>
      <w:r>
        <w:t>要</w:t>
      </w:r>
      <w:r>
        <w:t>认</w:t>
      </w:r>
      <w:r>
        <w:t>证</w:t>
      </w:r>
      <w:r>
        <w:t>的</w:t>
      </w:r>
      <w:r>
        <w:t>接</w:t>
      </w:r>
      <w:r>
        <w:t>口</w:t>
      </w:r>
      <w:r>
        <w:t>都</w:t>
      </w:r>
      <w:r>
        <w:t>需</w:t>
      </w:r>
      <w:r>
        <w:t>要</w:t>
      </w:r>
      <w:r>
        <w:t>在</w:t>
      </w:r>
      <w:r>
        <w:t>请</w:t>
      </w:r>
      <w:r>
        <w:t>求</w:t>
      </w:r>
      <w:r>
        <w:t>头</w:t>
      </w:r>
      <w:r>
        <w:t>中</w:t>
      </w:r>
      <w:r>
        <w:t>携</w:t>
      </w:r>
      <w:r>
        <w:t>带</w:t>
      </w:r>
      <w:r>
        <w:t xml:space="preserve"> </w:t>
      </w:r>
      <w:r>
        <w:t>J</w:t>
      </w:r>
      <w:r>
        <w:t>W</w:t>
      </w:r>
      <w:r>
        <w:t>T</w:t>
      </w:r>
      <w:r>
        <w:t xml:space="preserve"> </w:t>
      </w:r>
      <w:r>
        <w:t>T</w:t>
      </w:r>
      <w:r>
        <w:t>o</w:t>
      </w:r>
      <w:r>
        <w:t>k</w:t>
      </w:r>
      <w:r>
        <w:t>e</w:t>
      </w:r>
      <w:r>
        <w:t>n</w:t>
      </w:r>
      <w:r>
        <w:t>：</w:t>
      </w:r>
    </w:p>
    <w:p/>
    <w:p>
      <w:pPr>
        <w:shd w:fill="F5F5F5" w:val="clear"/>
        <w:pBdr>
          <w:left w:val="single" w:sz="8" w:color="DDDDDD"/>
          <w:right w:val="single" w:sz="8" w:color="DDDDDD"/>
          <w:top w:val="single" w:sz="8" w:color="DDDDDD"/>
          <w:bottom w:val="single" w:sz="8" w:color="DDDDDD"/>
        </w:pBdr>
      </w:pPr>
      <w:r>
        <w:rPr>
          <w:rStyle w:val="CodeChar"/>
        </w:rPr>
        <w:t>Authorization: Bearer eyJhbGciOiJIUzI1NiIs...</w:t>
        <w:br/>
      </w:r>
    </w:p>
    <w:p/>
    <w:p>
      <w:pPr>
        <w:pStyle w:val="Heading4"/>
      </w:pPr>
      <w:r>
        <w:t>1. 上传图片（已修改）</w:t>
      </w:r>
    </w:p>
    <w:p/>
    <w:p>
      <w:pPr>
        <w:shd w:fill="F5F5F5" w:val="clear"/>
        <w:pBdr>
          <w:left w:val="single" w:sz="8" w:color="DDDDDD"/>
          <w:right w:val="single" w:sz="8" w:color="DDDDDD"/>
          <w:top w:val="single" w:sz="8" w:color="DDDDDD"/>
          <w:bottom w:val="single" w:sz="8" w:color="DDDDDD"/>
        </w:pBdr>
      </w:pPr>
      <w:r>
        <w:rPr>
          <w:rStyle w:val="CodeChar"/>
        </w:rPr>
        <w:t>POST /api/upload</w:t>
        <w:br/>
      </w:r>
      <w:r>
        <w:rPr>
          <w:rStyle w:val="CodeChar"/>
        </w:rPr>
        <w:t>Authorization: Bearer &lt;JWT&gt;</w:t>
        <w:br/>
      </w:r>
      <w:r>
        <w:rPr>
          <w:rStyle w:val="CodeChar"/>
        </w:rPr>
        <w:t>Content-Type: multipart/form-data</w:t>
        <w:br/>
      </w:r>
      <w:r>
        <w:rPr>
          <w:rStyle w:val="CodeChar"/>
        </w:rPr>
        <w:br/>
      </w:r>
      <w:r>
        <w:rPr>
          <w:rStyle w:val="CodeChar"/>
        </w:rPr>
        <w:t>参数:</w:t>
        <w:br/>
      </w:r>
      <w:r>
        <w:rPr>
          <w:rStyle w:val="CodeChar"/>
        </w:rPr>
        <w:t xml:space="preserve">  file: 图片文件 (JPG/PNG/FITS, 最大20MB)</w:t>
        <w:br/>
      </w:r>
      <w:r>
        <w:rPr>
          <w:rStyle w:val="CodeChar"/>
        </w:rPr>
        <w:br/>
      </w:r>
      <w:r>
        <w:rPr>
          <w:rStyle w:val="CodeChar"/>
        </w:rPr>
        <w:t>响应:</w:t>
        <w:br/>
      </w:r>
      <w:r>
        <w:rPr>
          <w:rStyle w:val="CodeChar"/>
        </w:rPr>
        <w:t>{</w:t>
        <w:br/>
      </w:r>
      <w:r>
        <w:rPr>
          <w:rStyle w:val="CodeChar"/>
        </w:rPr>
        <w:t xml:space="preserve">  "task_id": "task_abc123",</w:t>
        <w:br/>
      </w:r>
      <w:r>
        <w:rPr>
          <w:rStyle w:val="CodeChar"/>
        </w:rPr>
        <w:t xml:space="preserve">  "status": "uploaded",</w:t>
        <w:br/>
      </w:r>
      <w:r>
        <w:rPr>
          <w:rStyle w:val="CodeChar"/>
        </w:rPr>
        <w:t xml:space="preserve">  "message": "图片已上传，开始plate-solving"</w:t>
        <w:br/>
      </w:r>
      <w:r>
        <w:rPr>
          <w:rStyle w:val="CodeChar"/>
        </w:rPr>
        <w:t>}</w:t>
        <w:br/>
      </w:r>
    </w:p>
    <w:p/>
    <w:p>
      <w:pPr>
        <w:pStyle w:val="Heading4"/>
      </w:pPr>
      <w:r>
        <w:t>2. 查询处理状态（已修改）</w:t>
      </w:r>
    </w:p>
    <w:p/>
    <w:p>
      <w:pPr>
        <w:shd w:fill="F5F5F5" w:val="clear"/>
        <w:pBdr>
          <w:left w:val="single" w:sz="8" w:color="DDDDDD"/>
          <w:right w:val="single" w:sz="8" w:color="DDDDDD"/>
          <w:top w:val="single" w:sz="8" w:color="DDDDDD"/>
          <w:bottom w:val="single" w:sz="8" w:color="DDDDDD"/>
        </w:pBdr>
      </w:pPr>
      <w:r>
        <w:rPr>
          <w:rStyle w:val="CodeChar"/>
        </w:rPr>
        <w:t>GET /api/status/:task_id</w:t>
        <w:br/>
      </w:r>
      <w:r>
        <w:rPr>
          <w:rStyle w:val="CodeChar"/>
        </w:rPr>
        <w:t>Authorization: Bearer &lt;JWT&gt;</w:t>
        <w:br/>
      </w:r>
      <w:r>
        <w:rPr>
          <w:rStyle w:val="CodeChar"/>
        </w:rPr>
        <w:br/>
      </w:r>
      <w:r>
        <w:rPr>
          <w:rStyle w:val="CodeChar"/>
        </w:rPr>
        <w:t>响应:</w:t>
        <w:br/>
      </w:r>
      <w:r>
        <w:rPr>
          <w:rStyle w:val="CodeChar"/>
        </w:rPr>
        <w:t>{</w:t>
        <w:br/>
      </w:r>
      <w:r>
        <w:rPr>
          <w:rStyle w:val="CodeChar"/>
        </w:rPr>
        <w:t xml:space="preserve">  "task_id": "task_abc123",</w:t>
        <w:br/>
      </w:r>
      <w:r>
        <w:rPr>
          <w:rStyle w:val="CodeChar"/>
        </w:rPr>
        <w:t xml:space="preserve">  "status": "plate_solving",  // 见状态机</w:t>
        <w:br/>
      </w:r>
      <w:r>
        <w:rPr>
          <w:rStyle w:val="CodeChar"/>
        </w:rPr>
        <w:t xml:space="preserve">  "progress": {</w:t>
        <w:br/>
      </w:r>
      <w:r>
        <w:rPr>
          <w:rStyle w:val="CodeChar"/>
        </w:rPr>
        <w:t xml:space="preserve">    "step": "astrometry",</w:t>
        <w:br/>
      </w:r>
      <w:r>
        <w:rPr>
          <w:rStyle w:val="CodeChar"/>
        </w:rPr>
        <w:t xml:space="preserve">    "detail": "Astrometry处理中，已等待45秒"</w:t>
        <w:br/>
      </w:r>
      <w:r>
        <w:rPr>
          <w:rStyle w:val="CodeChar"/>
        </w:rPr>
        <w:t xml:space="preserve">  },</w:t>
        <w:br/>
      </w:r>
      <w:r>
        <w:rPr>
          <w:rStyle w:val="CodeChar"/>
        </w:rPr>
        <w:t xml:space="preserve">  "estimated_wait_seconds": 120,  // [v2-changed] 新增预估等待时间</w:t>
        <w:br/>
      </w:r>
      <w:r>
        <w:rPr>
          <w:rStyle w:val="CodeChar"/>
        </w:rPr>
        <w:t xml:space="preserve">  "astrometry": {              // plate-solving完成后填充</w:t>
        <w:br/>
      </w:r>
      <w:r>
        <w:rPr>
          <w:rStyle w:val="CodeChar"/>
        </w:rPr>
        <w:t xml:space="preserve">    "ra": "05h 35m 27.8s",</w:t>
        <w:br/>
      </w:r>
      <w:r>
        <w:rPr>
          <w:rStyle w:val="CodeChar"/>
        </w:rPr>
        <w:t xml:space="preserve">    "dec": "+22° 02' 59.1\"",</w:t>
        <w:br/>
      </w:r>
      <w:r>
        <w:rPr>
          <w:rStyle w:val="CodeChar"/>
        </w:rPr>
        <w:t xml:space="preserve">    "objects": ["M 1", "NGC 1952"],</w:t>
        <w:br/>
      </w:r>
      <w:r>
        <w:rPr>
          <w:rStyle w:val="CodeChar"/>
        </w:rPr>
        <w:t xml:space="preserve">    "pixscale": 3.30,</w:t>
        <w:br/>
      </w:r>
      <w:r>
        <w:rPr>
          <w:rStyle w:val="CodeChar"/>
        </w:rPr>
        <w:t xml:space="preserve">    "fov_radius": 0.70,</w:t>
        <w:br/>
      </w:r>
      <w:r>
        <w:rPr>
          <w:rStyle w:val="CodeChar"/>
        </w:rPr>
        <w:t xml:space="preserve">    "orientation": 316.15</w:t>
        <w:br/>
      </w:r>
      <w:r>
        <w:rPr>
          <w:rStyle w:val="CodeChar"/>
        </w:rPr>
        <w:t xml:space="preserve">  }</w:t>
        <w:br/>
      </w:r>
      <w:r>
        <w:rPr>
          <w:rStyle w:val="CodeChar"/>
        </w:rPr>
        <w:t>}</w:t>
        <w:br/>
      </w:r>
    </w:p>
    <w:p/>
    <w:p>
      <w:pPr>
        <w:pStyle w:val="HorizontalRule"/>
        <w:pBdr>
          <w:top w:val="single" w:sz="8" w:color="CCCCCC"/>
        </w:pBdr>
        <w:spacing w:after="240"/>
      </w:pPr>
    </w:p>
    <w:p/>
    <w:p>
      <w:pPr>
        <w:pStyle w:val="Heading2"/>
      </w:pPr>
      <w:r>
        <w:t>API接口设计</w:t>
      </w:r>
    </w:p>
    <w:p/>
    <w:p>
      <w:pPr>
        <w:pStyle w:val="Heading3"/>
      </w:pPr>
      <w:r>
        <w:t>基础约定</w:t>
      </w:r>
    </w:p>
    <w:p/>
    <w:p>
      <w:pPr>
        <w:ind w:hanging="142" w:left="0"/>
      </w:pPr>
      <w:r>
        <w:rPr>
          <w:rFonts w:ascii="宋体" w:hAnsi="宋体" w:eastAsia="宋体"/>
          <w:color w:val="000000"/>
          <w:sz w:val="22"/>
        </w:rPr>
        <w:t xml:space="preserve">• </w:t>
      </w:r>
      <w:r>
        <w:t>B</w:t>
      </w:r>
      <w:r>
        <w:t>a</w:t>
      </w:r>
      <w:r>
        <w:t>s</w:t>
      </w:r>
      <w:r>
        <w:t>e</w:t>
      </w:r>
      <w:r>
        <w:t xml:space="preserve"> </w:t>
      </w:r>
      <w:r>
        <w:t>U</w:t>
      </w:r>
      <w:r>
        <w:t>R</w:t>
      </w:r>
      <w:r>
        <w:t>L</w:t>
      </w:r>
      <w:r>
        <w:t>:</w:t>
      </w:r>
      <w:r>
        <w:t xml:space="preserve"> </w:t>
      </w:r>
      <w:r>
        <w:rPr>
          <w:rStyle w:val="CodeChar"/>
        </w:rPr>
        <w:t>https://{project}.vercel.app</w:t>
      </w:r>
    </w:p>
    <w:p>
      <w:pPr>
        <w:ind w:hanging="142" w:left="0"/>
      </w:pPr>
      <w:r>
        <w:rPr>
          <w:rFonts w:ascii="宋体" w:hAnsi="宋体" w:eastAsia="宋体"/>
          <w:color w:val="000000"/>
          <w:sz w:val="22"/>
        </w:rPr>
        <w:t xml:space="preserve">• </w:t>
      </w:r>
      <w:r>
        <w:t>认</w:t>
      </w:r>
      <w:r>
        <w:t>证</w:t>
      </w:r>
      <w:r>
        <w:t>方</w:t>
      </w:r>
      <w:r>
        <w:t>式</w:t>
      </w:r>
      <w:r>
        <w:t>:</w:t>
      </w:r>
      <w:r>
        <w:t xml:space="preserve"> </w:t>
      </w:r>
      <w:r>
        <w:t>J</w:t>
      </w:r>
      <w:r>
        <w:t>W</w:t>
      </w:r>
      <w:r>
        <w:t>T</w:t>
      </w:r>
      <w:r>
        <w:t xml:space="preserve"> </w:t>
      </w:r>
      <w:r>
        <w:t>B</w:t>
      </w:r>
      <w:r>
        <w:t>e</w:t>
      </w:r>
      <w:r>
        <w:t>a</w:t>
      </w:r>
      <w:r>
        <w:t>r</w:t>
      </w:r>
      <w:r>
        <w:t>e</w:t>
      </w:r>
      <w:r>
        <w:t>r</w:t>
      </w:r>
      <w:r>
        <w:t xml:space="preserve"> </w:t>
      </w:r>
      <w:r>
        <w:t>T</w:t>
      </w:r>
      <w:r>
        <w:t>o</w:t>
      </w:r>
      <w:r>
        <w:t>k</w:t>
      </w:r>
      <w:r>
        <w:t>e</w:t>
      </w:r>
      <w:r>
        <w:t>n</w:t>
      </w:r>
      <w:r>
        <w:t>（</w:t>
      </w:r>
      <w:r>
        <w:t>必</w:t>
      </w:r>
      <w:r>
        <w:t>需</w:t>
      </w:r>
      <w:r>
        <w:t>）</w:t>
      </w:r>
    </w:p>
    <w:p>
      <w:pPr>
        <w:ind w:hanging="142" w:left="0"/>
      </w:pPr>
      <w:r>
        <w:rPr>
          <w:rFonts w:ascii="宋体" w:hAnsi="宋体" w:eastAsia="宋体"/>
          <w:color w:val="000000"/>
          <w:sz w:val="22"/>
        </w:rPr>
        <w:t xml:space="preserve">• </w:t>
      </w:r>
      <w:r>
        <w:t>请</w:t>
      </w:r>
      <w:r>
        <w:t>求</w:t>
      </w:r>
      <w:r>
        <w:t>格</w:t>
      </w:r>
      <w:r>
        <w:t>式</w:t>
      </w:r>
      <w:r>
        <w:t>:</w:t>
      </w:r>
      <w:r>
        <w:t xml:space="preserve"> </w:t>
      </w:r>
      <w:r>
        <w:t>m</w:t>
      </w:r>
      <w:r>
        <w:t>u</w:t>
      </w:r>
      <w:r>
        <w:t>l</w:t>
      </w:r>
      <w:r>
        <w:t>t</w:t>
      </w:r>
      <w:r>
        <w:t>i</w:t>
      </w:r>
      <w:r>
        <w:t>p</w:t>
      </w:r>
      <w:r>
        <w:t>a</w:t>
      </w:r>
      <w:r>
        <w:t>r</w:t>
      </w:r>
      <w:r>
        <w:t>t</w:t>
      </w:r>
      <w:r>
        <w:t>/</w:t>
      </w:r>
      <w:r>
        <w:t>f</w:t>
      </w:r>
      <w:r>
        <w:t>o</w:t>
      </w:r>
      <w:r>
        <w:t>r</w:t>
      </w:r>
      <w:r>
        <w:t>m</w:t>
      </w:r>
      <w:r>
        <w:t>-</w:t>
      </w:r>
      <w:r>
        <w:t>d</w:t>
      </w:r>
      <w:r>
        <w:t>a</w:t>
      </w:r>
      <w:r>
        <w:t>t</w:t>
      </w:r>
      <w:r>
        <w:t>a</w:t>
      </w:r>
      <w:r>
        <w:t xml:space="preserve"> </w:t>
      </w:r>
      <w:r>
        <w:t>(</w:t>
      </w:r>
      <w:r>
        <w:t>上</w:t>
      </w:r>
      <w:r>
        <w:t>传</w:t>
      </w:r>
      <w:r>
        <w:t>)</w:t>
      </w:r>
      <w:r>
        <w:t xml:space="preserve"> </w:t>
      </w:r>
      <w:r>
        <w:t>/</w:t>
      </w:r>
      <w:r>
        <w:t xml:space="preserve"> </w:t>
      </w:r>
      <w:r>
        <w:t>a</w:t>
      </w:r>
      <w:r>
        <w:t>p</w:t>
      </w:r>
      <w:r>
        <w:t>p</w:t>
      </w:r>
      <w:r>
        <w:t>l</w:t>
      </w:r>
      <w:r>
        <w:t>i</w:t>
      </w:r>
      <w:r>
        <w:t>c</w:t>
      </w:r>
      <w:r>
        <w:t>a</w:t>
      </w:r>
      <w:r>
        <w:t>t</w:t>
      </w:r>
      <w:r>
        <w:t>i</w:t>
      </w:r>
      <w:r>
        <w:t>o</w:t>
      </w:r>
      <w:r>
        <w:t>n</w:t>
      </w:r>
      <w:r>
        <w:t>/</w:t>
      </w:r>
      <w:r>
        <w:t>j</w:t>
      </w:r>
      <w:r>
        <w:t>s</w:t>
      </w:r>
      <w:r>
        <w:t>o</w:t>
      </w:r>
      <w:r>
        <w:t>n</w:t>
      </w:r>
      <w:r>
        <w:t xml:space="preserve"> </w:t>
      </w:r>
      <w:r>
        <w:t>(</w:t>
      </w:r>
      <w:r>
        <w:t>其</w:t>
      </w:r>
      <w:r>
        <w:t>他</w:t>
      </w:r>
      <w:r>
        <w:t>)</w:t>
      </w:r>
    </w:p>
    <w:p>
      <w:pPr>
        <w:ind w:hanging="142" w:left="0"/>
      </w:pPr>
      <w:r>
        <w:rPr>
          <w:rFonts w:ascii="宋体" w:hAnsi="宋体" w:eastAsia="宋体"/>
          <w:color w:val="000000"/>
          <w:sz w:val="22"/>
        </w:rPr>
        <w:t xml:space="preserve">• </w:t>
      </w:r>
      <w:r>
        <w:t>响</w:t>
      </w:r>
      <w:r>
        <w:t>应</w:t>
      </w:r>
      <w:r>
        <w:t>格</w:t>
      </w:r>
      <w:r>
        <w:t>式</w:t>
      </w:r>
      <w:r>
        <w:t>:</w:t>
      </w:r>
      <w:r>
        <w:t xml:space="preserve"> </w:t>
      </w:r>
      <w:r>
        <w:t>J</w:t>
      </w:r>
      <w:r>
        <w:t>S</w:t>
      </w:r>
      <w:r>
        <w:t>O</w:t>
      </w:r>
      <w:r>
        <w:t>N</w:t>
      </w:r>
    </w:p>
    <w:p>
      <w:pPr>
        <w:ind w:hanging="142" w:left="0"/>
      </w:pPr>
      <w:r>
        <w:rPr>
          <w:rFonts w:ascii="宋体" w:hAnsi="宋体" w:eastAsia="宋体"/>
          <w:color w:val="000000"/>
          <w:sz w:val="22"/>
        </w:rPr>
        <w:t xml:space="preserve">• </w:t>
      </w:r>
      <w:r>
        <w:t>跨</w:t>
      </w:r>
      <w:r>
        <w:t>域</w:t>
      </w:r>
      <w:r>
        <w:t>:</w:t>
      </w:r>
      <w:r>
        <w:t xml:space="preserve"> </w:t>
      </w:r>
      <w:r>
        <w:t>配</w:t>
      </w:r>
      <w:r>
        <w:t>置</w:t>
      </w:r>
      <w:r>
        <w:t xml:space="preserve"> </w:t>
      </w:r>
      <w:r>
        <w:t>C</w:t>
      </w:r>
      <w:r>
        <w:t>O</w:t>
      </w:r>
      <w:r>
        <w:t>R</w:t>
      </w:r>
      <w:r>
        <w:t>S</w:t>
      </w:r>
      <w:r>
        <w:t xml:space="preserve"> </w:t>
      </w:r>
      <w:r>
        <w:t>允</w:t>
      </w:r>
      <w:r>
        <w:t>许</w:t>
      </w:r>
      <w:r>
        <w:t>前</w:t>
      </w:r>
      <w:r>
        <w:t>端</w:t>
      </w:r>
      <w:r>
        <w:t>域</w:t>
      </w:r>
      <w:r>
        <w:t>名</w:t>
      </w:r>
    </w:p>
    <w:p/>
    <w:p>
      <w:pPr>
        <w:pStyle w:val="Heading3"/>
      </w:pPr>
      <w:r>
        <w:t>接口列表</w:t>
      </w:r>
    </w:p>
    <w:p/>
    <w:p>
      <w:pPr>
        <w:pStyle w:val="Heading4"/>
      </w:pPr>
      <w:r>
        <w:t>1. 用户配额查询 [v2-changed]</w:t>
      </w:r>
    </w:p>
    <w:p/>
    <w:p>
      <w:pPr>
        <w:shd w:fill="F5F5F5" w:val="clear"/>
        <w:pBdr>
          <w:left w:val="single" w:sz="8" w:color="DDDDDD"/>
          <w:right w:val="single" w:sz="8" w:color="DDDDDD"/>
          <w:top w:val="single" w:sz="8" w:color="DDDDDD"/>
          <w:bottom w:val="single" w:sz="8" w:color="DDDDDD"/>
        </w:pBdr>
      </w:pPr>
      <w:r>
        <w:rPr>
          <w:rStyle w:val="CodeChar"/>
        </w:rPr>
        <w:t>GET /api/quota</w:t>
        <w:br/>
      </w:r>
      <w:r>
        <w:rPr>
          <w:rStyle w:val="CodeChar"/>
        </w:rPr>
        <w:t>Authorization: Bearer &lt;JWT&gt;</w:t>
        <w:br/>
      </w:r>
      <w:r>
        <w:rPr>
          <w:rStyle w:val="CodeChar"/>
        </w:rPr>
        <w:br/>
      </w:r>
      <w:r>
        <w:rPr>
          <w:rStyle w:val="CodeChar"/>
        </w:rPr>
        <w:t>响应:</w:t>
        <w:br/>
      </w:r>
      <w:r>
        <w:rPr>
          <w:rStyle w:val="CodeChar"/>
        </w:rPr>
        <w:t>{</w:t>
        <w:br/>
      </w:r>
      <w:r>
        <w:rPr>
          <w:rStyle w:val="CodeChar"/>
        </w:rPr>
        <w:t xml:space="preserve">  "user_id": "usr_abc123",</w:t>
        <w:br/>
      </w:r>
      <w:r>
        <w:rPr>
          <w:rStyle w:val="CodeChar"/>
        </w:rPr>
        <w:t xml:space="preserve">  "plan": "free",</w:t>
        <w:br/>
      </w:r>
      <w:r>
        <w:rPr>
          <w:rStyle w:val="CodeChar"/>
        </w:rPr>
        <w:t xml:space="preserve">  "daily_limit": 10,</w:t>
        <w:br/>
      </w:r>
      <w:r>
        <w:rPr>
          <w:rStyle w:val="CodeChar"/>
        </w:rPr>
        <w:t xml:space="preserve">  "used_today": 3,</w:t>
        <w:br/>
      </w:r>
      <w:r>
        <w:rPr>
          <w:rStyle w:val="CodeChar"/>
        </w:rPr>
        <w:t xml:space="preserve">  "remaining": 7,</w:t>
        <w:br/>
      </w:r>
      <w:r>
        <w:rPr>
          <w:rStyle w:val="CodeChar"/>
        </w:rPr>
        <w:t xml:space="preserve">  "resets_at": "2026-05-14T00:00:00+08:00"</w:t>
        <w:br/>
      </w:r>
      <w:r>
        <w:rPr>
          <w:rStyle w:val="CodeChar"/>
        </w:rPr>
        <w:t>}</w:t>
        <w:br/>
      </w:r>
    </w:p>
    <w:p/>
    <w:p>
      <w:pPr>
        <w:pStyle w:val="Heading4"/>
      </w:pPr>
      <w:r>
        <w:t>2. 上传图片</w:t>
      </w:r>
    </w:p>
    <w:p/>
    <w:p>
      <w:pPr>
        <w:shd w:fill="F5F5F5" w:val="clear"/>
        <w:pBdr>
          <w:left w:val="single" w:sz="8" w:color="DDDDDD"/>
          <w:right w:val="single" w:sz="8" w:color="DDDDDD"/>
          <w:top w:val="single" w:sz="8" w:color="DDDDDD"/>
          <w:bottom w:val="single" w:sz="8" w:color="DDDDDD"/>
        </w:pBdr>
      </w:pPr>
      <w:r>
        <w:rPr>
          <w:rStyle w:val="CodeChar"/>
        </w:rPr>
        <w:t>POST /api/upload</w:t>
        <w:br/>
      </w:r>
      <w:r>
        <w:rPr>
          <w:rStyle w:val="CodeChar"/>
        </w:rPr>
        <w:t>Authorization: Bearer &lt;JWT&gt;</w:t>
        <w:br/>
      </w:r>
      <w:r>
        <w:rPr>
          <w:rStyle w:val="CodeChar"/>
        </w:rPr>
        <w:t>Content-Type: multipart/form-data</w:t>
        <w:br/>
      </w:r>
      <w:r>
        <w:rPr>
          <w:rStyle w:val="CodeChar"/>
        </w:rPr>
        <w:br/>
      </w:r>
      <w:r>
        <w:rPr>
          <w:rStyle w:val="CodeChar"/>
        </w:rPr>
        <w:t>参数:</w:t>
        <w:br/>
      </w:r>
      <w:r>
        <w:rPr>
          <w:rStyle w:val="CodeChar"/>
        </w:rPr>
        <w:t xml:space="preserve">  file: 图片文件 (JPG/PNG/FITS, 最大20MB)</w:t>
        <w:br/>
      </w:r>
      <w:r>
        <w:rPr>
          <w:rStyle w:val="CodeChar"/>
        </w:rPr>
        <w:br/>
      </w:r>
      <w:r>
        <w:rPr>
          <w:rStyle w:val="CodeChar"/>
        </w:rPr>
        <w:t>响应:</w:t>
        <w:br/>
      </w:r>
      <w:r>
        <w:rPr>
          <w:rStyle w:val="CodeChar"/>
        </w:rPr>
        <w:t>{</w:t>
        <w:br/>
      </w:r>
      <w:r>
        <w:rPr>
          <w:rStyle w:val="CodeChar"/>
        </w:rPr>
        <w:t xml:space="preserve">  "task_id": "task_abc123",</w:t>
        <w:br/>
      </w:r>
      <w:r>
        <w:rPr>
          <w:rStyle w:val="CodeChar"/>
        </w:rPr>
        <w:t xml:space="preserve">  "status": "uploaded",</w:t>
        <w:br/>
      </w:r>
      <w:r>
        <w:rPr>
          <w:rStyle w:val="CodeChar"/>
        </w:rPr>
        <w:t xml:space="preserve">  "message": "图片已上传，开始plate-solving",</w:t>
        <w:br/>
      </w:r>
      <w:r>
        <w:rPr>
          <w:rStyle w:val="CodeChar"/>
        </w:rPr>
        <w:t xml:space="preserve">  "estimated_wait_seconds": 180  // [v2-changed] 新增预估等待时间</w:t>
        <w:br/>
      </w:r>
      <w:r>
        <w:rPr>
          <w:rStyle w:val="CodeChar"/>
        </w:rPr>
        <w:t>}</w:t>
        <w:br/>
      </w:r>
    </w:p>
    <w:p/>
    <w:p>
      <w:pPr>
        <w:pStyle w:val="Heading4"/>
      </w:pPr>
      <w:r>
        <w:t>3. 查询处理状态</w:t>
      </w:r>
    </w:p>
    <w:p/>
    <w:p>
      <w:pPr>
        <w:shd w:fill="F5F5F5" w:val="clear"/>
        <w:pBdr>
          <w:left w:val="single" w:sz="8" w:color="DDDDDD"/>
          <w:right w:val="single" w:sz="8" w:color="DDDDDD"/>
          <w:top w:val="single" w:sz="8" w:color="DDDDDD"/>
          <w:bottom w:val="single" w:sz="8" w:color="DDDDDD"/>
        </w:pBdr>
      </w:pPr>
      <w:r>
        <w:rPr>
          <w:rStyle w:val="CodeChar"/>
        </w:rPr>
        <w:t>GET /api/status/:task_id</w:t>
        <w:br/>
      </w:r>
      <w:r>
        <w:rPr>
          <w:rStyle w:val="CodeChar"/>
        </w:rPr>
        <w:t>Authorization: Bearer &lt;JWT&gt;</w:t>
        <w:br/>
      </w:r>
      <w:r>
        <w:rPr>
          <w:rStyle w:val="CodeChar"/>
        </w:rPr>
        <w:br/>
      </w:r>
      <w:r>
        <w:rPr>
          <w:rStyle w:val="CodeChar"/>
        </w:rPr>
        <w:t>响应:</w:t>
        <w:br/>
      </w:r>
      <w:r>
        <w:rPr>
          <w:rStyle w:val="CodeChar"/>
        </w:rPr>
        <w:t>{</w:t>
        <w:br/>
      </w:r>
      <w:r>
        <w:rPr>
          <w:rStyle w:val="CodeChar"/>
        </w:rPr>
        <w:t xml:space="preserve">  "task_id": "task_abc123",</w:t>
        <w:br/>
      </w:r>
      <w:r>
        <w:rPr>
          <w:rStyle w:val="CodeChar"/>
        </w:rPr>
        <w:t xml:space="preserve">  "status": "plate_solving",  // 见状态机</w:t>
        <w:br/>
      </w:r>
      <w:r>
        <w:rPr>
          <w:rStyle w:val="CodeChar"/>
        </w:rPr>
        <w:t xml:space="preserve">  "progress": {</w:t>
        <w:br/>
      </w:r>
      <w:r>
        <w:rPr>
          <w:rStyle w:val="CodeChar"/>
        </w:rPr>
        <w:t xml:space="preserve">    "step": "astrometry",</w:t>
        <w:br/>
      </w:r>
      <w:r>
        <w:rPr>
          <w:rStyle w:val="CodeChar"/>
        </w:rPr>
        <w:t xml:space="preserve">    "detail": "Astrometry处理中，已等待45秒"</w:t>
        <w:br/>
      </w:r>
      <w:r>
        <w:rPr>
          <w:rStyle w:val="CodeChar"/>
        </w:rPr>
        <w:t xml:space="preserve">  },</w:t>
        <w:br/>
      </w:r>
      <w:r>
        <w:rPr>
          <w:rStyle w:val="CodeChar"/>
        </w:rPr>
        <w:t xml:space="preserve">  "estimated_wait_seconds": 120,</w:t>
        <w:br/>
      </w:r>
      <w:r>
        <w:rPr>
          <w:rStyle w:val="CodeChar"/>
        </w:rPr>
        <w:t xml:space="preserve">  "astrometry": {</w:t>
        <w:br/>
      </w:r>
      <w:r>
        <w:rPr>
          <w:rStyle w:val="CodeChar"/>
        </w:rPr>
        <w:t xml:space="preserve">    "ra": "05h 35m 27.8s",</w:t>
        <w:br/>
      </w:r>
      <w:r>
        <w:rPr>
          <w:rStyle w:val="CodeChar"/>
        </w:rPr>
        <w:t xml:space="preserve">    "dec": "+22° 02' 59.1\"",</w:t>
        <w:br/>
      </w:r>
      <w:r>
        <w:rPr>
          <w:rStyle w:val="CodeChar"/>
        </w:rPr>
        <w:t xml:space="preserve">    "objects": ["M 1", "NGC 1952"],</w:t>
        <w:br/>
      </w:r>
      <w:r>
        <w:rPr>
          <w:rStyle w:val="CodeChar"/>
        </w:rPr>
        <w:t xml:space="preserve">    "pixscale": 3.30,</w:t>
        <w:br/>
      </w:r>
      <w:r>
        <w:rPr>
          <w:rStyle w:val="CodeChar"/>
        </w:rPr>
        <w:t xml:space="preserve">    "fov_radius": 0.70,</w:t>
        <w:br/>
      </w:r>
      <w:r>
        <w:rPr>
          <w:rStyle w:val="CodeChar"/>
        </w:rPr>
        <w:t xml:space="preserve">    "orientation": 316.15</w:t>
        <w:br/>
      </w:r>
      <w:r>
        <w:rPr>
          <w:rStyle w:val="CodeChar"/>
        </w:rPr>
        <w:t xml:space="preserve">  },</w:t>
        <w:br/>
      </w:r>
      <w:r>
        <w:rPr>
          <w:rStyle w:val="CodeChar"/>
        </w:rPr>
        <w:t xml:space="preserve">  "detected_constellations": [  // [v2.2-added] plate-solving后填充</w:t>
        <w:br/>
      </w:r>
      <w:r>
        <w:rPr>
          <w:rStyle w:val="CodeChar"/>
        </w:rPr>
        <w:t xml:space="preserve">    {</w:t>
        <w:br/>
      </w:r>
      <w:r>
        <w:rPr>
          <w:rStyle w:val="CodeChar"/>
        </w:rPr>
        <w:t xml:space="preserve">      "name": "orion",</w:t>
        <w:br/>
      </w:r>
      <w:r>
        <w:rPr>
          <w:rStyle w:val="CodeChar"/>
        </w:rPr>
        <w:t xml:space="preserve">      "display_name": "猎户座 / Orion",</w:t>
        <w:br/>
      </w:r>
      <w:r>
        <w:rPr>
          <w:rStyle w:val="CodeChar"/>
        </w:rPr>
        <w:t xml:space="preserve">      "star_match_ratio": 0.85,</w:t>
        <w:br/>
      </w:r>
      <w:r>
        <w:rPr>
          <w:rStyle w:val="CodeChar"/>
        </w:rPr>
        <w:t xml:space="preserve">      "available_styles": ["baroque", "19th_century"]</w:t>
        <w:br/>
      </w:r>
      <w:r>
        <w:rPr>
          <w:rStyle w:val="CodeChar"/>
        </w:rPr>
        <w:t xml:space="preserve">    }</w:t>
        <w:br/>
      </w:r>
      <w:r>
        <w:rPr>
          <w:rStyle w:val="CodeChar"/>
        </w:rPr>
        <w:t xml:space="preserve">  ]</w:t>
        <w:br/>
      </w:r>
      <w:r>
        <w:rPr>
          <w:rStyle w:val="CodeChar"/>
        </w:rPr>
        <w:t>}</w:t>
        <w:br/>
      </w:r>
    </w:p>
    <w:p/>
    <w:p>
      <w:pPr>
        <w:pStyle w:val="Heading4"/>
      </w:pPr>
      <w:r>
        <w:t>4. 触发图像增强</w:t>
      </w:r>
    </w:p>
    <w:p/>
    <w:p>
      <w:pPr>
        <w:shd w:fill="F5F5F5" w:val="clear"/>
        <w:pBdr>
          <w:left w:val="single" w:sz="8" w:color="DDDDDD"/>
          <w:right w:val="single" w:sz="8" w:color="DDDDDD"/>
          <w:top w:val="single" w:sz="8" w:color="DDDDDD"/>
          <w:bottom w:val="single" w:sz="8" w:color="DDDDDD"/>
        </w:pBdr>
      </w:pPr>
      <w:r>
        <w:rPr>
          <w:rStyle w:val="CodeChar"/>
        </w:rPr>
        <w:t>POST /api/enhance/:task_id</w:t>
        <w:br/>
      </w:r>
      <w:r>
        <w:rPr>
          <w:rStyle w:val="CodeChar"/>
        </w:rPr>
        <w:t>Authorization: Bearer &lt;JWT&gt;</w:t>
        <w:br/>
      </w:r>
      <w:r>
        <w:rPr>
          <w:rStyle w:val="CodeChar"/>
        </w:rPr>
        <w:br/>
      </w:r>
      <w:r>
        <w:rPr>
          <w:rStyle w:val="CodeChar"/>
        </w:rPr>
        <w:t>参数 (JSON body, 可选):</w:t>
        <w:br/>
      </w:r>
      <w:r>
        <w:rPr>
          <w:rStyle w:val="CodeChar"/>
        </w:rPr>
        <w:t xml:space="preserve">  style: "natural" | "vivid"    // 默认 natural</w:t>
        <w:br/>
      </w:r>
      <w:r>
        <w:rPr>
          <w:rStyle w:val="CodeChar"/>
        </w:rPr>
        <w:t xml:space="preserve">  denoise_level: 1-5            // 默认 3</w:t>
        <w:br/>
      </w:r>
      <w:r>
        <w:rPr>
          <w:rStyle w:val="CodeChar"/>
        </w:rPr>
        <w:t xml:space="preserve">  stretch_intensity: 1-5        // 默认 3</w:t>
        <w:br/>
      </w:r>
      <w:r>
        <w:rPr>
          <w:rStyle w:val="CodeChar"/>
        </w:rPr>
        <w:t xml:space="preserve">  skip_verification: false      // [v2.1-fixed] 新增：跳过二次验证（仅Pro/Enterprise用户可用）</w:t>
        <w:br/>
      </w:r>
      <w:r>
        <w:rPr>
          <w:rStyle w:val="CodeChar"/>
        </w:rPr>
        <w:br/>
      </w:r>
      <w:r>
        <w:rPr>
          <w:rStyle w:val="CodeChar"/>
        </w:rPr>
        <w:t>响应:</w:t>
        <w:br/>
      </w:r>
      <w:r>
        <w:rPr>
          <w:rStyle w:val="CodeChar"/>
        </w:rPr>
        <w:t>{</w:t>
        <w:br/>
      </w:r>
      <w:r>
        <w:rPr>
          <w:rStyle w:val="CodeChar"/>
        </w:rPr>
        <w:t xml:space="preserve">  "task_id": "task_abc123",</w:t>
        <w:br/>
      </w:r>
      <w:r>
        <w:rPr>
          <w:rStyle w:val="CodeChar"/>
        </w:rPr>
        <w:t xml:space="preserve">  "status": "enhancing",</w:t>
        <w:br/>
      </w:r>
      <w:r>
        <w:rPr>
          <w:rStyle w:val="CodeChar"/>
        </w:rPr>
        <w:t xml:space="preserve">  "message": "开始Gemini图像增强"</w:t>
        <w:br/>
      </w:r>
      <w:r>
        <w:rPr>
          <w:rStyle w:val="CodeChar"/>
        </w:rPr>
        <w:t>}</w:t>
        <w:br/>
      </w:r>
    </w:p>
    <w:p/>
    <w:p>
      <w:pPr>
        <w:pStyle w:val="Heading4"/>
      </w:pPr>
      <w:r>
        <w:t>5. 获取增强结果</w:t>
      </w:r>
    </w:p>
    <w:p/>
    <w:p>
      <w:pPr>
        <w:shd w:fill="F5F5F5" w:val="clear"/>
        <w:pBdr>
          <w:left w:val="single" w:sz="8" w:color="DDDDDD"/>
          <w:right w:val="single" w:sz="8" w:color="DDDDDD"/>
          <w:top w:val="single" w:sz="8" w:color="DDDDDD"/>
          <w:bottom w:val="single" w:sz="8" w:color="DDDDDD"/>
        </w:pBdr>
      </w:pPr>
      <w:r>
        <w:rPr>
          <w:rStyle w:val="CodeChar"/>
        </w:rPr>
        <w:t>GET /api/result/:task_id</w:t>
        <w:br/>
      </w:r>
      <w:r>
        <w:rPr>
          <w:rStyle w:val="CodeChar"/>
        </w:rPr>
        <w:t>Authorization: Bearer &lt;JWT&gt;</w:t>
        <w:br/>
      </w:r>
      <w:r>
        <w:rPr>
          <w:rStyle w:val="CodeChar"/>
        </w:rPr>
        <w:br/>
      </w:r>
      <w:r>
        <w:rPr>
          <w:rStyle w:val="CodeChar"/>
        </w:rPr>
        <w:t>响应 (成功):</w:t>
        <w:br/>
      </w:r>
      <w:r>
        <w:rPr>
          <w:rStyle w:val="CodeChar"/>
        </w:rPr>
        <w:t>{</w:t>
        <w:br/>
      </w:r>
      <w:r>
        <w:rPr>
          <w:rStyle w:val="CodeChar"/>
        </w:rPr>
        <w:t xml:space="preserve">  "task_id": "task_abc123",</w:t>
        <w:br/>
      </w:r>
      <w:r>
        <w:rPr>
          <w:rStyle w:val="CodeChar"/>
        </w:rPr>
        <w:t xml:space="preserve">  "status": "completed",</w:t>
        <w:br/>
      </w:r>
      <w:r>
        <w:rPr>
          <w:rStyle w:val="CodeChar"/>
        </w:rPr>
        <w:t xml:space="preserve">  "original_url": "/api/file/task_abc123_original.jpg",</w:t>
        <w:br/>
      </w:r>
      <w:r>
        <w:rPr>
          <w:rStyle w:val="CodeChar"/>
        </w:rPr>
        <w:t xml:space="preserve">  "enhanced_url": "/api/file/task_abc123_enhanced.png",</w:t>
        <w:br/>
      </w:r>
      <w:r>
        <w:rPr>
          <w:rStyle w:val="CodeChar"/>
        </w:rPr>
        <w:t xml:space="preserve">  "annotated_info": {</w:t>
        <w:br/>
      </w:r>
      <w:r>
        <w:rPr>
          <w:rStyle w:val="CodeChar"/>
        </w:rPr>
        <w:t xml:space="preserve">    "objects": ["M 1", "NGC 1952"],</w:t>
        <w:br/>
      </w:r>
      <w:r>
        <w:rPr>
          <w:rStyle w:val="CodeChar"/>
        </w:rPr>
        <w:t xml:space="preserve">    "constellation": "Taurus",</w:t>
        <w:br/>
      </w:r>
      <w:r>
        <w:rPr>
          <w:rStyle w:val="CodeChar"/>
        </w:rPr>
        <w:t xml:space="preserve">    "coordinates": "RA 05h 35m 28s, DEC +22° 03'"</w:t>
        <w:br/>
      </w:r>
      <w:r>
        <w:rPr>
          <w:rStyle w:val="CodeChar"/>
        </w:rPr>
        <w:t xml:space="preserve">  },</w:t>
        <w:br/>
      </w:r>
      <w:r>
        <w:rPr>
          <w:rStyle w:val="CodeChar"/>
        </w:rPr>
        <w:t xml:space="preserve">  "verification": {</w:t>
        <w:br/>
      </w:r>
      <w:r>
        <w:rPr>
          <w:rStyle w:val="CodeChar"/>
        </w:rPr>
        <w:t xml:space="preserve">    "authentic": true,</w:t>
        <w:br/>
      </w:r>
      <w:r>
        <w:rPr>
          <w:rStyle w:val="CodeChar"/>
        </w:rPr>
        <w:t xml:space="preserve">    "checks": {</w:t>
        <w:br/>
      </w:r>
      <w:r>
        <w:rPr>
          <w:rStyle w:val="CodeChar"/>
        </w:rPr>
        <w:t xml:space="preserve">      "star_count": "PASS",</w:t>
        <w:br/>
      </w:r>
      <w:r>
        <w:rPr>
          <w:rStyle w:val="CodeChar"/>
        </w:rPr>
        <w:t xml:space="preserve">      "star_position": "PASS",</w:t>
        <w:br/>
      </w:r>
      <w:r>
        <w:rPr>
          <w:rStyle w:val="CodeChar"/>
        </w:rPr>
        <w:t xml:space="preserve">      "no_fabricated_objects": "PASS",</w:t>
        <w:br/>
      </w:r>
      <w:r>
        <w:rPr>
          <w:rStyle w:val="CodeChar"/>
        </w:rPr>
        <w:t xml:space="preserve">      "no_artifacts": "PASS",</w:t>
        <w:br/>
      </w:r>
      <w:r>
        <w:rPr>
          <w:rStyle w:val="CodeChar"/>
        </w:rPr>
        <w:t xml:space="preserve">      "color_authenticity": "PASS",</w:t>
        <w:br/>
      </w:r>
      <w:r>
        <w:rPr>
          <w:rStyle w:val="CodeChar"/>
        </w:rPr>
        <w:t xml:space="preserve">      "dynamic_range": "PASS"</w:t>
        <w:br/>
      </w:r>
      <w:r>
        <w:rPr>
          <w:rStyle w:val="CodeChar"/>
        </w:rPr>
        <w:t xml:space="preserve">    }</w:t>
        <w:br/>
      </w:r>
      <w:r>
        <w:rPr>
          <w:rStyle w:val="CodeChar"/>
        </w:rPr>
        <w:t xml:space="preserve">  }</w:t>
        <w:br/>
      </w:r>
      <w:r>
        <w:rPr>
          <w:rStyle w:val="CodeChar"/>
        </w:rPr>
        <w:t>}</w:t>
        <w:br/>
      </w:r>
      <w:r>
        <w:rPr>
          <w:rStyle w:val="CodeChar"/>
        </w:rPr>
        <w:br/>
      </w:r>
      <w:r>
        <w:rPr>
          <w:rStyle w:val="CodeChar"/>
        </w:rPr>
        <w:t>响应 (验证未通过):</w:t>
        <w:br/>
      </w:r>
      <w:r>
        <w:rPr>
          <w:rStyle w:val="CodeChar"/>
        </w:rPr>
        <w:t>{</w:t>
        <w:br/>
      </w:r>
      <w:r>
        <w:rPr>
          <w:rStyle w:val="CodeChar"/>
        </w:rPr>
        <w:t xml:space="preserve">  "task_id": "task_abc123",</w:t>
        <w:br/>
      </w:r>
      <w:r>
        <w:rPr>
          <w:rStyle w:val="CodeChar"/>
        </w:rPr>
        <w:t xml:space="preserve">  "status": "verification_failed",</w:t>
        <w:br/>
      </w:r>
      <w:r>
        <w:rPr>
          <w:rStyle w:val="CodeChar"/>
        </w:rPr>
        <w:t xml:space="preserve">  "enhanced_url": "/api/file/task_abc123_enhanced.png",</w:t>
        <w:br/>
      </w:r>
      <w:r>
        <w:rPr>
          <w:rStyle w:val="CodeChar"/>
        </w:rPr>
        <w:t xml:space="preserve">  "error": "VERIFICATION_FAILED",  // [v2-changed] 技术错误码</w:t>
        <w:br/>
      </w:r>
      <w:r>
        <w:rPr>
          <w:rStyle w:val="CodeChar"/>
        </w:rPr>
        <w:t xml:space="preserve">  "user_message": "检测到增强图中存在不真实的星点，建议调整参数后重试",  // [v2-changed] 用户友好信息</w:t>
        <w:br/>
      </w:r>
      <w:r>
        <w:rPr>
          <w:rStyle w:val="CodeChar"/>
        </w:rPr>
        <w:t xml:space="preserve">  "verification": {</w:t>
        <w:br/>
      </w:r>
      <w:r>
        <w:rPr>
          <w:rStyle w:val="CodeChar"/>
        </w:rPr>
        <w:t xml:space="preserve">    "authentic": false,</w:t>
        <w:br/>
      </w:r>
      <w:r>
        <w:rPr>
          <w:rStyle w:val="CodeChar"/>
        </w:rPr>
        <w:t xml:space="preserve">    "issues": ["检测到2颗额外星点", "星云颜色偏饱和"],</w:t>
        <w:br/>
      </w:r>
      <w:r>
        <w:rPr>
          <w:rStyle w:val="CodeChar"/>
        </w:rPr>
        <w:t xml:space="preserve">    "retry_available": true</w:t>
        <w:br/>
      </w:r>
      <w:r>
        <w:rPr>
          <w:rStyle w:val="CodeChar"/>
        </w:rPr>
        <w:t xml:space="preserve">  }</w:t>
        <w:br/>
      </w:r>
      <w:r>
        <w:rPr>
          <w:rStyle w:val="CodeChar"/>
        </w:rPr>
        <w:t>}</w:t>
        <w:br/>
      </w:r>
    </w:p>
    <w:p/>
    <w:p>
      <w:pPr>
        <w:pStyle w:val="Heading4"/>
      </w:pPr>
      <w:r>
        <w:t>6. 获取文件</w:t>
      </w:r>
    </w:p>
    <w:p/>
    <w:p>
      <w:pPr>
        <w:shd w:fill="F5F5F5" w:val="clear"/>
        <w:pBdr>
          <w:left w:val="single" w:sz="8" w:color="DDDDDD"/>
          <w:right w:val="single" w:sz="8" w:color="DDDDDD"/>
          <w:top w:val="single" w:sz="8" w:color="DDDDDD"/>
          <w:bottom w:val="single" w:sz="8" w:color="DDDDDD"/>
        </w:pBdr>
      </w:pPr>
      <w:r>
        <w:rPr>
          <w:rStyle w:val="CodeChar"/>
        </w:rPr>
        <w:t>GET /api/file/:filename</w:t>
        <w:br/>
      </w:r>
      <w:r>
        <w:rPr>
          <w:rStyle w:val="CodeChar"/>
        </w:rPr>
        <w:br/>
      </w:r>
      <w:r>
        <w:rPr>
          <w:rStyle w:val="CodeChar"/>
        </w:rPr>
        <w:t>直接返回图片文件（Vercel Blob的签名URL重定向）</w:t>
        <w:br/>
      </w:r>
    </w:p>
    <w:p/>
    <w:p>
      <w:pPr>
        <w:pStyle w:val="Heading4"/>
      </w:pPr>
      <w:r>
        <w:t>7. 二次验证（可选，手动触发）</w:t>
      </w:r>
    </w:p>
    <w:p/>
    <w:p>
      <w:pPr>
        <w:shd w:fill="F5F5F5" w:val="clear"/>
        <w:pBdr>
          <w:left w:val="single" w:sz="8" w:color="DDDDDD"/>
          <w:right w:val="single" w:sz="8" w:color="DDDDDD"/>
          <w:top w:val="single" w:sz="8" w:color="DDDDDD"/>
          <w:bottom w:val="single" w:sz="8" w:color="DDDDDD"/>
        </w:pBdr>
      </w:pPr>
      <w:r>
        <w:rPr>
          <w:rStyle w:val="CodeChar"/>
        </w:rPr>
        <w:t>POST /api/verify/:task_id</w:t>
        <w:br/>
      </w:r>
      <w:r>
        <w:rPr>
          <w:rStyle w:val="CodeChar"/>
        </w:rPr>
        <w:t>Authorization: Bearer &lt;JWT&gt;</w:t>
        <w:br/>
      </w:r>
      <w:r>
        <w:rPr>
          <w:rStyle w:val="CodeChar"/>
        </w:rPr>
        <w:br/>
      </w:r>
      <w:r>
        <w:rPr>
          <w:rStyle w:val="CodeChar"/>
        </w:rPr>
        <w:t>响应:</w:t>
        <w:br/>
      </w:r>
      <w:r>
        <w:rPr>
          <w:rStyle w:val="CodeChar"/>
        </w:rPr>
        <w:t>{</w:t>
        <w:br/>
      </w:r>
      <w:r>
        <w:rPr>
          <w:rStyle w:val="CodeChar"/>
        </w:rPr>
        <w:t xml:space="preserve">  "task_id": "task_abc123",</w:t>
        <w:br/>
      </w:r>
      <w:r>
        <w:rPr>
          <w:rStyle w:val="CodeChar"/>
        </w:rPr>
        <w:t xml:space="preserve">  "verification": {</w:t>
        <w:br/>
      </w:r>
      <w:r>
        <w:rPr>
          <w:rStyle w:val="CodeChar"/>
        </w:rPr>
        <w:t xml:space="preserve">    "authentic": true,</w:t>
        <w:br/>
      </w:r>
      <w:r>
        <w:rPr>
          <w:rStyle w:val="CodeChar"/>
        </w:rPr>
        <w:t xml:space="preserve">    "checks": { ... }</w:t>
        <w:br/>
      </w:r>
      <w:r>
        <w:rPr>
          <w:rStyle w:val="CodeChar"/>
        </w:rPr>
        <w:t xml:space="preserve">  }</w:t>
        <w:br/>
      </w:r>
      <w:r>
        <w:rPr>
          <w:rStyle w:val="CodeChar"/>
        </w:rPr>
        <w:t>}</w:t>
        <w:br/>
      </w:r>
    </w:p>
    <w:p/>
    <w:p>
      <w:pPr>
        <w:pStyle w:val="Heading4"/>
      </w:pPr>
      <w:r>
        <w:t>8. 星座叠加 [v2.2-added]</w:t>
      </w:r>
    </w:p>
    <w:p/>
    <w:p>
      <w:pPr/>
      <w:r/>
      <w:r>
        <w:t>P</w:t>
      </w:r>
      <w:r>
        <w:t>O</w:t>
      </w:r>
      <w:r>
        <w:t>S</w:t>
      </w:r>
      <w:r>
        <w:t>T</w:t>
      </w:r>
      <w:r>
        <w:t xml:space="preserve"> </w:t>
      </w:r>
      <w:r>
        <w:t>/</w:t>
      </w:r>
      <w:r>
        <w:t>a</w:t>
      </w:r>
      <w:r>
        <w:t>p</w:t>
      </w:r>
      <w:r>
        <w:t>i</w:t>
      </w:r>
      <w:r>
        <w:t>/</w:t>
      </w:r>
      <w:r>
        <w:t>c</w:t>
      </w:r>
      <w:r>
        <w:t>o</w:t>
      </w:r>
      <w:r>
        <w:t>n</w:t>
      </w:r>
      <w:r>
        <w:t>s</w:t>
      </w:r>
      <w:r>
        <w:t>t</w:t>
      </w:r>
      <w:r>
        <w:t>e</w:t>
      </w:r>
      <w:r>
        <w:t>l</w:t>
      </w:r>
      <w:r>
        <w:t>l</w:t>
      </w:r>
      <w:r>
        <w:t>a</w:t>
      </w:r>
      <w:r>
        <w:t>t</w:t>
      </w:r>
      <w:r>
        <w:t>i</w:t>
      </w:r>
      <w:r>
        <w:t>o</w:t>
      </w:r>
      <w:r>
        <w:t>n</w:t>
      </w:r>
      <w:r>
        <w:t>-</w:t>
      </w:r>
      <w:r>
        <w:t>o</w:t>
      </w:r>
      <w:r>
        <w:t>v</w:t>
      </w:r>
      <w:r>
        <w:t>e</w:t>
      </w:r>
      <w:r>
        <w:t>r</w:t>
      </w:r>
      <w:r>
        <w:t>l</w:t>
      </w:r>
      <w:r>
        <w:t>a</w:t>
      </w:r>
      <w:r>
        <w:t>y</w:t>
      </w:r>
      <w:r>
        <w:t>/</w:t>
      </w:r>
      <w:r>
        <w:t>:</w:t>
      </w:r>
      <w:r>
        <w:t>t</w:t>
      </w:r>
      <w:r>
        <w:t>a</w:t>
      </w:r>
      <w:r>
        <w:t>s</w:t>
      </w:r>
      <w:r>
        <w:t>k</w:t>
      </w:r>
      <w:r>
        <w:t>_</w:t>
      </w:r>
      <w:r>
        <w:t>i</w:t>
      </w:r>
      <w:r>
        <w:t>d</w:t>
      </w:r>
    </w:p>
    <w:p>
      <w:pPr/>
      <w:r/>
      <w:r>
        <w:t>A</w:t>
      </w:r>
      <w:r>
        <w:t>u</w:t>
      </w:r>
      <w:r>
        <w:t>t</w:t>
      </w:r>
      <w:r>
        <w:t>h</w:t>
      </w:r>
      <w:r>
        <w:t>o</w:t>
      </w:r>
      <w:r>
        <w:t>r</w:t>
      </w:r>
      <w:r>
        <w:t>i</w:t>
      </w:r>
      <w:r>
        <w:t>z</w:t>
      </w:r>
      <w:r>
        <w:t>a</w:t>
      </w:r>
      <w:r>
        <w:t>t</w:t>
      </w:r>
      <w:r>
        <w:t>i</w:t>
      </w:r>
      <w:r>
        <w:t>o</w:t>
      </w:r>
      <w:r>
        <w:t>n</w:t>
      </w:r>
      <w:r>
        <w:t>:</w:t>
      </w:r>
      <w:r>
        <w:t xml:space="preserve"> </w:t>
      </w:r>
      <w:r>
        <w:t>B</w:t>
      </w:r>
      <w:r>
        <w:t>e</w:t>
      </w:r>
      <w:r>
        <w:t>a</w:t>
      </w:r>
      <w:r>
        <w:t>r</w:t>
      </w:r>
      <w:r>
        <w:t>e</w:t>
      </w:r>
      <w:r>
        <w:t>r</w:t>
      </w:r>
      <w:r>
        <w:t xml:space="preserve"> </w:t>
      </w:r>
      <w:r>
        <w:t>&lt;</w:t>
      </w:r>
      <w:r>
        <w:t>J</w:t>
      </w:r>
      <w:r>
        <w:t>W</w:t>
      </w:r>
      <w:r>
        <w:t>T</w:t>
      </w:r>
      <w:r>
        <w:t>&gt;</w:t>
      </w:r>
    </w:p>
    <w:p/>
    <w:p>
      <w:pPr/>
      <w:r/>
      <w:r>
        <w:t>参</w:t>
      </w:r>
      <w:r>
        <w:t>数</w:t>
      </w:r>
      <w:r>
        <w:t xml:space="preserve"> </w:t>
      </w:r>
      <w:r>
        <w:t>(</w:t>
      </w:r>
      <w:r>
        <w:t>J</w:t>
      </w:r>
      <w:r>
        <w:t>S</w:t>
      </w:r>
      <w:r>
        <w:t>O</w:t>
      </w:r>
      <w:r>
        <w:t>N</w:t>
      </w:r>
      <w:r>
        <w:t xml:space="preserve"> </w:t>
      </w:r>
      <w:r>
        <w:t>b</w:t>
      </w:r>
      <w:r>
        <w:t>o</w:t>
      </w:r>
      <w:r>
        <w:t>d</w:t>
      </w:r>
      <w:r>
        <w:t>y</w:t>
      </w:r>
      <w:r>
        <w:t>)</w:t>
      </w:r>
      <w:r>
        <w:t>:</w:t>
      </w:r>
    </w:p>
    <w:p>
      <w:pPr/>
      <w:r/>
      <w:r>
        <w:t xml:space="preserve"> </w:t>
      </w:r>
      <w:r>
        <w:t xml:space="preserve"> </w:t>
      </w:r>
      <w:r>
        <w:t>c</w:t>
      </w:r>
      <w:r>
        <w:t>o</w:t>
      </w:r>
      <w:r>
        <w:t>n</w:t>
      </w:r>
      <w:r>
        <w:t>s</w:t>
      </w:r>
      <w:r>
        <w:t>t</w:t>
      </w:r>
      <w:r>
        <w:t>e</w:t>
      </w:r>
      <w:r>
        <w:t>l</w:t>
      </w:r>
      <w:r>
        <w:t>l</w:t>
      </w:r>
      <w:r>
        <w:t>a</w:t>
      </w:r>
      <w:r>
        <w:t>t</w:t>
      </w:r>
      <w:r>
        <w:t>i</w:t>
      </w:r>
      <w:r>
        <w:t>o</w:t>
      </w:r>
      <w:r>
        <w:t>n</w:t>
      </w:r>
      <w:r>
        <w:t>:</w:t>
      </w:r>
      <w:r>
        <w:t xml:space="preserve"> </w:t>
      </w:r>
      <w:r>
        <w:t>s</w:t>
      </w:r>
      <w:r>
        <w:t>t</w:t>
      </w:r>
      <w:r>
        <w:t>r</w:t>
      </w:r>
      <w:r>
        <w:t>i</w:t>
      </w:r>
      <w:r>
        <w:t>n</w:t>
      </w:r>
      <w:r>
        <w:t>g</w:t>
      </w:r>
      <w:r>
        <w:t xml:space="preserve"> </w:t>
      </w:r>
      <w:r>
        <w:t xml:space="preserve"> </w:t>
      </w:r>
      <w:r>
        <w:t xml:space="preserve"> </w:t>
      </w:r>
      <w:r>
        <w:t xml:space="preserve"> </w:t>
      </w:r>
      <w:r>
        <w:t xml:space="preserve"> </w:t>
      </w:r>
      <w:r>
        <w:t xml:space="preserve"> </w:t>
      </w:r>
      <w:r>
        <w:t xml:space="preserve"> </w:t>
      </w:r>
      <w:r>
        <w:t xml:space="preserve"> </w:t>
      </w:r>
      <w:r>
        <w:t>/</w:t>
      </w:r>
      <w:r>
        <w:t>/</w:t>
      </w:r>
      <w:r>
        <w:t xml:space="preserve"> </w:t>
      </w:r>
      <w:r>
        <w:t>星</w:t>
      </w:r>
      <w:r>
        <w:t>座</w:t>
      </w:r>
      <w:r>
        <w:t>名</w:t>
      </w:r>
      <w:r>
        <w:t>，</w:t>
      </w:r>
      <w:r>
        <w:t>如</w:t>
      </w:r>
      <w:r>
        <w:t xml:space="preserve"> </w:t>
      </w:r>
      <w:r>
        <w:t>"</w:t>
      </w:r>
      <w:r>
        <w:t>o</w:t>
      </w:r>
      <w:r>
        <w:t>r</w:t>
      </w:r>
      <w:r>
        <w:t>i</w:t>
      </w:r>
      <w:r>
        <w:t>o</w:t>
      </w:r>
      <w:r>
        <w:t>n</w:t>
      </w:r>
      <w:r>
        <w:t>"</w:t>
      </w:r>
    </w:p>
    <w:p>
      <w:pPr/>
      <w:r/>
      <w:r>
        <w:t xml:space="preserve"> </w:t>
      </w:r>
      <w:r>
        <w:t xml:space="preserve"> </w:t>
      </w:r>
      <w:r>
        <w:t>s</w:t>
      </w:r>
      <w:r>
        <w:t>t</w:t>
      </w:r>
      <w:r>
        <w:t>y</w:t>
      </w:r>
      <w:r>
        <w:t>l</w:t>
      </w:r>
      <w:r>
        <w:t>e</w:t>
      </w:r>
      <w:r>
        <w:t>:</w:t>
      </w:r>
      <w:r>
        <w:t xml:space="preserve"> </w:t>
      </w:r>
      <w:r>
        <w:t>"</w:t>
      </w:r>
      <w:r>
        <w:t>b</w:t>
      </w:r>
      <w:r>
        <w:t>a</w:t>
      </w:r>
      <w:r>
        <w:t>r</w:t>
      </w:r>
      <w:r>
        <w:t>o</w:t>
      </w:r>
      <w:r>
        <w:t>q</w:t>
      </w:r>
      <w:r>
        <w:t>u</w:t>
      </w:r>
      <w:r>
        <w:t>e</w:t>
      </w:r>
      <w:r>
        <w:t>"</w:t>
      </w:r>
      <w:r>
        <w:t xml:space="preserve"> </w:t>
      </w:r>
      <w:r>
        <w:t>|</w:t>
      </w:r>
      <w:r>
        <w:t xml:space="preserve"> </w:t>
      </w:r>
      <w:r>
        <w:t>"</w:t>
      </w:r>
      <w:r>
        <w:t>1</w:t>
      </w:r>
      <w:r>
        <w:t>9</w:t>
      </w:r>
      <w:r>
        <w:t>t</w:t>
      </w:r>
      <w:r>
        <w:t>h</w:t>
      </w:r>
      <w:r>
        <w:t>_</w:t>
      </w:r>
      <w:r>
        <w:t>c</w:t>
      </w:r>
      <w:r>
        <w:t>e</w:t>
      </w:r>
      <w:r>
        <w:t>n</w:t>
      </w:r>
      <w:r>
        <w:t>t</w:t>
      </w:r>
      <w:r>
        <w:t>u</w:t>
      </w:r>
      <w:r>
        <w:t>r</w:t>
      </w:r>
      <w:r>
        <w:t>y</w:t>
      </w:r>
      <w:r>
        <w:t>"</w:t>
      </w:r>
      <w:r>
        <w:t xml:space="preserve"> </w:t>
      </w:r>
      <w:r>
        <w:t xml:space="preserve"> </w:t>
      </w:r>
      <w:r>
        <w:t xml:space="preserve"> </w:t>
      </w:r>
      <w:r>
        <w:t>/</w:t>
      </w:r>
      <w:r>
        <w:t>/</w:t>
      </w:r>
      <w:r>
        <w:t xml:space="preserve"> </w:t>
      </w:r>
      <w:r>
        <w:t>风</w:t>
      </w:r>
      <w:r>
        <w:t>格</w:t>
      </w:r>
      <w:r>
        <w:t>选</w:t>
      </w:r>
      <w:r>
        <w:t>择</w:t>
      </w:r>
    </w:p>
    <w:p/>
    <w:p>
      <w:pPr/>
      <w:r/>
      <w:r>
        <w:t>响</w:t>
      </w:r>
      <w:r>
        <w:t>应</w:t>
      </w:r>
      <w:r>
        <w:t>:</w:t>
      </w:r>
    </w:p>
    <w:p>
      <w:pPr/>
      <w:r/>
      <w:r>
        <w:t>{</w:t>
      </w:r>
    </w:p>
    <w:p>
      <w:pPr/>
      <w:r/>
      <w:r>
        <w:t xml:space="preserve"> </w:t>
      </w:r>
      <w:r>
        <w:t xml:space="preserve"> </w:t>
      </w:r>
      <w:r>
        <w:t>"</w:t>
      </w:r>
      <w:r>
        <w:t>t</w:t>
      </w:r>
      <w:r>
        <w:t>a</w:t>
      </w:r>
      <w:r>
        <w:t>s</w:t>
      </w:r>
      <w:r>
        <w:t>k</w:t>
      </w:r>
      <w:r>
        <w:rPr>
          <w:i/>
        </w:rPr>
        <w:t>id": "task</w:t>
      </w:r>
      <w:r>
        <w:t>a</w:t>
      </w:r>
      <w:r>
        <w:t>b</w:t>
      </w:r>
      <w:r>
        <w:t>c</w:t>
      </w:r>
      <w:r>
        <w:t>1</w:t>
      </w:r>
      <w:r>
        <w:t>2</w:t>
      </w:r>
      <w:r>
        <w:t>3</w:t>
      </w:r>
      <w:r>
        <w:t>"</w:t>
      </w:r>
      <w:r>
        <w:t>,</w:t>
      </w:r>
    </w:p>
    <w:p>
      <w:pPr/>
      <w:r/>
      <w:r>
        <w:t xml:space="preserve"> </w:t>
      </w:r>
      <w:r>
        <w:t xml:space="preserve"> </w:t>
      </w:r>
      <w:r>
        <w:t>"</w:t>
      </w:r>
      <w:r>
        <w:t>s</w:t>
      </w:r>
      <w:r>
        <w:t>t</w:t>
      </w:r>
      <w:r>
        <w:t>a</w:t>
      </w:r>
      <w:r>
        <w:t>t</w:t>
      </w:r>
      <w:r>
        <w:t>u</w:t>
      </w:r>
      <w:r>
        <w:t>s</w:t>
      </w:r>
      <w:r>
        <w:t>"</w:t>
      </w:r>
      <w:r>
        <w:t>:</w:t>
      </w:r>
      <w:r>
        <w:t xml:space="preserve"> </w:t>
      </w:r>
      <w:r>
        <w:t>"</w:t>
      </w:r>
      <w:r>
        <w:t>o</w:t>
      </w:r>
      <w:r>
        <w:t>v</w:t>
      </w:r>
      <w:r>
        <w:t>e</w:t>
      </w:r>
      <w:r>
        <w:t>r</w:t>
      </w:r>
      <w:r>
        <w:t>l</w:t>
      </w:r>
      <w:r>
        <w:t>a</w:t>
      </w:r>
      <w:r>
        <w:t>y</w:t>
      </w:r>
      <w:r>
        <w:t>i</w:t>
      </w:r>
      <w:r>
        <w:t>n</w:t>
      </w:r>
      <w:r>
        <w:t>g</w:t>
      </w:r>
      <w:r>
        <w:t>"</w:t>
      </w:r>
      <w:r>
        <w:t>,</w:t>
      </w:r>
    </w:p>
    <w:p>
      <w:pPr/>
      <w:r/>
      <w:r>
        <w:t xml:space="preserve"> </w:t>
      </w:r>
      <w:r>
        <w:t xml:space="preserve"> </w:t>
      </w:r>
      <w:r>
        <w:t>"</w:t>
      </w:r>
      <w:r>
        <w:t>c</w:t>
      </w:r>
      <w:r>
        <w:t>o</w:t>
      </w:r>
      <w:r>
        <w:t>n</w:t>
      </w:r>
      <w:r>
        <w:t>s</w:t>
      </w:r>
      <w:r>
        <w:t>t</w:t>
      </w:r>
      <w:r>
        <w:t>e</w:t>
      </w:r>
      <w:r>
        <w:t>l</w:t>
      </w:r>
      <w:r>
        <w:t>l</w:t>
      </w:r>
      <w:r>
        <w:t>a</w:t>
      </w:r>
      <w:r>
        <w:t>t</w:t>
      </w:r>
      <w:r>
        <w:t>i</w:t>
      </w:r>
      <w:r>
        <w:t>o</w:t>
      </w:r>
      <w:r>
        <w:t>n</w:t>
      </w:r>
      <w:r>
        <w:t>"</w:t>
      </w:r>
      <w:r>
        <w:t>:</w:t>
      </w:r>
      <w:r>
        <w:t xml:space="preserve"> </w:t>
      </w:r>
      <w:r>
        <w:t>"</w:t>
      </w:r>
      <w:r>
        <w:t>o</w:t>
      </w:r>
      <w:r>
        <w:t>r</w:t>
      </w:r>
      <w:r>
        <w:t>i</w:t>
      </w:r>
      <w:r>
        <w:t>o</w:t>
      </w:r>
      <w:r>
        <w:t>n</w:t>
      </w:r>
      <w:r>
        <w:t>"</w:t>
      </w:r>
      <w:r>
        <w:t>,</w:t>
      </w:r>
    </w:p>
    <w:p>
      <w:pPr/>
      <w:r/>
      <w:r>
        <w:t xml:space="preserve"> </w:t>
      </w:r>
      <w:r>
        <w:t xml:space="preserve"> </w:t>
      </w:r>
      <w:r>
        <w:t>"</w:t>
      </w:r>
      <w:r>
        <w:t>s</w:t>
      </w:r>
      <w:r>
        <w:t>t</w:t>
      </w:r>
      <w:r>
        <w:t>y</w:t>
      </w:r>
      <w:r>
        <w:t>l</w:t>
      </w:r>
      <w:r>
        <w:t>e</w:t>
      </w:r>
      <w:r>
        <w:t>"</w:t>
      </w:r>
      <w:r>
        <w:t>:</w:t>
      </w:r>
      <w:r>
        <w:t xml:space="preserve"> </w:t>
      </w:r>
      <w:r>
        <w:t>"</w:t>
      </w:r>
      <w:r>
        <w:t>b</w:t>
      </w:r>
      <w:r>
        <w:t>a</w:t>
      </w:r>
      <w:r>
        <w:t>r</w:t>
      </w:r>
      <w:r>
        <w:t>o</w:t>
      </w:r>
      <w:r>
        <w:t>q</w:t>
      </w:r>
      <w:r>
        <w:t>u</w:t>
      </w:r>
      <w:r>
        <w:t>e</w:t>
      </w:r>
      <w:r>
        <w:t>"</w:t>
      </w:r>
      <w:r>
        <w:t>,</w:t>
      </w:r>
    </w:p>
    <w:p>
      <w:pPr/>
      <w:r/>
      <w:r>
        <w:t xml:space="preserve"> </w:t>
      </w:r>
      <w:r>
        <w:t xml:space="preserve"> </w:t>
      </w:r>
      <w:r>
        <w:t>"</w:t>
      </w:r>
      <w:r>
        <w:t>m</w:t>
      </w:r>
      <w:r>
        <w:t>e</w:t>
      </w:r>
      <w:r>
        <w:t>s</w:t>
      </w:r>
      <w:r>
        <w:t>s</w:t>
      </w:r>
      <w:r>
        <w:t>a</w:t>
      </w:r>
      <w:r>
        <w:t>g</w:t>
      </w:r>
      <w:r>
        <w:t>e</w:t>
      </w:r>
      <w:r>
        <w:t>"</w:t>
      </w:r>
      <w:r>
        <w:t>:</w:t>
      </w:r>
      <w:r>
        <w:t xml:space="preserve"> </w:t>
      </w:r>
      <w:r>
        <w:t>"</w:t>
      </w:r>
      <w:r>
        <w:t>正</w:t>
      </w:r>
      <w:r>
        <w:t>在</w:t>
      </w:r>
      <w:r>
        <w:t>生</w:t>
      </w:r>
      <w:r>
        <w:t>成</w:t>
      </w:r>
      <w:r>
        <w:t>星</w:t>
      </w:r>
      <w:r>
        <w:t>座</w:t>
      </w:r>
      <w:r>
        <w:t>叠</w:t>
      </w:r>
      <w:r>
        <w:t>加</w:t>
      </w:r>
      <w:r>
        <w:t>图</w:t>
      </w:r>
      <w:r>
        <w:t>"</w:t>
      </w:r>
      <w:r>
        <w:t>,</w:t>
      </w:r>
    </w:p>
    <w:p>
      <w:pPr/>
      <w:r/>
      <w:r>
        <w:t xml:space="preserve"> </w:t>
      </w:r>
      <w:r>
        <w:t xml:space="preserve"> </w:t>
      </w:r>
      <w:r>
        <w:t>"</w:t>
      </w:r>
      <w:r>
        <w:t>e</w:t>
      </w:r>
      <w:r>
        <w:t>s</w:t>
      </w:r>
      <w:r>
        <w:t>t</w:t>
      </w:r>
      <w:r>
        <w:t>i</w:t>
      </w:r>
      <w:r>
        <w:t>m</w:t>
      </w:r>
      <w:r>
        <w:t>a</w:t>
      </w:r>
      <w:r>
        <w:t>t</w:t>
      </w:r>
      <w:r>
        <w:t>e</w:t>
      </w:r>
      <w:r>
        <w:t>d</w:t>
      </w:r>
      <w:r>
        <w:rPr>
          <w:i/>
        </w:rPr>
        <w:t>wait</w:t>
      </w:r>
      <w:r>
        <w:t>s</w:t>
      </w:r>
      <w:r>
        <w:t>e</w:t>
      </w:r>
      <w:r>
        <w:t>c</w:t>
      </w:r>
      <w:r>
        <w:t>o</w:t>
      </w:r>
      <w:r>
        <w:t>n</w:t>
      </w:r>
      <w:r>
        <w:t>d</w:t>
      </w:r>
      <w:r>
        <w:t>s</w:t>
      </w:r>
      <w:r>
        <w:t>"</w:t>
      </w:r>
      <w:r>
        <w:t>:</w:t>
      </w:r>
      <w:r>
        <w:t xml:space="preserve"> </w:t>
      </w:r>
      <w:r>
        <w:t>1</w:t>
      </w:r>
      <w:r>
        <w:t>5</w:t>
      </w:r>
    </w:p>
    <w:p>
      <w:pPr/>
      <w:r/>
      <w:r>
        <w:t>}</w:t>
      </w:r>
    </w:p>
    <w:p/>
    <w:p>
      <w:pPr/>
      <w:r/>
      <w:r>
        <w:t>错</w:t>
      </w:r>
      <w:r>
        <w:t>误</w:t>
      </w:r>
      <w:r>
        <w:t>响</w:t>
      </w:r>
      <w:r>
        <w:t>应</w:t>
      </w:r>
      <w:r>
        <w:t xml:space="preserve"> </w:t>
      </w:r>
      <w:r>
        <w:t>(</w:t>
      </w:r>
      <w:r>
        <w:t>未</w:t>
      </w:r>
      <w:r>
        <w:t>识</w:t>
      </w:r>
      <w:r>
        <w:t>别</w:t>
      </w:r>
      <w:r>
        <w:t>到</w:t>
      </w:r>
      <w:r>
        <w:t>星</w:t>
      </w:r>
      <w:r>
        <w:t>座</w:t>
      </w:r>
      <w:r>
        <w:t>)</w:t>
      </w:r>
      <w:r>
        <w:t>:</w:t>
      </w:r>
    </w:p>
    <w:p>
      <w:pPr/>
      <w:r/>
      <w:r>
        <w:t>{</w:t>
      </w:r>
    </w:p>
    <w:p>
      <w:pPr/>
      <w:r/>
      <w:r>
        <w:t xml:space="preserve"> </w:t>
      </w:r>
      <w:r>
        <w:t xml:space="preserve"> </w:t>
      </w:r>
      <w:r>
        <w:t>"</w:t>
      </w:r>
      <w:r>
        <w:t>s</w:t>
      </w:r>
      <w:r>
        <w:t>u</w:t>
      </w:r>
      <w:r>
        <w:t>c</w:t>
      </w:r>
      <w:r>
        <w:t>c</w:t>
      </w:r>
      <w:r>
        <w:t>e</w:t>
      </w:r>
      <w:r>
        <w:t>s</w:t>
      </w:r>
      <w:r>
        <w:t>s</w:t>
      </w:r>
      <w:r>
        <w:t>"</w:t>
      </w:r>
      <w:r>
        <w:t>:</w:t>
      </w:r>
      <w:r>
        <w:t xml:space="preserve"> </w:t>
      </w:r>
      <w:r>
        <w:t>f</w:t>
      </w:r>
      <w:r>
        <w:t>a</w:t>
      </w:r>
      <w:r>
        <w:t>l</w:t>
      </w:r>
      <w:r>
        <w:t>s</w:t>
      </w:r>
      <w:r>
        <w:t>e</w:t>
      </w:r>
      <w:r>
        <w:t>,</w:t>
      </w:r>
    </w:p>
    <w:p>
      <w:pPr/>
      <w:r/>
      <w:r>
        <w:t xml:space="preserve"> </w:t>
      </w:r>
      <w:r>
        <w:t xml:space="preserve"> </w:t>
      </w:r>
      <w:r>
        <w:t>"</w:t>
      </w:r>
      <w:r>
        <w:t>e</w:t>
      </w:r>
      <w:r>
        <w:t>r</w:t>
      </w:r>
      <w:r>
        <w:t>r</w:t>
      </w:r>
      <w:r>
        <w:t>o</w:t>
      </w:r>
      <w:r>
        <w:t>r</w:t>
      </w:r>
      <w:r>
        <w:t>"</w:t>
      </w:r>
      <w:r>
        <w:t>:</w:t>
      </w:r>
      <w:r>
        <w:t xml:space="preserve"> </w:t>
      </w:r>
      <w:r>
        <w:t>"</w:t>
      </w:r>
      <w:r>
        <w:t>C</w:t>
      </w:r>
      <w:r>
        <w:t>O</w:t>
      </w:r>
      <w:r>
        <w:t>N</w:t>
      </w:r>
      <w:r>
        <w:t>S</w:t>
      </w:r>
      <w:r>
        <w:t>T</w:t>
      </w:r>
      <w:r>
        <w:t>E</w:t>
      </w:r>
      <w:r>
        <w:t>L</w:t>
      </w:r>
      <w:r>
        <w:t>L</w:t>
      </w:r>
      <w:r>
        <w:t>A</w:t>
      </w:r>
      <w:r>
        <w:t>T</w:t>
      </w:r>
      <w:r>
        <w:t>I</w:t>
      </w:r>
      <w:r>
        <w:t>O</w:t>
      </w:r>
      <w:r>
        <w:t>N</w:t>
      </w:r>
      <w:r>
        <w:rPr>
          <w:i/>
        </w:rPr>
        <w:t>NOT</w:t>
      </w:r>
      <w:r>
        <w:t>D</w:t>
      </w:r>
      <w:r>
        <w:t>E</w:t>
      </w:r>
      <w:r>
        <w:t>T</w:t>
      </w:r>
      <w:r>
        <w:t>E</w:t>
      </w:r>
      <w:r>
        <w:t>C</w:t>
      </w:r>
      <w:r>
        <w:t>T</w:t>
      </w:r>
      <w:r>
        <w:t>E</w:t>
      </w:r>
      <w:r>
        <w:t>D</w:t>
      </w:r>
      <w:r>
        <w:t>"</w:t>
      </w:r>
      <w:r>
        <w:t>,</w:t>
      </w:r>
    </w:p>
    <w:p>
      <w:pPr/>
      <w:r/>
      <w:r>
        <w:t xml:space="preserve"> </w:t>
      </w:r>
      <w:r>
        <w:t xml:space="preserve"> </w:t>
      </w:r>
      <w:r>
        <w:t>"</w:t>
      </w:r>
      <w:r>
        <w:t>u</w:t>
      </w:r>
      <w:r>
        <w:t>s</w:t>
      </w:r>
      <w:r>
        <w:t>e</w:t>
      </w:r>
      <w:r>
        <w:t>r</w:t>
      </w:r>
      <w:r>
        <w:t>_</w:t>
      </w:r>
      <w:r>
        <w:t>m</w:t>
      </w:r>
      <w:r>
        <w:t>e</w:t>
      </w:r>
      <w:r>
        <w:t>s</w:t>
      </w:r>
      <w:r>
        <w:t>s</w:t>
      </w:r>
      <w:r>
        <w:t>a</w:t>
      </w:r>
      <w:r>
        <w:t>g</w:t>
      </w:r>
      <w:r>
        <w:t>e</w:t>
      </w:r>
      <w:r>
        <w:t>"</w:t>
      </w:r>
      <w:r>
        <w:t>:</w:t>
      </w:r>
      <w:r>
        <w:t xml:space="preserve"> </w:t>
      </w:r>
      <w:r>
        <w:t>"</w:t>
      </w:r>
      <w:r>
        <w:t>未</w:t>
      </w:r>
      <w:r>
        <w:t>在</w:t>
      </w:r>
      <w:r>
        <w:t>照</w:t>
      </w:r>
      <w:r>
        <w:t>片</w:t>
      </w:r>
      <w:r>
        <w:t>中</w:t>
      </w:r>
      <w:r>
        <w:t>识</w:t>
      </w:r>
      <w:r>
        <w:t>别</w:t>
      </w:r>
      <w:r>
        <w:t>到</w:t>
      </w:r>
      <w:r>
        <w:t>支</w:t>
      </w:r>
      <w:r>
        <w:t>持</w:t>
      </w:r>
      <w:r>
        <w:t>的</w:t>
      </w:r>
      <w:r>
        <w:t>星</w:t>
      </w:r>
      <w:r>
        <w:t>座</w:t>
      </w:r>
      <w:r>
        <w:t>"</w:t>
      </w:r>
    </w:p>
    <w:p>
      <w:pPr/>
      <w:r/>
      <w:r>
        <w:t>}</w:t>
      </w:r>
    </w:p>
    <w:p/>
    <w:p>
      <w:pPr/>
      <w:r/>
      <w:r>
        <w:t>错</w:t>
      </w:r>
      <w:r>
        <w:t>误</w:t>
      </w:r>
      <w:r>
        <w:t>响</w:t>
      </w:r>
      <w:r>
        <w:t>应</w:t>
      </w:r>
      <w:r>
        <w:t xml:space="preserve"> </w:t>
      </w:r>
      <w:r>
        <w:t>(</w:t>
      </w:r>
      <w:r>
        <w:t>配</w:t>
      </w:r>
      <w:r>
        <w:t>额</w:t>
      </w:r>
      <w:r>
        <w:t>不</w:t>
      </w:r>
      <w:r>
        <w:t>足</w:t>
      </w:r>
      <w:r>
        <w:t>)</w:t>
      </w:r>
      <w:r>
        <w:t>:</w:t>
      </w:r>
    </w:p>
    <w:p>
      <w:pPr/>
      <w:r/>
      <w:r>
        <w:t>{</w:t>
      </w:r>
    </w:p>
    <w:p>
      <w:pPr/>
      <w:r/>
      <w:r>
        <w:t xml:space="preserve"> </w:t>
      </w:r>
      <w:r>
        <w:t xml:space="preserve"> </w:t>
      </w:r>
      <w:r>
        <w:t>"</w:t>
      </w:r>
      <w:r>
        <w:t>s</w:t>
      </w:r>
      <w:r>
        <w:t>u</w:t>
      </w:r>
      <w:r>
        <w:t>c</w:t>
      </w:r>
      <w:r>
        <w:t>c</w:t>
      </w:r>
      <w:r>
        <w:t>e</w:t>
      </w:r>
      <w:r>
        <w:t>s</w:t>
      </w:r>
      <w:r>
        <w:t>s</w:t>
      </w:r>
      <w:r>
        <w:t>"</w:t>
      </w:r>
      <w:r>
        <w:t>:</w:t>
      </w:r>
      <w:r>
        <w:t xml:space="preserve"> </w:t>
      </w:r>
      <w:r>
        <w:t>f</w:t>
      </w:r>
      <w:r>
        <w:t>a</w:t>
      </w:r>
      <w:r>
        <w:t>l</w:t>
      </w:r>
      <w:r>
        <w:t>s</w:t>
      </w:r>
      <w:r>
        <w:t>e</w:t>
      </w:r>
      <w:r>
        <w:t>,</w:t>
      </w:r>
    </w:p>
    <w:p>
      <w:pPr/>
      <w:r/>
      <w:r>
        <w:t xml:space="preserve"> </w:t>
      </w:r>
      <w:r>
        <w:t xml:space="preserve"> </w:t>
      </w:r>
      <w:r>
        <w:t>"</w:t>
      </w:r>
      <w:r>
        <w:t>e</w:t>
      </w:r>
      <w:r>
        <w:t>r</w:t>
      </w:r>
      <w:r>
        <w:t>r</w:t>
      </w:r>
      <w:r>
        <w:t>o</w:t>
      </w:r>
      <w:r>
        <w:t>r</w:t>
      </w:r>
      <w:r>
        <w:t>"</w:t>
      </w:r>
      <w:r>
        <w:t>:</w:t>
      </w:r>
      <w:r>
        <w:t xml:space="preserve"> </w:t>
      </w:r>
      <w:r>
        <w:t>"</w:t>
      </w:r>
      <w:r>
        <w:t>Q</w:t>
      </w:r>
      <w:r>
        <w:t>U</w:t>
      </w:r>
      <w:r>
        <w:t>O</w:t>
      </w:r>
      <w:r>
        <w:t>T</w:t>
      </w:r>
      <w:r>
        <w:t>A</w:t>
      </w:r>
      <w:r>
        <w:t>_</w:t>
      </w:r>
      <w:r>
        <w:t>E</w:t>
      </w:r>
      <w:r>
        <w:t>X</w:t>
      </w:r>
      <w:r>
        <w:t>C</w:t>
      </w:r>
      <w:r>
        <w:t>E</w:t>
      </w:r>
      <w:r>
        <w:t>E</w:t>
      </w:r>
      <w:r>
        <w:t>D</w:t>
      </w:r>
      <w:r>
        <w:t>E</w:t>
      </w:r>
      <w:r>
        <w:t>D</w:t>
      </w:r>
      <w:r>
        <w:t>"</w:t>
      </w:r>
      <w:r>
        <w:t>,</w:t>
      </w:r>
    </w:p>
    <w:p>
      <w:pPr/>
      <w:r/>
      <w:r>
        <w:t xml:space="preserve"> </w:t>
      </w:r>
      <w:r>
        <w:t xml:space="preserve"> </w:t>
      </w:r>
      <w:r>
        <w:t>"</w:t>
      </w:r>
      <w:r>
        <w:t>u</w:t>
      </w:r>
      <w:r>
        <w:t>s</w:t>
      </w:r>
      <w:r>
        <w:t>e</w:t>
      </w:r>
      <w:r>
        <w:t>r</w:t>
      </w:r>
      <w:r>
        <w:t>_</w:t>
      </w:r>
      <w:r>
        <w:t>m</w:t>
      </w:r>
      <w:r>
        <w:t>e</w:t>
      </w:r>
      <w:r>
        <w:t>s</w:t>
      </w:r>
      <w:r>
        <w:t>s</w:t>
      </w:r>
      <w:r>
        <w:t>a</w:t>
      </w:r>
      <w:r>
        <w:t>g</w:t>
      </w:r>
      <w:r>
        <w:t>e</w:t>
      </w:r>
      <w:r>
        <w:t>"</w:t>
      </w:r>
      <w:r>
        <w:t>:</w:t>
      </w:r>
      <w:r>
        <w:t xml:space="preserve"> </w:t>
      </w:r>
      <w:r>
        <w:t>"</w:t>
      </w:r>
      <w:r>
        <w:t>今</w:t>
      </w:r>
      <w:r>
        <w:t>日</w:t>
      </w:r>
      <w:r>
        <w:t>使</w:t>
      </w:r>
      <w:r>
        <w:t>用</w:t>
      </w:r>
      <w:r>
        <w:t>次</w:t>
      </w:r>
      <w:r>
        <w:t>数</w:t>
      </w:r>
      <w:r>
        <w:t>已</w:t>
      </w:r>
      <w:r>
        <w:t>用</w:t>
      </w:r>
      <w:r>
        <w:t>完</w:t>
      </w:r>
      <w:r>
        <w:t>"</w:t>
      </w:r>
    </w:p>
    <w:p>
      <w:pPr/>
      <w:r/>
      <w:r>
        <w:t>}</w:t>
      </w:r>
    </w:p>
    <w:p/>
    <w:p>
      <w:pPr>
        <w:pStyle w:val="HorizontalRule"/>
        <w:pBdr>
          <w:top w:val="single" w:sz="8" w:color="CCCCCC"/>
        </w:pBdr>
        <w:spacing w:after="240"/>
      </w:pPr>
    </w:p>
    <w:p/>
    <w:p>
      <w:pPr>
        <w:pStyle w:val="Heading2"/>
      </w:pPr>
      <w:r>
        <w:t>状态机</w:t>
      </w:r>
    </w:p>
    <w:p/>
    <w:p>
      <w:pPr>
        <w:shd w:fill="F5F5F5" w:val="clear"/>
        <w:pBdr>
          <w:left w:val="single" w:sz="8" w:color="DDDDDD"/>
          <w:right w:val="single" w:sz="8" w:color="DDDDDD"/>
          <w:top w:val="single" w:sz="8" w:color="DDDDDD"/>
          <w:bottom w:val="single" w:sz="8" w:color="DDDDDD"/>
        </w:pBdr>
      </w:pPr>
      <w:r>
        <w:rPr>
          <w:rStyle w:val="CodeChar"/>
        </w:rPr>
        <w:t xml:space="preserve">                    ┌───────────┐</w:t>
        <w:br/>
      </w:r>
      <w:r>
        <w:rPr>
          <w:rStyle w:val="CodeChar"/>
        </w:rPr>
        <w:t xml:space="preserve">                    │  uploaded  │ ← 初始状态</w:t>
        <w:br/>
      </w:r>
      <w:r>
        <w:rPr>
          <w:rStyle w:val="CodeChar"/>
        </w:rPr>
        <w:t xml:space="preserve">                    └─────┬─────┘</w:t>
        <w:br/>
      </w:r>
      <w:r>
        <w:rPr>
          <w:rStyle w:val="CodeChar"/>
        </w:rPr>
        <w:t xml:space="preserve">                          │ 触发plate-solving</w:t>
        <w:br/>
      </w:r>
      <w:r>
        <w:rPr>
          <w:rStyle w:val="CodeChar"/>
        </w:rPr>
        <w:t xml:space="preserve">                          ▼</w:t>
        <w:br/>
      </w:r>
      <w:r>
        <w:rPr>
          <w:rStyle w:val="CodeChar"/>
        </w:rPr>
        <w:t xml:space="preserve">                    ┌──────────────┐</w:t>
        <w:br/>
      </w:r>
      <w:r>
        <w:rPr>
          <w:rStyle w:val="CodeChar"/>
        </w:rPr>
        <w:t xml:space="preserve">                    │ plate_solving │ ← Astrometry处理中</w:t>
        <w:br/>
      </w:r>
      <w:r>
        <w:rPr>
          <w:rStyle w:val="CodeChar"/>
        </w:rPr>
        <w:t xml:space="preserve">                    └─────┬────────┘</w:t>
        <w:br/>
      </w:r>
      <w:r>
        <w:rPr>
          <w:rStyle w:val="CodeChar"/>
        </w:rPr>
        <w:t xml:space="preserve">                          │</w:t>
        <w:br/>
      </w:r>
      <w:r>
        <w:rPr>
          <w:rStyle w:val="CodeChar"/>
        </w:rPr>
        <w:t xml:space="preserve">              ┌───────────┼───────────┐</w:t>
        <w:br/>
      </w:r>
      <w:r>
        <w:rPr>
          <w:rStyle w:val="CodeChar"/>
        </w:rPr>
        <w:t xml:space="preserve">              ▼                       ▼</w:t>
        <w:br/>
      </w:r>
      <w:r>
        <w:rPr>
          <w:rStyle w:val="CodeChar"/>
        </w:rPr>
        <w:t xml:space="preserve">      ┌──────────────┐       ┌──────────────┐</w:t>
        <w:br/>
      </w:r>
      <w:r>
        <w:rPr>
          <w:rStyle w:val="CodeChar"/>
        </w:rPr>
        <w:t xml:space="preserve">      │ plate_solved │       │ plate_failed │</w:t>
        <w:br/>
      </w:r>
      <w:r>
        <w:rPr>
          <w:rStyle w:val="CodeChar"/>
        </w:rPr>
        <w:t xml:space="preserve">      └──────┬───────┘       └──────┬───────┘</w:t>
        <w:br/>
      </w:r>
      <w:r>
        <w:rPr>
          <w:rStyle w:val="CodeChar"/>
        </w:rPr>
        <w:t xml:space="preserve">             │                      │</w:t>
        <w:br/>
      </w:r>
      <w:r>
        <w:rPr>
          <w:rStyle w:val="CodeChar"/>
        </w:rPr>
        <w:t xml:space="preserve">             │ 用户触发增强          │ 降级：跳过WCS</w:t>
        <w:br/>
      </w:r>
      <w:r>
        <w:rPr>
          <w:rStyle w:val="CodeChar"/>
        </w:rPr>
        <w:t xml:space="preserve">             ▼                      ▼</w:t>
        <w:br/>
      </w:r>
      <w:r>
        <w:rPr>
          <w:rStyle w:val="CodeChar"/>
        </w:rPr>
        <w:t xml:space="preserve">      ┌──────────────┐       ┌──────────────┐</w:t>
        <w:br/>
      </w:r>
      <w:r>
        <w:rPr>
          <w:rStyle w:val="CodeChar"/>
        </w:rPr>
        <w:t xml:space="preserve">      │  enhancing   │◄──────│  enhancing   │</w:t>
        <w:br/>
      </w:r>
      <w:r>
        <w:rPr>
          <w:rStyle w:val="CodeChar"/>
        </w:rPr>
        <w:t xml:space="preserve">      └──────┬───────┘  (无WCS) └──────┬───────┘</w:t>
        <w:br/>
      </w:r>
      <w:r>
        <w:rPr>
          <w:rStyle w:val="CodeChar"/>
        </w:rPr>
        <w:t xml:space="preserve">             │                         │</w:t>
        <w:br/>
      </w:r>
      <w:r>
        <w:rPr>
          <w:rStyle w:val="CodeChar"/>
        </w:rPr>
        <w:t xml:space="preserve">             ▼                         ▼</w:t>
        <w:br/>
      </w:r>
      <w:r>
        <w:rPr>
          <w:rStyle w:val="CodeChar"/>
        </w:rPr>
        <w:t xml:space="preserve">      ┌───────────────────────────────────┐</w:t>
        <w:br/>
      </w:r>
      <w:r>
        <w:rPr>
          <w:rStyle w:val="CodeChar"/>
        </w:rPr>
        <w:t xml:space="preserve">      │           verifying               │ ← 二次验证（可跳过）</w:t>
        <w:br/>
      </w:r>
      <w:r>
        <w:rPr>
          <w:rStyle w:val="CodeChar"/>
        </w:rPr>
        <w:t xml:space="preserve">      └───────────────┬───────────────────┘</w:t>
        <w:br/>
      </w:r>
      <w:r>
        <w:rPr>
          <w:rStyle w:val="CodeChar"/>
        </w:rPr>
        <w:t xml:space="preserve">                      │</w:t>
        <w:br/>
      </w:r>
      <w:r>
        <w:rPr>
          <w:rStyle w:val="CodeChar"/>
        </w:rPr>
        <w:t xml:space="preserve">          ┌───────────┼───────────┐</w:t>
        <w:br/>
      </w:r>
      <w:r>
        <w:rPr>
          <w:rStyle w:val="CodeChar"/>
        </w:rPr>
        <w:t xml:space="preserve">          ▼                       ▼</w:t>
        <w:br/>
      </w:r>
      <w:r>
        <w:rPr>
          <w:rStyle w:val="CodeChar"/>
        </w:rPr>
        <w:t xml:space="preserve">  ┌──────────────┐       ┌──────────────────┐</w:t>
        <w:br/>
      </w:r>
      <w:r>
        <w:rPr>
          <w:rStyle w:val="CodeChar"/>
        </w:rPr>
        <w:t xml:space="preserve">  │  completed   │       │verification_failed│</w:t>
        <w:br/>
      </w:r>
      <w:r>
        <w:rPr>
          <w:rStyle w:val="CodeChar"/>
        </w:rPr>
        <w:t xml:space="preserve">  └──────────────┘       └────────┬─────────┘</w:t>
        <w:br/>
      </w:r>
      <w:r>
        <w:rPr>
          <w:rStyle w:val="CodeChar"/>
        </w:rPr>
        <w:t xml:space="preserve">                                  │ 可重试增强</w:t>
        <w:br/>
      </w:r>
      <w:r>
        <w:rPr>
          <w:rStyle w:val="CodeChar"/>
        </w:rPr>
        <w:t xml:space="preserve">                                  └──→ enhancing</w:t>
        <w:br/>
      </w:r>
    </w:p>
    <w:p/>
    <w:p>
      <w:pPr/>
      <w:r/>
      <w:r>
        <w:t>星</w:t>
      </w:r>
      <w:r>
        <w:t>座</w:t>
      </w:r>
      <w:r>
        <w:t>叠</w:t>
      </w:r>
      <w:r>
        <w:t>加</w:t>
      </w:r>
      <w:r>
        <w:t>分</w:t>
      </w:r>
      <w:r>
        <w:t>支</w:t>
      </w:r>
      <w:r>
        <w:t xml:space="preserve"> </w:t>
      </w:r>
      <w:r>
        <w:t>[</w:t>
      </w:r>
      <w:r>
        <w:t>v</w:t>
      </w:r>
      <w:r>
        <w:t>2</w:t>
      </w:r>
      <w:r>
        <w:t>.</w:t>
      </w:r>
      <w:r>
        <w:t>2</w:t>
      </w:r>
      <w:r>
        <w:t>-</w:t>
      </w:r>
      <w:r>
        <w:t>a</w:t>
      </w:r>
      <w:r>
        <w:t>d</w:t>
      </w:r>
      <w:r>
        <w:t>d</w:t>
      </w:r>
      <w:r>
        <w:t>e</w:t>
      </w:r>
      <w:r>
        <w:t>d</w:t>
      </w:r>
      <w:r>
        <w:t>]</w:t>
      </w:r>
      <w:r>
        <w:t>:</w:t>
      </w:r>
    </w:p>
    <w:p/>
    <w:p>
      <w:pPr>
        <w:shd w:fill="F5F5F5" w:val="clear"/>
        <w:pBdr>
          <w:left w:val="single" w:sz="8" w:color="DDDDDD"/>
          <w:right w:val="single" w:sz="8" w:color="DDDDDD"/>
          <w:top w:val="single" w:sz="8" w:color="DDDDDD"/>
          <w:bottom w:val="single" w:sz="8" w:color="DDDDDD"/>
        </w:pBdr>
      </w:pPr>
      <w:r>
        <w:rPr>
          <w:rStyle w:val="CodeChar"/>
        </w:rPr>
        <w:t>completed ──→ overlaying ──→ completed (带overlay_url)</w:t>
        <w:br/>
      </w:r>
      <w:r>
        <w:rPr>
          <w:rStyle w:val="CodeChar"/>
        </w:rPr>
        <w:t xml:space="preserve">                │</w:t>
        <w:br/>
      </w:r>
      <w:r>
        <w:rPr>
          <w:rStyle w:val="CodeChar"/>
        </w:rPr>
        <w:t xml:space="preserve">                └──→ overlay_failed ──→ completed (无overlay, 保留原增强结果)</w:t>
        <w:br/>
      </w:r>
    </w:p>
    <w:p/>
    <w:p>
      <w:pPr/>
      <w:r/>
      <w:r>
        <w:t>状</w:t>
      </w:r>
      <w:r>
        <w:t>态</w:t>
      </w:r>
      <w:r>
        <w:t>说</w:t>
      </w:r>
      <w:r>
        <w:t>明</w:t>
      </w:r>
      <w:r>
        <w:t>：</w:t>
      </w:r>
    </w:p>
    <w:p>
      <w:pPr>
        <w:ind w:hanging="142" w:left="0"/>
      </w:pPr>
      <w:r>
        <w:rPr>
          <w:rFonts w:ascii="宋体" w:hAnsi="宋体" w:eastAsia="宋体"/>
          <w:color w:val="000000"/>
          <w:sz w:val="22"/>
        </w:rPr>
        <w:t xml:space="preserve">• </w:t>
      </w:r>
      <w:r>
        <w:rPr>
          <w:rStyle w:val="CodeChar"/>
        </w:rPr>
        <w:t>overlaying</w:t>
      </w:r>
      <w:r>
        <w:t>：</w:t>
      </w:r>
      <w:r>
        <w:t>星</w:t>
      </w:r>
      <w:r>
        <w:t>座</w:t>
      </w:r>
      <w:r>
        <w:t>叠</w:t>
      </w:r>
      <w:r>
        <w:t>加</w:t>
      </w:r>
      <w:r>
        <w:t>处</w:t>
      </w:r>
      <w:r>
        <w:t>理</w:t>
      </w:r>
      <w:r>
        <w:t>中</w:t>
      </w:r>
    </w:p>
    <w:p>
      <w:pPr>
        <w:ind w:hanging="142" w:left="0"/>
      </w:pPr>
      <w:r>
        <w:rPr>
          <w:rFonts w:ascii="宋体" w:hAnsi="宋体" w:eastAsia="宋体"/>
          <w:color w:val="000000"/>
          <w:sz w:val="22"/>
        </w:rPr>
        <w:t xml:space="preserve">• </w:t>
      </w:r>
      <w:r>
        <w:rPr>
          <w:rStyle w:val="CodeChar"/>
        </w:rPr>
        <w:t>overlay_failed</w:t>
      </w:r>
      <w:r>
        <w:t>：</w:t>
      </w:r>
      <w:r>
        <w:t>叠</w:t>
      </w:r>
      <w:r>
        <w:t>加</w:t>
      </w:r>
      <w:r>
        <w:t>失</w:t>
      </w:r>
      <w:r>
        <w:t>败</w:t>
      </w:r>
      <w:r>
        <w:t>，</w:t>
      </w:r>
      <w:r>
        <w:t>不</w:t>
      </w:r>
      <w:r>
        <w:t>影</w:t>
      </w:r>
      <w:r>
        <w:t>响</w:t>
      </w:r>
      <w:r>
        <w:t>已</w:t>
      </w:r>
      <w:r>
        <w:t>有</w:t>
      </w:r>
      <w:r>
        <w:t>的</w:t>
      </w:r>
      <w:r>
        <w:t>增</w:t>
      </w:r>
      <w:r>
        <w:t>强</w:t>
      </w:r>
      <w:r>
        <w:t>结</w:t>
      </w:r>
      <w:r>
        <w:t>果</w:t>
      </w:r>
    </w:p>
    <w:p>
      <w:pPr>
        <w:ind w:hanging="142" w:left="0"/>
      </w:pPr>
      <w:r>
        <w:rPr>
          <w:rFonts w:ascii="宋体" w:hAnsi="宋体" w:eastAsia="宋体"/>
          <w:color w:val="000000"/>
          <w:sz w:val="22"/>
        </w:rPr>
        <w:t xml:space="preserve">• </w:t>
      </w:r>
      <w:r>
        <w:rPr>
          <w:rStyle w:val="CodeChar"/>
        </w:rPr>
        <w:t>overlaying</w:t>
      </w:r>
      <w:r>
        <w:t xml:space="preserve"> </w:t>
      </w:r>
      <w:r>
        <w:t>和</w:t>
      </w:r>
      <w:r>
        <w:t xml:space="preserve"> </w:t>
      </w:r>
      <w:r>
        <w:rPr>
          <w:rStyle w:val="CodeChar"/>
        </w:rPr>
        <w:t>overlay_failed</w:t>
      </w:r>
      <w:r>
        <w:t xml:space="preserve"> </w:t>
      </w:r>
      <w:r>
        <w:t>状</w:t>
      </w:r>
      <w:r>
        <w:t>态</w:t>
      </w:r>
      <w:r>
        <w:t>在</w:t>
      </w:r>
      <w:r>
        <w:t>星</w:t>
      </w:r>
      <w:r>
        <w:t>座</w:t>
      </w:r>
      <w:r>
        <w:t>叠</w:t>
      </w:r>
      <w:r>
        <w:t>加</w:t>
      </w:r>
      <w:r>
        <w:t>完</w:t>
      </w:r>
      <w:r>
        <w:t>成</w:t>
      </w:r>
      <w:r>
        <w:t>后</w:t>
      </w:r>
      <w:r>
        <w:t>恢</w:t>
      </w:r>
      <w:r>
        <w:t>复</w:t>
      </w:r>
      <w:r>
        <w:t>为</w:t>
      </w:r>
      <w:r>
        <w:t xml:space="preserve"> </w:t>
      </w:r>
      <w:r>
        <w:rPr>
          <w:rStyle w:val="CodeChar"/>
        </w:rPr>
        <w:t>completed</w:t>
      </w:r>
    </w:p>
    <w:p>
      <w:pPr>
        <w:ind w:hanging="142" w:left="0"/>
      </w:pPr>
      <w:r>
        <w:rPr>
          <w:rFonts w:ascii="宋体" w:hAnsi="宋体" w:eastAsia="宋体"/>
          <w:color w:val="000000"/>
          <w:sz w:val="22"/>
        </w:rPr>
        <w:t xml:space="preserve">• </w:t>
      </w:r>
      <w:r>
        <w:t>星</w:t>
      </w:r>
      <w:r>
        <w:t>座</w:t>
      </w:r>
      <w:r>
        <w:t>叠</w:t>
      </w:r>
      <w:r>
        <w:t>加</w:t>
      </w:r>
      <w:r>
        <w:t>消</w:t>
      </w:r>
      <w:r>
        <w:t>耗</w:t>
      </w:r>
      <w:r>
        <w:t>1</w:t>
      </w:r>
      <w:r>
        <w:t>次</w:t>
      </w:r>
      <w:r>
        <w:t>配</w:t>
      </w:r>
      <w:r>
        <w:t>额</w:t>
      </w:r>
    </w:p>
    <w:p/>
    <w:p>
      <w:pPr/>
      <w:r/>
      <w:r>
        <w:t>T</w:t>
      </w:r>
      <w:r>
        <w:t>a</w:t>
      </w:r>
      <w:r>
        <w:t>s</w:t>
      </w:r>
      <w:r>
        <w:t>k</w:t>
      </w:r>
      <w:r>
        <w:t>S</w:t>
      </w:r>
      <w:r>
        <w:t>t</w:t>
      </w:r>
      <w:r>
        <w:t>a</w:t>
      </w:r>
      <w:r>
        <w:t>t</w:t>
      </w:r>
      <w:r>
        <w:t>u</w:t>
      </w:r>
      <w:r>
        <w:t>s</w:t>
      </w:r>
      <w:r>
        <w:t xml:space="preserve"> </w:t>
      </w:r>
      <w:r>
        <w:t>类</w:t>
      </w:r>
      <w:r>
        <w:t>型</w:t>
      </w:r>
      <w:r>
        <w:t>新</w:t>
      </w:r>
      <w:r>
        <w:t>增</w:t>
      </w:r>
      <w:r>
        <w:t>：</w:t>
      </w:r>
      <w:r>
        <w:rPr>
          <w:rStyle w:val="CodeChar"/>
        </w:rPr>
        <w:t>"overlaying" | "overlay_failed"</w:t>
      </w:r>
    </w:p>
    <w:p/>
    <w:p>
      <w:pPr>
        <w:pStyle w:val="HorizontalRule"/>
        <w:pBdr>
          <w:top w:val="single" w:sz="8" w:color="CCCCCC"/>
        </w:pBdr>
        <w:spacing w:after="240"/>
      </w:pPr>
    </w:p>
    <w:p/>
    <w:p>
      <w:pPr>
        <w:pStyle w:val="Heading2"/>
      </w:pPr>
      <w:r>
        <w:t>外部API集成</w:t>
      </w:r>
    </w:p>
    <w:p/>
    <w:p>
      <w:pPr>
        <w:pStyle w:val="Heading3"/>
      </w:pPr>
      <w:r>
        <w:t>Astrometry.net API</w:t>
      </w:r>
    </w:p>
    <w:p/>
    <w:p>
      <w:pPr/>
      <w:r/>
      <w:r>
        <w:rPr>
          <w:b/>
        </w:rPr>
        <w:t>基础配置</w:t>
      </w:r>
    </w:p>
    <w:p/>
    <w:tbl>
      <w:tblPr>
        <w:tblStyle w:val="TableGrid"/>
        <w:tblW w:type="auto" w:w="0"/>
        <w:jc w:val="center"/>
        <w:tblLook w:firstColumn="1" w:firstRow="1" w:lastColumn="0" w:lastRow="0" w:noHBand="0" w:noVBand="1" w:val="04A0"/>
      </w:tblPr>
      <w:tblGrid>
        <w:gridCol w:w="4156"/>
        <w:gridCol w:w="4156"/>
      </w:tblGrid>
      <w:tr>
        <w:tc>
          <w:tcPr>
            <w:tcW w:type="dxa" w:w="4156"/>
            <w:shd w:fill="F2F2F2" w:val="clear"/>
          </w:tcPr>
          <w:p>
            <w:pPr>
              <w:jc w:val="left"/>
            </w:pPr>
            <w:r>
              <w:rPr>
                <w:b/>
              </w:rPr>
              <w:t>项</w:t>
            </w:r>
          </w:p>
        </w:tc>
        <w:tc>
          <w:tcPr>
            <w:tcW w:type="dxa" w:w="4156"/>
            <w:shd w:fill="F2F2F2" w:val="clear"/>
          </w:tcPr>
          <w:p>
            <w:pPr>
              <w:jc w:val="left"/>
            </w:pPr>
            <w:r>
              <w:rPr>
                <w:b/>
              </w:rPr>
              <w:t>值</w:t>
            </w:r>
          </w:p>
        </w:tc>
      </w:tr>
      <w:tr>
        <w:tc>
          <w:tcPr>
            <w:tcW w:type="dxa" w:w="4156"/>
          </w:tcPr>
          <w:p>
            <w:pPr>
              <w:jc w:val="left"/>
            </w:pPr>
            <w:r>
              <w:t>B</w:t>
            </w:r>
            <w:r>
              <w:t>a</w:t>
            </w:r>
            <w:r>
              <w:t>s</w:t>
            </w:r>
            <w:r>
              <w:t>e</w:t>
            </w:r>
            <w:r>
              <w:t xml:space="preserve"> </w:t>
            </w:r>
            <w:r>
              <w:t>U</w:t>
            </w:r>
            <w:r>
              <w:t>R</w:t>
            </w:r>
            <w:r>
              <w:t>L</w:t>
            </w:r>
          </w:p>
        </w:tc>
        <w:tc>
          <w:tcPr>
            <w:tcW w:type="dxa" w:w="4156"/>
          </w:tcPr>
          <w:p>
            <w:pPr>
              <w:jc w:val="left"/>
            </w:pPr>
            <w:r>
              <w:rPr>
                <w:rStyle w:val="CodeChar"/>
              </w:rPr>
              <w:t>http://nova.astrometry.net/api</w:t>
            </w:r>
          </w:p>
        </w:tc>
      </w:tr>
      <w:tr>
        <w:tc>
          <w:tcPr>
            <w:tcW w:type="dxa" w:w="4156"/>
          </w:tcPr>
          <w:p>
            <w:pPr>
              <w:jc w:val="left"/>
            </w:pPr>
            <w:r>
              <w:t>认</w:t>
            </w:r>
            <w:r>
              <w:t>证</w:t>
            </w:r>
          </w:p>
        </w:tc>
        <w:tc>
          <w:tcPr>
            <w:tcW w:type="dxa" w:w="4156"/>
          </w:tcPr>
          <w:p>
            <w:pPr>
              <w:jc w:val="left"/>
            </w:pPr>
            <w:r>
              <w:t>A</w:t>
            </w:r>
            <w:r>
              <w:t>P</w:t>
            </w:r>
            <w:r>
              <w:t>I</w:t>
            </w:r>
            <w:r>
              <w:t xml:space="preserve"> </w:t>
            </w:r>
            <w:r>
              <w:t>K</w:t>
            </w:r>
            <w:r>
              <w:t>e</w:t>
            </w:r>
            <w:r>
              <w:t>y</w:t>
            </w:r>
            <w:r>
              <w:t xml:space="preserve"> </w:t>
            </w:r>
            <w:r>
              <w:t>→</w:t>
            </w:r>
            <w:r>
              <w:t xml:space="preserve"> </w:t>
            </w:r>
            <w:r>
              <w:t>S</w:t>
            </w:r>
            <w:r>
              <w:t>e</w:t>
            </w:r>
            <w:r>
              <w:t>s</w:t>
            </w:r>
            <w:r>
              <w:t>s</w:t>
            </w:r>
            <w:r>
              <w:t>i</w:t>
            </w:r>
            <w:r>
              <w:t>o</w:t>
            </w:r>
            <w:r>
              <w:t>n</w:t>
            </w:r>
            <w:r>
              <w:t xml:space="preserve"> </w:t>
            </w:r>
            <w:r>
              <w:t>K</w:t>
            </w:r>
            <w:r>
              <w:t>e</w:t>
            </w:r>
            <w:r>
              <w:t>y</w:t>
            </w:r>
          </w:p>
        </w:tc>
      </w:tr>
      <w:tr>
        <w:tc>
          <w:tcPr>
            <w:tcW w:type="dxa" w:w="4156"/>
          </w:tcPr>
          <w:p>
            <w:pPr>
              <w:jc w:val="left"/>
            </w:pPr>
            <w:r>
              <w:t>超</w:t>
            </w:r>
            <w:r>
              <w:t>时</w:t>
            </w:r>
          </w:p>
        </w:tc>
        <w:tc>
          <w:tcPr>
            <w:tcW w:type="dxa" w:w="4156"/>
          </w:tcPr>
          <w:p>
            <w:pPr>
              <w:jc w:val="left"/>
            </w:pPr>
            <w:r>
              <w:t>上</w:t>
            </w:r>
            <w:r>
              <w:t>传</w:t>
            </w:r>
            <w:r>
              <w:t>3</w:t>
            </w:r>
            <w:r>
              <w:t>0</w:t>
            </w:r>
            <w:r>
              <w:t>s</w:t>
            </w:r>
            <w:r>
              <w:t>,</w:t>
            </w:r>
            <w:r>
              <w:t xml:space="preserve"> </w:t>
            </w:r>
            <w:r>
              <w:t>轮</w:t>
            </w:r>
            <w:r>
              <w:t>询</w:t>
            </w:r>
            <w:r>
              <w:t>间</w:t>
            </w:r>
            <w:r>
              <w:t>隔</w:t>
            </w:r>
            <w:r>
              <w:t>5</w:t>
            </w:r>
            <w:r>
              <w:t>s</w:t>
            </w:r>
            <w:r>
              <w:t>,</w:t>
            </w:r>
            <w:r>
              <w:t xml:space="preserve"> </w:t>
            </w:r>
            <w:r>
              <w:t>总</w:t>
            </w:r>
            <w:r>
              <w:t>等</w:t>
            </w:r>
            <w:r>
              <w:t>待</w:t>
            </w:r>
            <w:r>
              <w:t>5</w:t>
            </w:r>
            <w:r>
              <w:t>m</w:t>
            </w:r>
            <w:r>
              <w:t>i</w:t>
            </w:r>
            <w:r>
              <w:t>n</w:t>
            </w:r>
          </w:p>
        </w:tc>
      </w:tr>
      <w:tr>
        <w:tc>
          <w:tcPr>
            <w:tcW w:type="dxa" w:w="4156"/>
          </w:tcPr>
          <w:p>
            <w:pPr>
              <w:jc w:val="left"/>
            </w:pPr>
            <w:r>
              <w:t>免</w:t>
            </w:r>
            <w:r>
              <w:t>费</w:t>
            </w:r>
          </w:p>
        </w:tc>
        <w:tc>
          <w:tcPr>
            <w:tcW w:type="dxa" w:w="4156"/>
          </w:tcPr>
          <w:p>
            <w:pPr>
              <w:jc w:val="left"/>
            </w:pPr>
            <w:r>
              <w:t>是</w:t>
            </w:r>
            <w:r>
              <w:t>，</w:t>
            </w:r>
            <w:r>
              <w:t>无</w:t>
            </w:r>
            <w:r>
              <w:t>调</w:t>
            </w:r>
            <w:r>
              <w:t>用</w:t>
            </w:r>
            <w:r>
              <w:t>限</w:t>
            </w:r>
            <w:r>
              <w:t>制</w:t>
            </w:r>
          </w:p>
        </w:tc>
      </w:tr>
    </w:tbl>
    <w:p/>
    <w:p>
      <w:pPr/>
      <w:r/>
      <w:r>
        <w:rPr>
          <w:b/>
        </w:rPr>
        <w:t>调用流程</w:t>
      </w:r>
    </w:p>
    <w:p/>
    <w:p>
      <w:pPr>
        <w:shd w:fill="F5F5F5" w:val="clear"/>
        <w:pBdr>
          <w:left w:val="single" w:sz="8" w:color="DDDDDD"/>
          <w:right w:val="single" w:sz="8" w:color="DDDDDD"/>
          <w:top w:val="single" w:sz="8" w:color="DDDDDD"/>
          <w:bottom w:val="single" w:sz="8" w:color="DDDDDD"/>
        </w:pBdr>
      </w:pPr>
      <w:r>
        <w:rPr>
          <w:rStyle w:val="CodeChar"/>
        </w:rPr>
        <w:t>1. POST /api/login           → 获取 session_key</w:t>
        <w:br/>
      </w:r>
      <w:r>
        <w:rPr>
          <w:rStyle w:val="CodeChar"/>
        </w:rPr>
        <w:t>2. POST /api/upload          → 上传图片，获取 subid</w:t>
        <w:br/>
      </w:r>
      <w:r>
        <w:rPr>
          <w:rStyle w:val="CodeChar"/>
        </w:rPr>
        <w:t>3. GET  /api/submissions/{id} → 获取 job_id</w:t>
        <w:br/>
      </w:r>
      <w:r>
        <w:rPr>
          <w:rStyle w:val="CodeChar"/>
        </w:rPr>
        <w:t>4. GET  /api/jobs/{id}        → 轮询状态 (solving/success/failure)</w:t>
        <w:br/>
      </w:r>
      <w:r>
        <w:rPr>
          <w:rStyle w:val="CodeChar"/>
        </w:rPr>
        <w:t>5. GET  /api/jobs/{id}/info   → 获取校准数据(objects_in_field, calibration)</w:t>
        <w:br/>
      </w:r>
      <w:r>
        <w:rPr>
          <w:rStyle w:val="CodeChar"/>
        </w:rPr>
        <w:t>6. GET  /wcs_file/{job_id}    → 下载WCS文件(可选)</w:t>
        <w:br/>
      </w:r>
    </w:p>
    <w:p/>
    <w:p>
      <w:pPr/>
      <w:r/>
      <w:r>
        <w:rPr>
          <w:b/>
        </w:rPr>
        <w:t>Vercel适配 - 异步轮询拆分</w:t>
      </w:r>
    </w:p>
    <w:p/>
    <w:p>
      <w:pPr/>
      <w:r/>
      <w:r>
        <w:t>由</w:t>
      </w:r>
      <w:r>
        <w:t>于</w:t>
      </w:r>
      <w:r>
        <w:t>V</w:t>
      </w:r>
      <w:r>
        <w:t>e</w:t>
      </w:r>
      <w:r>
        <w:t>r</w:t>
      </w:r>
      <w:r>
        <w:t>c</w:t>
      </w:r>
      <w:r>
        <w:t>e</w:t>
      </w:r>
      <w:r>
        <w:t>l</w:t>
      </w:r>
      <w:r>
        <w:t xml:space="preserve"> </w:t>
      </w:r>
      <w:r>
        <w:t>F</w:t>
      </w:r>
      <w:r>
        <w:t>u</w:t>
      </w:r>
      <w:r>
        <w:t>n</w:t>
      </w:r>
      <w:r>
        <w:t>c</w:t>
      </w:r>
      <w:r>
        <w:t>t</w:t>
      </w:r>
      <w:r>
        <w:t>i</w:t>
      </w:r>
      <w:r>
        <w:t>o</w:t>
      </w:r>
      <w:r>
        <w:t>n</w:t>
      </w:r>
      <w:r>
        <w:t>有</w:t>
      </w:r>
      <w:r>
        <w:t>执</w:t>
      </w:r>
      <w:r>
        <w:t>行</w:t>
      </w:r>
      <w:r>
        <w:t>时</w:t>
      </w:r>
      <w:r>
        <w:t>间</w:t>
      </w:r>
      <w:r>
        <w:t>限</w:t>
      </w:r>
      <w:r>
        <w:t>制</w:t>
      </w:r>
      <w:r>
        <w:t>(</w:t>
      </w:r>
      <w:r>
        <w:t>免</w:t>
      </w:r>
      <w:r>
        <w:t>费</w:t>
      </w:r>
      <w:r>
        <w:t>1</w:t>
      </w:r>
      <w:r>
        <w:t>0</w:t>
      </w:r>
      <w:r>
        <w:t>s</w:t>
      </w:r>
      <w:r>
        <w:t>/</w:t>
      </w:r>
      <w:r>
        <w:t>P</w:t>
      </w:r>
      <w:r>
        <w:t>r</w:t>
      </w:r>
      <w:r>
        <w:t>o</w:t>
      </w:r>
      <w:r>
        <w:t xml:space="preserve"> </w:t>
      </w:r>
      <w:r>
        <w:t>6</w:t>
      </w:r>
      <w:r>
        <w:t>0</w:t>
      </w:r>
      <w:r>
        <w:t>s</w:t>
      </w:r>
      <w:r>
        <w:t>)</w:t>
      </w:r>
      <w:r>
        <w:t>，</w:t>
      </w:r>
      <w:r>
        <w:t>不</w:t>
      </w:r>
      <w:r>
        <w:t>能</w:t>
      </w:r>
      <w:r>
        <w:t>在</w:t>
      </w:r>
      <w:r>
        <w:t>一</w:t>
      </w:r>
      <w:r>
        <w:t>个</w:t>
      </w:r>
      <w:r>
        <w:t>F</w:t>
      </w:r>
      <w:r>
        <w:t>u</w:t>
      </w:r>
      <w:r>
        <w:t>n</w:t>
      </w:r>
      <w:r>
        <w:t>c</w:t>
      </w:r>
      <w:r>
        <w:t>t</w:t>
      </w:r>
      <w:r>
        <w:t>i</w:t>
      </w:r>
      <w:r>
        <w:t>o</w:t>
      </w:r>
      <w:r>
        <w:t>n</w:t>
      </w:r>
      <w:r>
        <w:t>里</w:t>
      </w:r>
      <w:r>
        <w:t>同</w:t>
      </w:r>
      <w:r>
        <w:t>步</w:t>
      </w:r>
      <w:r>
        <w:t>等</w:t>
      </w:r>
      <w:r>
        <w:t>待</w:t>
      </w:r>
      <w:r>
        <w:t>A</w:t>
      </w:r>
      <w:r>
        <w:t>s</w:t>
      </w:r>
      <w:r>
        <w:t>t</w:t>
      </w:r>
      <w:r>
        <w:t>r</w:t>
      </w:r>
      <w:r>
        <w:t>o</w:t>
      </w:r>
      <w:r>
        <w:t>m</w:t>
      </w:r>
      <w:r>
        <w:t>e</w:t>
      </w:r>
      <w:r>
        <w:t>t</w:t>
      </w:r>
      <w:r>
        <w:t>r</w:t>
      </w:r>
      <w:r>
        <w:t>y</w:t>
      </w:r>
      <w:r>
        <w:t>结</w:t>
      </w:r>
      <w:r>
        <w:t>果</w:t>
      </w:r>
      <w:r>
        <w:t>。</w:t>
      </w:r>
      <w:r>
        <w:t>采</w:t>
      </w:r>
      <w:r>
        <w:t>用</w:t>
      </w:r>
      <w:r>
        <w:t xml:space="preserve"> </w:t>
      </w:r>
      <w:r>
        <w:rPr>
          <w:b/>
        </w:rPr>
        <w:t>Cron + KV + 索引集合</w:t>
      </w:r>
      <w:r>
        <w:t xml:space="preserve"> </w:t>
      </w:r>
      <w:r>
        <w:t>方</w:t>
      </w:r>
      <w:r>
        <w:t>案</w:t>
      </w:r>
      <w:r>
        <w:t xml:space="preserve"> </w:t>
      </w:r>
      <w:r>
        <w:t>[</w:t>
      </w:r>
      <w:r>
        <w:t>v</w:t>
      </w:r>
      <w:r>
        <w:t>2</w:t>
      </w:r>
      <w:r>
        <w:t>-</w:t>
      </w:r>
      <w:r>
        <w:t>c</w:t>
      </w:r>
      <w:r>
        <w:t>h</w:t>
      </w:r>
      <w:r>
        <w:t>a</w:t>
      </w:r>
      <w:r>
        <w:t>n</w:t>
      </w:r>
      <w:r>
        <w:t>g</w:t>
      </w:r>
      <w:r>
        <w:t>e</w:t>
      </w:r>
      <w:r>
        <w:t>d</w:t>
      </w:r>
      <w:r>
        <w:t>]</w:t>
      </w:r>
      <w:r>
        <w:t>：</w:t>
      </w:r>
    </w:p>
    <w:p/>
    <w:p>
      <w:pPr>
        <w:shd w:fill="F5F5F5" w:val="clear"/>
        <w:pBdr>
          <w:left w:val="single" w:sz="8" w:color="DDDDDD"/>
          <w:right w:val="single" w:sz="8" w:color="DDDDDD"/>
          <w:top w:val="single" w:sz="8" w:color="DDDDDD"/>
          <w:bottom w:val="single" w:sz="8" w:color="DDDDDD"/>
        </w:pBdr>
      </w:pPr>
      <w:r>
        <w:rPr>
          <w:rStyle w:val="CodeChar"/>
        </w:rPr>
        <w:t>/api/upload:</w:t>
        <w:br/>
      </w:r>
      <w:r>
        <w:rPr>
          <w:rStyle w:val="CodeChar"/>
        </w:rPr>
        <w:t xml:space="preserve">  1. 上传图片到 Vercel Blob</w:t>
        <w:br/>
      </w:r>
      <w:r>
        <w:rPr>
          <w:rStyle w:val="CodeChar"/>
        </w:rPr>
        <w:t xml:space="preserve">  2. 调 Astrometry login + upload，获取 subid</w:t>
        <w:br/>
      </w:r>
      <w:r>
        <w:rPr>
          <w:rStyle w:val="CodeChar"/>
        </w:rPr>
        <w:t xml:space="preserve">  3. 写入 KV: {task_id, status: "plate_solving", subid, timestamp}</w:t>
        <w:br/>
      </w:r>
      <w:r>
        <w:rPr>
          <w:rStyle w:val="CodeChar"/>
        </w:rPr>
        <w:t xml:space="preserve">  4. 将 task_id 添加到 pending_plate_tasks 索引集合</w:t>
        <w:br/>
      </w:r>
      <w:r>
        <w:rPr>
          <w:rStyle w:val="CodeChar"/>
        </w:rPr>
        <w:t xml:space="preserve">  5. 立即返回 task_id</w:t>
        <w:br/>
      </w:r>
      <w:r>
        <w:rPr>
          <w:rStyle w:val="CodeChar"/>
        </w:rPr>
        <w:br/>
      </w:r>
      <w:r>
        <w:rPr>
          <w:rStyle w:val="CodeChar"/>
        </w:rPr>
        <w:t>Vercel Cron (每1分钟):</w:t>
        <w:br/>
      </w:r>
      <w:r>
        <w:rPr>
          <w:rStyle w:val="CodeChar"/>
        </w:rPr>
        <w:t xml:space="preserve">  1. 从 pending_plate_tasks 集合中获取所有待处理任务ID（不扫描全表）</w:t>
        <w:br/>
      </w:r>
      <w:r>
        <w:rPr>
          <w:rStyle w:val="CodeChar"/>
        </w:rPr>
        <w:t xml:space="preserve">  2. 批量并行处理（Promise.allSettled）每个任务的轮询</w:t>
        <w:br/>
      </w:r>
      <w:r>
        <w:rPr>
          <w:rStyle w:val="CodeChar"/>
        </w:rPr>
        <w:t xml:space="preserve">  3. 如果 success: 更新 KV status="plate_solved"，从索引集合移除</w:t>
        <w:br/>
      </w:r>
      <w:r>
        <w:rPr>
          <w:rStyle w:val="CodeChar"/>
        </w:rPr>
        <w:t xml:space="preserve">  4. 如果 failure: 更新 KV status="plate_failed"，从索引集合移除</w:t>
        <w:br/>
      </w:r>
      <w:r>
        <w:rPr>
          <w:rStyle w:val="CodeChar"/>
        </w:rPr>
        <w:t xml:space="preserve">  5. 如果超时5分钟: 更新 KV status="plate_failed"，从索引集合移除</w:t>
        <w:br/>
      </w:r>
    </w:p>
    <w:p/>
    <w:p>
      <w:pPr/>
      <w:r/>
      <w:r>
        <w:rPr>
          <w:b/>
        </w:rPr>
        <w:t>索引集合实现代码</w:t>
      </w:r>
      <w:r>
        <w:t xml:space="preserve"> </w:t>
      </w:r>
      <w:r>
        <w:t>[</w:t>
      </w:r>
      <w:r>
        <w:t>v</w:t>
      </w:r>
      <w:r>
        <w:t>2</w:t>
      </w:r>
      <w:r>
        <w:t>-</w:t>
      </w:r>
      <w:r>
        <w:t>c</w:t>
      </w:r>
      <w:r>
        <w:t>h</w:t>
      </w:r>
      <w:r>
        <w:t>a</w:t>
      </w:r>
      <w:r>
        <w:t>n</w:t>
      </w:r>
      <w:r>
        <w:t>g</w:t>
      </w:r>
      <w:r>
        <w:t>e</w:t>
      </w:r>
      <w:r>
        <w:t>d</w:t>
      </w:r>
      <w:r>
        <w:t>]</w:t>
      </w:r>
    </w:p>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lib/task-index.ts [v2.1-fixed]</w:t>
        <w:br/>
      </w:r>
      <w:r>
        <w:rPr>
          <w:rStyle w:val="CodeChar"/>
        </w:rPr>
        <w:t>import { kv } from "@vercel/kv";</w:t>
        <w:br/>
      </w:r>
      <w:r>
        <w:rPr>
          <w:rStyle w:val="CodeChar"/>
        </w:rPr>
        <w:br/>
      </w:r>
      <w:r>
        <w:rPr>
          <w:rStyle w:val="CodeChar"/>
        </w:rPr>
        <w:t>const PENDING_PLATE_TASKS = "pending_plate_tasks";   // plate-solving 待处理队列</w:t>
        <w:br/>
      </w:r>
      <w:r>
        <w:rPr>
          <w:rStyle w:val="CodeChar"/>
        </w:rPr>
        <w:t>const PENDING_ENHANCE_TASKS = "pending_enhance_tasks"; // 图像增强待处理队列</w:t>
        <w:br/>
      </w:r>
      <w:r>
        <w:rPr>
          <w:rStyle w:val="CodeChar"/>
        </w:rPr>
        <w:t>const PENDING_VERIFY_TASKS = "pending_verify_tasks";   // 二次验证待处理队列</w:t>
        <w:br/>
      </w:r>
      <w:r>
        <w:rPr>
          <w:rStyle w:val="CodeChar"/>
        </w:rPr>
        <w:br/>
      </w:r>
      <w:r>
        <w:rPr>
          <w:rStyle w:val="CodeChar"/>
        </w:rPr>
        <w:t>// 添加任务到索引集合</w:t>
        <w:br/>
      </w:r>
      <w:r>
        <w:rPr>
          <w:rStyle w:val="CodeChar"/>
        </w:rPr>
        <w:t>export async function addToIndex(index: string, taskId: string) {</w:t>
        <w:br/>
      </w:r>
      <w:r>
        <w:rPr>
          <w:rStyle w:val="CodeChar"/>
        </w:rPr>
        <w:t xml:space="preserve">  await kv.sadd(index, taskId);</w:t>
        <w:br/>
      </w:r>
      <w:r>
        <w:rPr>
          <w:rStyle w:val="CodeChar"/>
        </w:rPr>
        <w:t>}</w:t>
        <w:br/>
      </w:r>
      <w:r>
        <w:rPr>
          <w:rStyle w:val="CodeChar"/>
        </w:rPr>
        <w:br/>
      </w:r>
      <w:r>
        <w:rPr>
          <w:rStyle w:val="CodeChar"/>
        </w:rPr>
        <w:t>// 从索引集合移除任务</w:t>
        <w:br/>
      </w:r>
      <w:r>
        <w:rPr>
          <w:rStyle w:val="CodeChar"/>
        </w:rPr>
        <w:t>export async function removeFromIndex(index: string, taskId: string) {</w:t>
        <w:br/>
      </w:r>
      <w:r>
        <w:rPr>
          <w:rStyle w:val="CodeChar"/>
        </w:rPr>
        <w:t xml:space="preserve">  await kv.srem(index, taskId);</w:t>
        <w:br/>
      </w:r>
      <w:r>
        <w:rPr>
          <w:rStyle w:val="CodeChar"/>
        </w:rPr>
        <w:t>}</w:t>
        <w:br/>
      </w:r>
      <w:r>
        <w:rPr>
          <w:rStyle w:val="CodeChar"/>
        </w:rPr>
        <w:br/>
      </w:r>
      <w:r>
        <w:rPr>
          <w:rStyle w:val="CodeChar"/>
        </w:rPr>
        <w:t>// [v2.1-fixed] P0-E: smembers返回全部成员，大量任务时可能超时</w:t>
        <w:br/>
      </w:r>
      <w:r>
        <w:rPr>
          <w:rStyle w:val="CodeChar"/>
        </w:rPr>
        <w:t>// 改用sscan分批迭代+超时保护</w:t>
        <w:br/>
      </w:r>
      <w:r>
        <w:rPr>
          <w:rStyle w:val="CodeChar"/>
        </w:rPr>
        <w:t>export async function getPendingTasksBatch(</w:t>
        <w:br/>
      </w:r>
      <w:r>
        <w:rPr>
          <w:rStyle w:val="CodeChar"/>
        </w:rPr>
        <w:t xml:space="preserve">  index: string,</w:t>
        <w:br/>
      </w:r>
      <w:r>
        <w:rPr>
          <w:rStyle w:val="CodeChar"/>
        </w:rPr>
        <w:t xml:space="preserve">  batchSize: number = 100,</w:t>
        <w:br/>
      </w:r>
      <w:r>
        <w:rPr>
          <w:rStyle w:val="CodeChar"/>
        </w:rPr>
        <w:t xml:space="preserve">  timeoutMs: number = 5000</w:t>
        <w:br/>
      </w:r>
      <w:r>
        <w:rPr>
          <w:rStyle w:val="CodeChar"/>
        </w:rPr>
        <w:t>): Promise&lt;string[]&gt; {</w:t>
        <w:br/>
      </w:r>
      <w:r>
        <w:rPr>
          <w:rStyle w:val="CodeChar"/>
        </w:rPr>
        <w:t xml:space="preserve">  const start = Date.now();</w:t>
        <w:br/>
      </w:r>
      <w:r>
        <w:rPr>
          <w:rStyle w:val="CodeChar"/>
        </w:rPr>
        <w:t xml:space="preserve">  let cursor = 0;</w:t>
        <w:br/>
      </w:r>
      <w:r>
        <w:rPr>
          <w:rStyle w:val="CodeChar"/>
        </w:rPr>
        <w:t xml:space="preserve">  const results: string[] = [];</w:t>
        <w:br/>
      </w:r>
      <w:r>
        <w:rPr>
          <w:rStyle w:val="CodeChar"/>
        </w:rPr>
        <w:br/>
      </w:r>
      <w:r>
        <w:rPr>
          <w:rStyle w:val="CodeChar"/>
        </w:rPr>
        <w:t xml:space="preserve">  do {</w:t>
        <w:br/>
      </w:r>
      <w:r>
        <w:rPr>
          <w:rStyle w:val="CodeChar"/>
        </w:rPr>
        <w:t xml:space="preserve">    const [newCursor, members] = await kv.sscan(index, cursor, { count: batchSize });</w:t>
        <w:br/>
      </w:r>
      <w:r>
        <w:rPr>
          <w:rStyle w:val="CodeChar"/>
        </w:rPr>
        <w:t xml:space="preserve">    cursor = parseInt(newCursor as string);</w:t>
        <w:br/>
      </w:r>
      <w:r>
        <w:rPr>
          <w:rStyle w:val="CodeChar"/>
        </w:rPr>
        <w:t xml:space="preserve">    results.push(...(Array.isArray(members) ? members : []));</w:t>
        <w:br/>
      </w:r>
      <w:r>
        <w:rPr>
          <w:rStyle w:val="CodeChar"/>
        </w:rPr>
        <w:br/>
      </w:r>
      <w:r>
        <w:rPr>
          <w:rStyle w:val="CodeChar"/>
        </w:rPr>
        <w:t xml:space="preserve">    // 超时保护</w:t>
        <w:br/>
      </w:r>
      <w:r>
        <w:rPr>
          <w:rStyle w:val="CodeChar"/>
        </w:rPr>
        <w:t xml:space="preserve">    if (Date.now() - start &gt; timeoutMs) break;</w:t>
        <w:br/>
      </w:r>
      <w:r>
        <w:rPr>
          <w:rStyle w:val="CodeChar"/>
        </w:rPr>
        <w:t xml:space="preserve">  } while (cursor !== 0 &amp;&amp; results.length &lt; batchSize * 10);</w:t>
        <w:br/>
      </w:r>
      <w:r>
        <w:rPr>
          <w:rStyle w:val="CodeChar"/>
        </w:rPr>
        <w:br/>
      </w:r>
      <w:r>
        <w:rPr>
          <w:rStyle w:val="CodeChar"/>
        </w:rPr>
        <w:t xml:space="preserve">  return results.slice(0, batchSize);</w:t>
        <w:br/>
      </w:r>
      <w:r>
        <w:rPr>
          <w:rStyle w:val="CodeChar"/>
        </w:rPr>
        <w:t>}</w:t>
        <w:br/>
      </w:r>
      <w:r>
        <w:rPr>
          <w:rStyle w:val="CodeChar"/>
        </w:rPr>
        <w:br/>
      </w:r>
      <w:r>
        <w:rPr>
          <w:rStyle w:val="CodeChar"/>
        </w:rPr>
        <w:t>// 兼容旧接口（仅用于小规模场景）</w:t>
        <w:br/>
      </w:r>
      <w:r>
        <w:rPr>
          <w:rStyle w:val="CodeChar"/>
        </w:rPr>
        <w:t>export async function getPendingTasks(index: string): Promise&lt;string[]&gt; {</w:t>
        <w:br/>
      </w:r>
      <w:r>
        <w:rPr>
          <w:rStyle w:val="CodeChar"/>
        </w:rPr>
        <w:t xml:space="preserve">  return await kv.smembers(index);</w:t>
        <w:br/>
      </w:r>
      <w:r>
        <w:rPr>
          <w:rStyle w:val="CodeChar"/>
        </w:rPr>
        <w:t>}</w:t>
        <w:br/>
      </w:r>
      <w:r>
        <w:rPr>
          <w:rStyle w:val="CodeChar"/>
        </w:rPr>
        <w:br/>
      </w:r>
      <w:r>
        <w:rPr>
          <w:rStyle w:val="CodeChar"/>
        </w:rPr>
        <w:t>// 获取索引集合大小</w:t>
        <w:br/>
      </w:r>
      <w:r>
        <w:rPr>
          <w:rStyle w:val="CodeChar"/>
        </w:rPr>
        <w:t>export async function getIndexSize(index: string): Promise&lt;number&gt; {</w:t>
        <w:br/>
      </w:r>
      <w:r>
        <w:rPr>
          <w:rStyle w:val="CodeChar"/>
        </w:rPr>
        <w:t xml:space="preserve">  return await kv.scard(index);</w:t>
        <w:br/>
      </w:r>
      <w:r>
        <w:rPr>
          <w:rStyle w:val="CodeChar"/>
        </w:rPr>
        <w:t>}</w:t>
        <w:br/>
      </w:r>
    </w:p>
    <w:p/>
    <w:p>
      <w:pPr/>
      <w:r/>
      <w:r>
        <w:rPr>
          <w:b/>
        </w:rPr>
        <w:t>Cron并行处理实现代码</w:t>
      </w:r>
      <w:r>
        <w:t xml:space="preserve"> </w:t>
      </w:r>
      <w:r>
        <w:t>[</w:t>
      </w:r>
      <w:r>
        <w:t>v</w:t>
      </w:r>
      <w:r>
        <w:t>2</w:t>
      </w:r>
      <w:r>
        <w:t>.</w:t>
      </w:r>
      <w:r>
        <w:t>1</w:t>
      </w:r>
      <w:r>
        <w:t>-</w:t>
      </w:r>
      <w:r>
        <w:t>f</w:t>
      </w:r>
      <w:r>
        <w:t>i</w:t>
      </w:r>
      <w:r>
        <w:t>x</w:t>
      </w:r>
      <w:r>
        <w:t>e</w:t>
      </w:r>
      <w:r>
        <w:t>d</w:t>
      </w:r>
      <w:r>
        <w:t>]</w:t>
      </w:r>
    </w:p>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api/cron/poll-astrometry.ts [v2.1-fixed]</w:t>
        <w:br/>
      </w:r>
      <w:r>
        <w:rPr>
          <w:rStyle w:val="CodeChar"/>
        </w:rPr>
        <w:t>import { kv } from "@vercel/kv";</w:t>
        <w:br/>
      </w:r>
      <w:r>
        <w:rPr>
          <w:rStyle w:val="CodeChar"/>
        </w:rPr>
        <w:t>import { addToIndex, removeFromIndex, getPendingTasksBatch } from "../../lib/task-index"; // [v2.1-changed] 使用分批版本</w:t>
        <w:br/>
      </w:r>
      <w:r>
        <w:rPr>
          <w:rStyle w:val="CodeChar"/>
        </w:rPr>
        <w:t>import { astrometryPollJob, astrometryGetInfo } from "../../lib/astrometry";</w:t>
        <w:br/>
      </w:r>
      <w:r>
        <w:rPr>
          <w:rStyle w:val="CodeChar"/>
        </w:rPr>
        <w:t>import { PENDING_PLATE_TASKS } from "../../lib/constants";</w:t>
        <w:br/>
      </w:r>
      <w:r>
        <w:rPr>
          <w:rStyle w:val="CodeChar"/>
        </w:rPr>
        <w:br/>
      </w:r>
      <w:r>
        <w:rPr>
          <w:rStyle w:val="CodeChar"/>
        </w:rPr>
        <w:t>const CRON_LOCK_KEY = "cron:poll-astrometry:lock"; // [v2.1-fixed] P1-3: Cron任务锁</w:t>
        <w:br/>
      </w:r>
      <w:r>
        <w:rPr>
          <w:rStyle w:val="CodeChar"/>
        </w:rPr>
        <w:br/>
      </w:r>
      <w:r>
        <w:rPr>
          <w:rStyle w:val="CodeChar"/>
        </w:rPr>
        <w:t>export default async function handler() {</w:t>
        <w:br/>
      </w:r>
      <w:r>
        <w:rPr>
          <w:rStyle w:val="CodeChar"/>
        </w:rPr>
        <w:t xml:space="preserve">  // [v2.1-fixed] P1-3: KV分布式锁，防止并发执行</w:t>
        <w:br/>
      </w:r>
      <w:r>
        <w:rPr>
          <w:rStyle w:val="CodeChar"/>
        </w:rPr>
        <w:t xml:space="preserve">  const lock = await kv.set(CRON_LOCK_KEY, "1", { nx: true, ex: 120 });</w:t>
        <w:br/>
      </w:r>
      <w:r>
        <w:rPr>
          <w:rStyle w:val="CodeChar"/>
        </w:rPr>
        <w:t xml:space="preserve">  if (!lock) {</w:t>
        <w:br/>
      </w:r>
      <w:r>
        <w:rPr>
          <w:rStyle w:val="CodeChar"/>
        </w:rPr>
        <w:t xml:space="preserve">    return Response.json({ message: "Previous job still running, skipping" });</w:t>
        <w:br/>
      </w:r>
      <w:r>
        <w:rPr>
          <w:rStyle w:val="CodeChar"/>
        </w:rPr>
        <w:t xml:space="preserve">  }</w:t>
        <w:br/>
      </w:r>
      <w:r>
        <w:rPr>
          <w:rStyle w:val="CodeChar"/>
        </w:rPr>
        <w:br/>
      </w:r>
      <w:r>
        <w:rPr>
          <w:rStyle w:val="CodeChar"/>
        </w:rPr>
        <w:t xml:space="preserve">  try {</w:t>
        <w:br/>
      </w:r>
      <w:r>
        <w:rPr>
          <w:rStyle w:val="CodeChar"/>
        </w:rPr>
        <w:t xml:space="preserve">    // [v2.1-fixed] P0-E: 使用分批迭代版本，避免大量任务时超时</w:t>
        <w:br/>
      </w:r>
      <w:r>
        <w:rPr>
          <w:rStyle w:val="CodeChar"/>
        </w:rPr>
        <w:t xml:space="preserve">    const taskIds = await getPendingTasksBatch(PENDING_PLATE_TASKS, 10, 5000);</w:t>
        <w:br/>
      </w:r>
      <w:r>
        <w:rPr>
          <w:rStyle w:val="CodeChar"/>
        </w:rPr>
        <w:br/>
      </w:r>
      <w:r>
        <w:rPr>
          <w:rStyle w:val="CodeChar"/>
        </w:rPr>
        <w:t xml:space="preserve">    if (taskIds.length === 0) {</w:t>
        <w:br/>
      </w:r>
      <w:r>
        <w:rPr>
          <w:rStyle w:val="CodeChar"/>
        </w:rPr>
        <w:t xml:space="preserve">      return Response.json({ processed: 0, message: "No pending tasks" });</w:t>
        <w:br/>
      </w:r>
      <w:r>
        <w:rPr>
          <w:rStyle w:val="CodeChar"/>
        </w:rPr>
        <w:t xml:space="preserve">    }</w:t>
        <w:br/>
      </w:r>
      <w:r>
        <w:rPr>
          <w:rStyle w:val="CodeChar"/>
        </w:rPr>
        <w:br/>
      </w:r>
      <w:r>
        <w:rPr>
          <w:rStyle w:val="CodeChar"/>
        </w:rPr>
        <w:t xml:space="preserve">    // [v2.1-fixed] P1-3: 并行处理所有任务（最多10个，避免超时）</w:t>
        <w:br/>
      </w:r>
      <w:r>
        <w:rPr>
          <w:rStyle w:val="CodeChar"/>
        </w:rPr>
        <w:t xml:space="preserve">    const batchSize = 10;</w:t>
        <w:br/>
      </w:r>
      <w:r>
        <w:rPr>
          <w:rStyle w:val="CodeChar"/>
        </w:rPr>
        <w:t xml:space="preserve">  const results = [];</w:t>
        <w:br/>
      </w:r>
      <w:r>
        <w:rPr>
          <w:rStyle w:val="CodeChar"/>
        </w:rPr>
        <w:br/>
      </w:r>
      <w:r>
        <w:rPr>
          <w:rStyle w:val="CodeChar"/>
        </w:rPr>
        <w:t xml:space="preserve">  for (let i = 0; i &lt; taskIds.length; i += batchSize) {</w:t>
        <w:br/>
      </w:r>
      <w:r>
        <w:rPr>
          <w:rStyle w:val="CodeChar"/>
        </w:rPr>
        <w:t xml:space="preserve">    const batch = taskIds.slice(i, i + batchSize);</w:t>
        <w:br/>
      </w:r>
      <w:r>
        <w:rPr>
          <w:rStyle w:val="CodeChar"/>
        </w:rPr>
        <w:t xml:space="preserve">    const batchResults = await Promise.allSettled(</w:t>
        <w:br/>
      </w:r>
      <w:r>
        <w:rPr>
          <w:rStyle w:val="CodeChar"/>
        </w:rPr>
        <w:t xml:space="preserve">      batch.map(async (taskId) =&gt; {</w:t>
        <w:br/>
      </w:r>
      <w:r>
        <w:rPr>
          <w:rStyle w:val="CodeChar"/>
        </w:rPr>
        <w:t xml:space="preserve">        const task = await kv.get(taskId);</w:t>
        <w:br/>
      </w:r>
      <w:r>
        <w:rPr>
          <w:rStyle w:val="CodeChar"/>
        </w:rPr>
        <w:t xml:space="preserve">        if (!task) {</w:t>
        <w:br/>
      </w:r>
      <w:r>
        <w:rPr>
          <w:rStyle w:val="CodeChar"/>
        </w:rPr>
        <w:t xml:space="preserve">          await removeFromIndex(PENDING_PLATE_TASKS, taskId);</w:t>
        <w:br/>
      </w:r>
      <w:r>
        <w:rPr>
          <w:rStyle w:val="CodeChar"/>
        </w:rPr>
        <w:t xml:space="preserve">          return { taskId, status: "skipped", reason: "task_not_found" };</w:t>
        <w:br/>
      </w:r>
      <w:r>
        <w:rPr>
          <w:rStyle w:val="CodeChar"/>
        </w:rPr>
        <w:t xml:space="preserve">        }</w:t>
        <w:br/>
      </w:r>
      <w:r>
        <w:rPr>
          <w:rStyle w:val="CodeChar"/>
        </w:rPr>
        <w:br/>
      </w:r>
      <w:r>
        <w:rPr>
          <w:rStyle w:val="CodeChar"/>
        </w:rPr>
        <w:t xml:space="preserve">        // 超时检查（5分钟）</w:t>
        <w:br/>
      </w:r>
      <w:r>
        <w:rPr>
          <w:rStyle w:val="CodeChar"/>
        </w:rPr>
        <w:t xml:space="preserve">        if (Date.now() - task.createdAt &gt; 300_000) {</w:t>
        <w:br/>
      </w:r>
      <w:r>
        <w:rPr>
          <w:rStyle w:val="CodeChar"/>
        </w:rPr>
        <w:t xml:space="preserve">          await kv.set(taskId, { ...task, status: "plate_failed", error: "timeout" });</w:t>
        <w:br/>
      </w:r>
      <w:r>
        <w:rPr>
          <w:rStyle w:val="CodeChar"/>
        </w:rPr>
        <w:t xml:space="preserve">          await removeFromIndex(PENDING_PLATE_TASKS, taskId);</w:t>
        <w:br/>
      </w:r>
      <w:r>
        <w:rPr>
          <w:rStyle w:val="CodeChar"/>
        </w:rPr>
        <w:t xml:space="preserve">          return { taskId, status: "timeout" };</w:t>
        <w:br/>
      </w:r>
      <w:r>
        <w:rPr>
          <w:rStyle w:val="CodeChar"/>
        </w:rPr>
        <w:t xml:space="preserve">        }</w:t>
        <w:br/>
      </w:r>
      <w:r>
        <w:rPr>
          <w:rStyle w:val="CodeChar"/>
        </w:rPr>
        <w:br/>
      </w:r>
      <w:r>
        <w:rPr>
          <w:rStyle w:val="CodeChar"/>
        </w:rPr>
        <w:t xml:space="preserve">        // 轮询Astrometry</w:t>
        <w:br/>
      </w:r>
      <w:r>
        <w:rPr>
          <w:rStyle w:val="CodeChar"/>
        </w:rPr>
        <w:t xml:space="preserve">        const result = await astrometryPollJob(task.subid);</w:t>
        <w:br/>
      </w:r>
      <w:r>
        <w:rPr>
          <w:rStyle w:val="CodeChar"/>
        </w:rPr>
        <w:br/>
      </w:r>
      <w:r>
        <w:rPr>
          <w:rStyle w:val="CodeChar"/>
        </w:rPr>
        <w:t xml:space="preserve">        if (result.status === "success") {</w:t>
        <w:br/>
      </w:r>
      <w:r>
        <w:rPr>
          <w:rStyle w:val="CodeChar"/>
        </w:rPr>
        <w:t xml:space="preserve">          const info = await astrometryGetInfo(result.jobId);</w:t>
        <w:br/>
      </w:r>
      <w:r>
        <w:rPr>
          <w:rStyle w:val="CodeChar"/>
        </w:rPr>
        <w:t xml:space="preserve">          await kv.set(taskId, {</w:t>
        <w:br/>
      </w:r>
      <w:r>
        <w:rPr>
          <w:rStyle w:val="CodeChar"/>
        </w:rPr>
        <w:t xml:space="preserve">            ...task,</w:t>
        <w:br/>
      </w:r>
      <w:r>
        <w:rPr>
          <w:rStyle w:val="CodeChar"/>
        </w:rPr>
        <w:t xml:space="preserve">            status: "plate_solved",</w:t>
        <w:br/>
      </w:r>
      <w:r>
        <w:rPr>
          <w:rStyle w:val="CodeChar"/>
        </w:rPr>
        <w:t xml:space="preserve">            astrometry: {</w:t>
        <w:br/>
      </w:r>
      <w:r>
        <w:rPr>
          <w:rStyle w:val="CodeChar"/>
        </w:rPr>
        <w:t xml:space="preserve">              ra: info.calibration.ra,</w:t>
        <w:br/>
      </w:r>
      <w:r>
        <w:rPr>
          <w:rStyle w:val="CodeChar"/>
        </w:rPr>
        <w:t xml:space="preserve">              dec: info.calibration.dec,</w:t>
        <w:br/>
      </w:r>
      <w:r>
        <w:rPr>
          <w:rStyle w:val="CodeChar"/>
        </w:rPr>
        <w:t xml:space="preserve">              objects: info.objects_in_field,</w:t>
        <w:br/>
      </w:r>
      <w:r>
        <w:rPr>
          <w:rStyle w:val="CodeChar"/>
        </w:rPr>
        <w:t xml:space="preserve">              pixscale: info.calibration.pixscale,</w:t>
        <w:br/>
      </w:r>
      <w:r>
        <w:rPr>
          <w:rStyle w:val="CodeChar"/>
        </w:rPr>
        <w:t xml:space="preserve">              radius: info.calibration.radius,</w:t>
        <w:br/>
      </w:r>
      <w:r>
        <w:rPr>
          <w:rStyle w:val="CodeChar"/>
        </w:rPr>
        <w:t xml:space="preserve">              orientation: info.calibration.orientation,</w:t>
        <w:br/>
      </w:r>
      <w:r>
        <w:rPr>
          <w:rStyle w:val="CodeChar"/>
        </w:rPr>
        <w:t xml:space="preserve">            },</w:t>
        <w:br/>
      </w:r>
      <w:r>
        <w:rPr>
          <w:rStyle w:val="CodeChar"/>
        </w:rPr>
        <w:t xml:space="preserve">          });</w:t>
        <w:br/>
      </w:r>
      <w:r>
        <w:rPr>
          <w:rStyle w:val="CodeChar"/>
        </w:rPr>
        <w:t xml:space="preserve">          await removeFromIndex(PENDING_PLATE_TASKS, taskId);</w:t>
        <w:br/>
      </w:r>
      <w:r>
        <w:rPr>
          <w:rStyle w:val="CodeChar"/>
        </w:rPr>
        <w:t xml:space="preserve">          return { taskId, status: "success" };</w:t>
        <w:br/>
      </w:r>
      <w:r>
        <w:rPr>
          <w:rStyle w:val="CodeChar"/>
        </w:rPr>
        <w:t xml:space="preserve">        } else if (result.status === "failure") {</w:t>
        <w:br/>
      </w:r>
      <w:r>
        <w:rPr>
          <w:rStyle w:val="CodeChar"/>
        </w:rPr>
        <w:t xml:space="preserve">          await kv.set(taskId, { ...task, status: "plate_failed", error: "solve_failed" });</w:t>
        <w:br/>
      </w:r>
      <w:r>
        <w:rPr>
          <w:rStyle w:val="CodeChar"/>
        </w:rPr>
        <w:t xml:space="preserve">          await removeFromIndex(PENDING_PLATE_TASKS, taskId);</w:t>
        <w:br/>
      </w:r>
      <w:r>
        <w:rPr>
          <w:rStyle w:val="CodeChar"/>
        </w:rPr>
        <w:t xml:space="preserve">          return { taskId, status: "failed" };</w:t>
        <w:br/>
      </w:r>
      <w:r>
        <w:rPr>
          <w:rStyle w:val="CodeChar"/>
        </w:rPr>
        <w:t xml:space="preserve">        } else {</w:t>
        <w:br/>
      </w:r>
      <w:r>
        <w:rPr>
          <w:rStyle w:val="CodeChar"/>
        </w:rPr>
        <w:t xml:space="preserve">          // 仍在处理中，保持在索引集合中</w:t>
        <w:br/>
      </w:r>
      <w:r>
        <w:rPr>
          <w:rStyle w:val="CodeChar"/>
        </w:rPr>
        <w:t xml:space="preserve">          return { taskId, status: "processing" };</w:t>
        <w:br/>
      </w:r>
      <w:r>
        <w:rPr>
          <w:rStyle w:val="CodeChar"/>
        </w:rPr>
        <w:t xml:space="preserve">        }</w:t>
        <w:br/>
      </w:r>
      <w:r>
        <w:rPr>
          <w:rStyle w:val="CodeChar"/>
        </w:rPr>
        <w:t xml:space="preserve">      })</w:t>
        <w:br/>
      </w:r>
      <w:r>
        <w:rPr>
          <w:rStyle w:val="CodeChar"/>
        </w:rPr>
        <w:t xml:space="preserve">    );</w:t>
        <w:br/>
      </w:r>
      <w:r>
        <w:rPr>
          <w:rStyle w:val="CodeChar"/>
        </w:rPr>
        <w:br/>
      </w:r>
      <w:r>
        <w:rPr>
          <w:rStyle w:val="CodeChar"/>
        </w:rPr>
        <w:t xml:space="preserve">    results.push(...batchResults);</w:t>
        <w:br/>
      </w:r>
      <w:r>
        <w:rPr>
          <w:rStyle w:val="CodeChar"/>
        </w:rPr>
        <w:t xml:space="preserve">  }</w:t>
        <w:br/>
      </w:r>
      <w:r>
        <w:rPr>
          <w:rStyle w:val="CodeChar"/>
        </w:rPr>
        <w:br/>
      </w:r>
      <w:r>
        <w:rPr>
          <w:rStyle w:val="CodeChar"/>
        </w:rPr>
        <w:t xml:space="preserve">    const summary = {</w:t>
        <w:br/>
      </w:r>
      <w:r>
        <w:rPr>
          <w:rStyle w:val="CodeChar"/>
        </w:rPr>
        <w:t xml:space="preserve">      processed: taskIds.length,</w:t>
        <w:br/>
      </w:r>
      <w:r>
        <w:rPr>
          <w:rStyle w:val="CodeChar"/>
        </w:rPr>
        <w:t xml:space="preserve">      success: results.filter(r =&gt; r.status === "fulfilled" &amp;&amp; r.value.status === "success").length,</w:t>
        <w:br/>
      </w:r>
      <w:r>
        <w:rPr>
          <w:rStyle w:val="CodeChar"/>
        </w:rPr>
        <w:t xml:space="preserve">      failed: results.filter(r =&gt; r.status === "fulfilled" &amp;&amp; r.value.status === "failed").length,</w:t>
        <w:br/>
      </w:r>
      <w:r>
        <w:rPr>
          <w:rStyle w:val="CodeChar"/>
        </w:rPr>
        <w:t xml:space="preserve">      timeout: results.filter(r =&gt; r.status === "fulfilled" &amp;&amp; r.value.status === "timeout").length,</w:t>
        <w:br/>
      </w:r>
      <w:r>
        <w:rPr>
          <w:rStyle w:val="CodeChar"/>
        </w:rPr>
        <w:t xml:space="preserve">      processing: results.filter(r =&gt; r.status === "fulfilled" &amp;&amp; r.value.status === "processing").length,</w:t>
        <w:br/>
      </w:r>
      <w:r>
        <w:rPr>
          <w:rStyle w:val="CodeChar"/>
        </w:rPr>
        <w:t xml:space="preserve">    };</w:t>
        <w:br/>
      </w:r>
      <w:r>
        <w:rPr>
          <w:rStyle w:val="CodeChar"/>
        </w:rPr>
        <w:br/>
      </w:r>
      <w:r>
        <w:rPr>
          <w:rStyle w:val="CodeChar"/>
        </w:rPr>
        <w:t xml:space="preserve">    return Response.json(summary);</w:t>
        <w:br/>
      </w:r>
      <w:r>
        <w:rPr>
          <w:rStyle w:val="CodeChar"/>
        </w:rPr>
        <w:t xml:space="preserve">  } finally {</w:t>
        <w:br/>
      </w:r>
      <w:r>
        <w:rPr>
          <w:rStyle w:val="CodeChar"/>
        </w:rPr>
        <w:t xml:space="preserve">    // [v2.1-fixed] P1-3: 释放锁</w:t>
        <w:br/>
      </w:r>
      <w:r>
        <w:rPr>
          <w:rStyle w:val="CodeChar"/>
        </w:rPr>
        <w:t xml:space="preserve">    await kv.del(CRON_LOCK_KEY);</w:t>
        <w:br/>
      </w:r>
      <w:r>
        <w:rPr>
          <w:rStyle w:val="CodeChar"/>
        </w:rPr>
        <w:t xml:space="preserve">  }</w:t>
        <w:br/>
      </w:r>
      <w:r>
        <w:rPr>
          <w:rStyle w:val="CodeChar"/>
        </w:rPr>
        <w:t>}</w:t>
        <w:br/>
      </w:r>
    </w:p>
    <w:p/>
    <w:p>
      <w:pPr/>
      <w:r/>
      <w:r>
        <w:rPr>
          <w:b/>
        </w:rPr>
        <w:t>Cron增强任务处理</w:t>
      </w:r>
      <w:r>
        <w:t xml:space="preserve"> </w:t>
      </w:r>
      <w:r>
        <w:t>[</w:t>
      </w:r>
      <w:r>
        <w:t>v</w:t>
      </w:r>
      <w:r>
        <w:t>2</w:t>
      </w:r>
      <w:r>
        <w:t>.</w:t>
      </w:r>
      <w:r>
        <w:t>1</w:t>
      </w:r>
      <w:r>
        <w:t>-</w:t>
      </w:r>
      <w:r>
        <w:t>f</w:t>
      </w:r>
      <w:r>
        <w:t>i</w:t>
      </w:r>
      <w:r>
        <w:t>x</w:t>
      </w:r>
      <w:r>
        <w:t>e</w:t>
      </w:r>
      <w:r>
        <w:t>d</w:t>
      </w:r>
      <w:r>
        <w:t>]</w:t>
      </w:r>
    </w:p>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api/cron/process-enhance.ts [v2.1-fixed]</w:t>
        <w:br/>
      </w:r>
      <w:r>
        <w:rPr>
          <w:rStyle w:val="CodeChar"/>
        </w:rPr>
        <w:t>import { kv } from "@vercel/kv";</w:t>
        <w:br/>
      </w:r>
      <w:r>
        <w:rPr>
          <w:rStyle w:val="CodeChar"/>
        </w:rPr>
        <w:t>import { getPendingTasksBatch, removeFromIndex } from "../../lib/task-index";</w:t>
        <w:br/>
      </w:r>
      <w:r>
        <w:rPr>
          <w:rStyle w:val="CodeChar"/>
        </w:rPr>
        <w:t>import { PENDING_ENHANCE_TASKS } from "../../lib/constants";</w:t>
        <w:br/>
      </w:r>
      <w:r>
        <w:rPr>
          <w:rStyle w:val="CodeChar"/>
        </w:rPr>
        <w:br/>
      </w:r>
      <w:r>
        <w:rPr>
          <w:rStyle w:val="CodeChar"/>
        </w:rPr>
        <w:t>const CRON_LOCK_KEY = "cron:process-enhance:lock"; // [v2.1-fixed] P1-3: Cron任务锁</w:t>
        <w:br/>
      </w:r>
      <w:r>
        <w:rPr>
          <w:rStyle w:val="CodeChar"/>
        </w:rPr>
        <w:br/>
      </w:r>
      <w:r>
        <w:rPr>
          <w:rStyle w:val="CodeChar"/>
        </w:rPr>
        <w:t>export default async function handler() {</w:t>
        <w:br/>
      </w:r>
      <w:r>
        <w:rPr>
          <w:rStyle w:val="CodeChar"/>
        </w:rPr>
        <w:t xml:space="preserve">  // [v2.1-fixed] P1-3: KV分布式锁</w:t>
        <w:br/>
      </w:r>
      <w:r>
        <w:rPr>
          <w:rStyle w:val="CodeChar"/>
        </w:rPr>
        <w:t xml:space="preserve">  const lock = await kv.set(CRON_LOCK_KEY, "1", { nx: true, ex: 300 });</w:t>
        <w:br/>
      </w:r>
      <w:r>
        <w:rPr>
          <w:rStyle w:val="CodeChar"/>
        </w:rPr>
        <w:t xml:space="preserve">  if (!lock) {</w:t>
        <w:br/>
      </w:r>
      <w:r>
        <w:rPr>
          <w:rStyle w:val="CodeChar"/>
        </w:rPr>
        <w:t xml:space="preserve">    return Response.json({ message: "Previous job still running, skipping" });</w:t>
        <w:br/>
      </w:r>
      <w:r>
        <w:rPr>
          <w:rStyle w:val="CodeChar"/>
        </w:rPr>
        <w:t xml:space="preserve">  }</w:t>
        <w:br/>
      </w:r>
      <w:r>
        <w:rPr>
          <w:rStyle w:val="CodeChar"/>
        </w:rPr>
        <w:br/>
      </w:r>
      <w:r>
        <w:rPr>
          <w:rStyle w:val="CodeChar"/>
        </w:rPr>
        <w:t xml:space="preserve">  try {</w:t>
        <w:br/>
      </w:r>
      <w:r>
        <w:rPr>
          <w:rStyle w:val="CodeChar"/>
        </w:rPr>
        <w:t xml:space="preserve">    const taskIds = await getPendingTasksBatch(PENDING_ENHANCE_TASKS, 5, 10000);</w:t>
        <w:br/>
      </w:r>
      <w:r>
        <w:rPr>
          <w:rStyle w:val="CodeChar"/>
        </w:rPr>
        <w:br/>
      </w:r>
      <w:r>
        <w:rPr>
          <w:rStyle w:val="CodeChar"/>
        </w:rPr>
        <w:t xml:space="preserve">    if (taskIds.length === 0) {</w:t>
        <w:br/>
      </w:r>
      <w:r>
        <w:rPr>
          <w:rStyle w:val="CodeChar"/>
        </w:rPr>
        <w:t xml:space="preserve">      return Response.json({ processed: 0 });</w:t>
        <w:br/>
      </w:r>
      <w:r>
        <w:rPr>
          <w:rStyle w:val="CodeChar"/>
        </w:rPr>
        <w:t xml:space="preserve">    }</w:t>
        <w:br/>
      </w:r>
      <w:r>
        <w:rPr>
          <w:rStyle w:val="CodeChar"/>
        </w:rPr>
        <w:br/>
      </w:r>
      <w:r>
        <w:rPr>
          <w:rStyle w:val="CodeChar"/>
        </w:rPr>
        <w:t xml:space="preserve">    // 批量并行处理增强任务（增强任务较重，减少并发）</w:t>
        <w:br/>
      </w:r>
      <w:r>
        <w:rPr>
          <w:rStyle w:val="CodeChar"/>
        </w:rPr>
        <w:t xml:space="preserve">    const batchSize = 5;</w:t>
        <w:br/>
      </w:r>
      <w:r>
        <w:rPr>
          <w:rStyle w:val="CodeChar"/>
        </w:rPr>
        <w:t xml:space="preserve">    for (let i = 0; i &lt; taskIds.length; i += batchSize) {</w:t>
        <w:br/>
      </w:r>
      <w:r>
        <w:rPr>
          <w:rStyle w:val="CodeChar"/>
        </w:rPr>
        <w:t xml:space="preserve">      const batch = taskIds.slice(i, i + batchSize);</w:t>
        <w:br/>
      </w:r>
      <w:r>
        <w:rPr>
          <w:rStyle w:val="CodeChar"/>
        </w:rPr>
        <w:t xml:space="preserve">      await Promise.allSettled(</w:t>
        <w:br/>
      </w:r>
      <w:r>
        <w:rPr>
          <w:rStyle w:val="CodeChar"/>
        </w:rPr>
        <w:t xml:space="preserve">        batch.map(async (taskId) =&gt; {</w:t>
        <w:br/>
      </w:r>
      <w:r>
        <w:rPr>
          <w:rStyle w:val="CodeChar"/>
        </w:rPr>
        <w:t xml:space="preserve">          // 增强处理逻辑...</w:t>
        <w:br/>
      </w:r>
      <w:r>
        <w:rPr>
          <w:rStyle w:val="CodeChar"/>
        </w:rPr>
        <w:t xml:space="preserve">          await removeFromIndex(PENDING_ENHANCE_TASKS, taskId);</w:t>
        <w:br/>
      </w:r>
      <w:r>
        <w:rPr>
          <w:rStyle w:val="CodeChar"/>
        </w:rPr>
        <w:t xml:space="preserve">        })</w:t>
        <w:br/>
      </w:r>
      <w:r>
        <w:rPr>
          <w:rStyle w:val="CodeChar"/>
        </w:rPr>
        <w:t xml:space="preserve">      );</w:t>
        <w:br/>
      </w:r>
      <w:r>
        <w:rPr>
          <w:rStyle w:val="CodeChar"/>
        </w:rPr>
        <w:t xml:space="preserve">    }</w:t>
        <w:br/>
      </w:r>
      <w:r>
        <w:rPr>
          <w:rStyle w:val="CodeChar"/>
        </w:rPr>
        <w:br/>
      </w:r>
      <w:r>
        <w:rPr>
          <w:rStyle w:val="CodeChar"/>
        </w:rPr>
        <w:t xml:space="preserve">    return Response.json({ processed: taskIds.length });</w:t>
        <w:br/>
      </w:r>
      <w:r>
        <w:rPr>
          <w:rStyle w:val="CodeChar"/>
        </w:rPr>
        <w:t xml:space="preserve">  } finally {</w:t>
        <w:br/>
      </w:r>
      <w:r>
        <w:rPr>
          <w:rStyle w:val="CodeChar"/>
        </w:rPr>
        <w:t xml:space="preserve">    await kv.del(CRON_LOCK_KEY);</w:t>
        <w:br/>
      </w:r>
      <w:r>
        <w:rPr>
          <w:rStyle w:val="CodeChar"/>
        </w:rPr>
        <w:t xml:space="preserve">  }</w:t>
        <w:br/>
      </w:r>
      <w:r>
        <w:rPr>
          <w:rStyle w:val="CodeChar"/>
        </w:rPr>
        <w:t>}</w:t>
        <w:br/>
      </w:r>
    </w:p>
    <w:p/>
    <w:p>
      <w:pPr/>
      <w:r/>
      <w:r>
        <w:rPr>
          <w:b/>
        </w:rPr>
        <w:t>上传参数</w:t>
      </w:r>
    </w:p>
    <w:p/>
    <w:p>
      <w:pPr>
        <w:shd w:fill="F5F5F5" w:val="clear"/>
        <w:pBdr>
          <w:left w:val="single" w:sz="8" w:color="DDDDDD"/>
          <w:right w:val="single" w:sz="8" w:color="DDDDDD"/>
          <w:top w:val="single" w:sz="8" w:color="DDDDDD"/>
          <w:bottom w:val="single" w:sz="8" w:color="DDDDDD"/>
        </w:pBdr>
      </w:pPr>
      <w:r>
        <w:rPr>
          <w:b/>
          <w:color w:val="646464"/>
        </w:rPr>
        <w:t>// json</w:t>
        <w:br/>
      </w:r>
      <w:r>
        <w:rPr>
          <w:rStyle w:val="CodeChar"/>
        </w:rPr>
        <w:t>{</w:t>
        <w:br/>
      </w:r>
      <w:r>
        <w:rPr>
          <w:rStyle w:val="CodeChar"/>
        </w:rPr>
        <w:t xml:space="preserve">  "session": "session_key",</w:t>
        <w:br/>
      </w:r>
      <w:r>
        <w:rPr>
          <w:rStyle w:val="CodeChar"/>
        </w:rPr>
        <w:t xml:space="preserve">  "allow_commercial_use": "n",</w:t>
        <w:br/>
      </w:r>
      <w:r>
        <w:rPr>
          <w:rStyle w:val="CodeChar"/>
        </w:rPr>
        <w:t xml:space="preserve">  "allow_modifications": "n",</w:t>
        <w:br/>
      </w:r>
      <w:r>
        <w:rPr>
          <w:rStyle w:val="CodeChar"/>
        </w:rPr>
        <w:t xml:space="preserve">  "publicly_visible": "n",</w:t>
        <w:br/>
      </w:r>
      <w:r>
        <w:rPr>
          <w:rStyle w:val="CodeChar"/>
        </w:rPr>
        <w:t xml:space="preserve">  "scale_units": "arcsecperpix",</w:t>
        <w:br/>
      </w:r>
      <w:r>
        <w:rPr>
          <w:rStyle w:val="CodeChar"/>
        </w:rPr>
        <w:t xml:space="preserve">  "scale_type": "ul",</w:t>
        <w:br/>
      </w:r>
      <w:r>
        <w:rPr>
          <w:rStyle w:val="CodeChar"/>
        </w:rPr>
        <w:t xml:space="preserve">  "scale_lower": 0.5,</w:t>
        <w:br/>
      </w:r>
      <w:r>
        <w:rPr>
          <w:rStyle w:val="CodeChar"/>
        </w:rPr>
        <w:t xml:space="preserve">  "scale_upper": 10,</w:t>
        <w:br/>
      </w:r>
      <w:r>
        <w:rPr>
          <w:rStyle w:val="CodeChar"/>
        </w:rPr>
        <w:t xml:space="preserve">  "downsample_factor": 2</w:t>
        <w:br/>
      </w:r>
      <w:r>
        <w:rPr>
          <w:rStyle w:val="CodeChar"/>
        </w:rPr>
        <w:t>}</w:t>
        <w:br/>
      </w:r>
    </w:p>
    <w:p/>
    <w:p/>
    <w:p>
      <w:pPr>
        <w:pStyle w:val="Blockquote"/>
        <w:shd w:fill="F8F8F8" w:val="clear"/>
        <w:pBdr>
          <w:left w:val="single" w:sz="24" w:color="CCCCCC"/>
        </w:pBdr>
      </w:pPr>
      <w:r>
        <w:rPr>
          <w:rStyle w:val="CodeChar"/>
        </w:rPr>
        <w:t>downsample_factor=2</w:t>
      </w:r>
      <w:r>
        <w:t xml:space="preserve"> </w:t>
      </w:r>
      <w:r>
        <w:t>可</w:t>
      </w:r>
      <w:r>
        <w:t>加</w:t>
      </w:r>
      <w:r>
        <w:t>速</w:t>
      </w:r>
      <w:r>
        <w:t>处</w:t>
      </w:r>
      <w:r>
        <w:t>理</w:t>
      </w:r>
      <w:r>
        <w:t>，</w:t>
      </w:r>
      <w:r>
        <w:t>降</w:t>
      </w:r>
      <w:r>
        <w:t>低</w:t>
      </w:r>
      <w:r>
        <w:t>失</w:t>
      </w:r>
      <w:r>
        <w:t>败</w:t>
      </w:r>
      <w:r>
        <w:t>率</w:t>
      </w:r>
    </w:p>
    <w:p>
      <w:pPr>
        <w:pStyle w:val="HorizontalRule"/>
        <w:pBdr>
          <w:top w:val="single" w:sz="8" w:color="CCCCCC"/>
        </w:pBdr>
        <w:spacing w:after="240"/>
      </w:pPr>
    </w:p>
    <w:p>
      <w:pPr>
        <w:pStyle w:val="Heading3"/>
      </w:pPr>
      <w:r>
        <w:t>Gemini 图像增强 API</w:t>
      </w:r>
    </w:p>
    <w:p>
      <w:pPr/>
      <w:r/>
      <w:r>
        <w:rPr>
          <w:b/>
        </w:rPr>
        <w:t>基础配置</w:t>
      </w:r>
    </w:p>
    <w:tbl>
      <w:tblPr>
        <w:tblStyle w:val="TableGrid"/>
        <w:tblW w:type="auto" w:w="0"/>
        <w:jc w:val="center"/>
        <w:tblLook w:firstColumn="1" w:firstRow="1" w:lastColumn="0" w:lastRow="0" w:noHBand="0" w:noVBand="1" w:val="04A0"/>
      </w:tblPr>
      <w:tblGrid>
        <w:gridCol w:w="4156"/>
        <w:gridCol w:w="4156"/>
      </w:tblGrid>
      <w:tr>
        <w:tc>
          <w:tcPr>
            <w:tcW w:type="dxa" w:w="4156"/>
            <w:shd w:fill="F2F2F2" w:val="clear"/>
          </w:tcPr>
          <w:p>
            <w:pPr>
              <w:jc w:val="left"/>
            </w:pPr>
            <w:r>
              <w:rPr>
                <w:b/>
              </w:rPr>
              <w:t>项</w:t>
            </w:r>
          </w:p>
        </w:tc>
        <w:tc>
          <w:tcPr>
            <w:tcW w:type="dxa" w:w="4156"/>
            <w:shd w:fill="F2F2F2" w:val="clear"/>
          </w:tcPr>
          <w:p>
            <w:pPr>
              <w:jc w:val="left"/>
            </w:pPr>
            <w:r>
              <w:rPr>
                <w:b/>
              </w:rPr>
              <w:t>值</w:t>
            </w:r>
          </w:p>
        </w:tc>
      </w:tr>
      <w:tr>
        <w:tc>
          <w:tcPr>
            <w:tcW w:type="dxa" w:w="4156"/>
          </w:tcPr>
          <w:p>
            <w:pPr>
              <w:jc w:val="left"/>
            </w:pPr>
            <w:r>
              <w:t>模</w:t>
            </w:r>
            <w:r>
              <w:t>型</w:t>
            </w:r>
          </w:p>
        </w:tc>
        <w:tc>
          <w:tcPr>
            <w:tcW w:type="dxa" w:w="4156"/>
          </w:tcPr>
          <w:p>
            <w:pPr>
              <w:jc w:val="left"/>
            </w:pPr>
            <w:r>
              <w:rPr>
                <w:rStyle w:val="CodeChar"/>
              </w:rPr>
              <w:t>gemini-2.5-flash-preview-04-17</w:t>
            </w:r>
          </w:p>
        </w:tc>
      </w:tr>
      <w:tr>
        <w:tc>
          <w:tcPr>
            <w:tcW w:type="dxa" w:w="4156"/>
          </w:tcPr>
          <w:p>
            <w:pPr>
              <w:jc w:val="left"/>
            </w:pPr>
            <w:r>
              <w:t>认</w:t>
            </w:r>
            <w:r>
              <w:t>证</w:t>
            </w:r>
          </w:p>
        </w:tc>
        <w:tc>
          <w:tcPr>
            <w:tcW w:type="dxa" w:w="4156"/>
          </w:tcPr>
          <w:p>
            <w:pPr>
              <w:jc w:val="left"/>
            </w:pPr>
            <w:r>
              <w:t>A</w:t>
            </w:r>
            <w:r>
              <w:t>P</w:t>
            </w:r>
            <w:r>
              <w:t>I</w:t>
            </w:r>
            <w:r>
              <w:t xml:space="preserve"> </w:t>
            </w:r>
            <w:r>
              <w:t>K</w:t>
            </w:r>
            <w:r>
              <w:t>e</w:t>
            </w:r>
            <w:r>
              <w:t>y</w:t>
            </w:r>
            <w:r>
              <w:t xml:space="preserve"> </w:t>
            </w:r>
            <w:r>
              <w:t>(</w:t>
            </w:r>
            <w:r>
              <w:t>Q</w:t>
            </w:r>
            <w:r>
              <w:t>u</w:t>
            </w:r>
            <w:r>
              <w:t>e</w:t>
            </w:r>
            <w:r>
              <w:t>r</w:t>
            </w:r>
            <w:r>
              <w:t>y</w:t>
            </w:r>
            <w:r>
              <w:t>参</w:t>
            </w:r>
            <w:r>
              <w:t>数</w:t>
            </w:r>
            <w:r>
              <w:t>)</w:t>
            </w:r>
          </w:p>
        </w:tc>
      </w:tr>
      <w:tr>
        <w:tc>
          <w:tcPr>
            <w:tcW w:type="dxa" w:w="4156"/>
          </w:tcPr>
          <w:p>
            <w:pPr>
              <w:jc w:val="left"/>
            </w:pPr>
            <w:r>
              <w:t>超</w:t>
            </w:r>
            <w:r>
              <w:t>时</w:t>
            </w:r>
          </w:p>
        </w:tc>
        <w:tc>
          <w:tcPr>
            <w:tcW w:type="dxa" w:w="4156"/>
          </w:tcPr>
          <w:p>
            <w:pPr>
              <w:jc w:val="left"/>
            </w:pPr>
            <w:r>
              <w:t>6</w:t>
            </w:r>
            <w:r>
              <w:t>0</w:t>
            </w:r>
            <w:r>
              <w:t>s</w:t>
            </w:r>
          </w:p>
        </w:tc>
      </w:tr>
      <w:tr>
        <w:tc>
          <w:tcPr>
            <w:tcW w:type="dxa" w:w="4156"/>
          </w:tcPr>
          <w:p>
            <w:pPr>
              <w:jc w:val="left"/>
            </w:pPr>
            <w:r>
              <w:t>免</w:t>
            </w:r>
            <w:r>
              <w:t>费</w:t>
            </w:r>
            <w:r>
              <w:t>层</w:t>
            </w:r>
          </w:p>
        </w:tc>
        <w:tc>
          <w:tcPr>
            <w:tcW w:type="dxa" w:w="4156"/>
          </w:tcPr>
          <w:p>
            <w:pPr>
              <w:jc w:val="left"/>
            </w:pPr>
            <w:r>
              <w:t>~</w:t>
            </w:r>
            <w:r>
              <w:t>1</w:t>
            </w:r>
            <w:r>
              <w:t>5</w:t>
            </w:r>
            <w:r>
              <w:t>0</w:t>
            </w:r>
            <w:r>
              <w:t>0</w:t>
            </w:r>
            <w:r>
              <w:t>次</w:t>
            </w:r>
            <w:r>
              <w:t>/</w:t>
            </w:r>
            <w:r>
              <w:t>分</w:t>
            </w:r>
            <w:r>
              <w:t>钟</w:t>
            </w:r>
            <w:r>
              <w:t>，</w:t>
            </w:r>
            <w:r>
              <w:t>5</w:t>
            </w:r>
            <w:r>
              <w:t>0</w:t>
            </w:r>
            <w:r>
              <w:t>次</w:t>
            </w:r>
            <w:r>
              <w:t>/</w:t>
            </w:r>
            <w:r>
              <w:t>天</w:t>
            </w:r>
            <w:r>
              <w:t>免</w:t>
            </w:r>
            <w:r>
              <w:t>费</w:t>
            </w:r>
          </w:p>
        </w:tc>
      </w:tr>
      <w:tr>
        <w:tc>
          <w:tcPr>
            <w:tcW w:type="dxa" w:w="4156"/>
          </w:tcPr>
          <w:p>
            <w:pPr>
              <w:jc w:val="left"/>
            </w:pPr>
            <w:r>
              <w:t>单</w:t>
            </w:r>
            <w:r>
              <w:t>次</w:t>
            </w:r>
            <w:r>
              <w:t>成</w:t>
            </w:r>
            <w:r>
              <w:t>本</w:t>
            </w:r>
          </w:p>
        </w:tc>
        <w:tc>
          <w:tcPr>
            <w:tcW w:type="dxa" w:w="4156"/>
          </w:tcPr>
          <w:p>
            <w:pPr>
              <w:jc w:val="left"/>
            </w:pPr>
            <w:r>
              <w:t>$</w:t>
            </w:r>
            <w:r>
              <w:t>0</w:t>
            </w:r>
            <w:r>
              <w:t>.</w:t>
            </w:r>
            <w:r>
              <w:t>0</w:t>
            </w:r>
            <w:r>
              <w:t>3</w:t>
            </w:r>
            <w:r>
              <w:t>9</w:t>
            </w:r>
            <w:r>
              <w:t xml:space="preserve"> </w:t>
            </w:r>
            <w:r>
              <w:t>(</w:t>
            </w:r>
            <w:r>
              <w:t>免</w:t>
            </w:r>
            <w:r>
              <w:t>费</w:t>
            </w:r>
            <w:r>
              <w:t>层</w:t>
            </w:r>
            <w:r>
              <w:t>内</w:t>
            </w:r>
            <w:r>
              <w:t>$</w:t>
            </w:r>
            <w:r>
              <w:t>0</w:t>
            </w:r>
            <w:r>
              <w:t>，</w:t>
            </w:r>
            <w:r>
              <w:t>超</w:t>
            </w:r>
            <w:r>
              <w:t>额</w:t>
            </w:r>
            <w:r>
              <w:t>后</w:t>
            </w:r>
            <w:r>
              <w:t>按</w:t>
            </w:r>
            <w:r>
              <w:t>量</w:t>
            </w:r>
            <w:r>
              <w:t>计</w:t>
            </w:r>
            <w:r>
              <w:t>费</w:t>
            </w:r>
            <w:r>
              <w:t>)</w:t>
            </w:r>
          </w:p>
        </w:tc>
      </w:tr>
    </w:tbl>
    <w:p/>
    <w:p>
      <w:pPr/>
      <w:r/>
      <w:r>
        <w:rPr>
          <w:b/>
        </w:rPr>
        <w:t>调用方式</w:t>
      </w:r>
    </w:p>
    <w:p>
      <w:pPr>
        <w:shd w:fill="F5F5F5" w:val="clear"/>
        <w:pBdr>
          <w:left w:val="single" w:sz="8" w:color="DDDDDD"/>
          <w:right w:val="single" w:sz="8" w:color="DDDDDD"/>
          <w:top w:val="single" w:sz="8" w:color="DDDDDD"/>
          <w:bottom w:val="single" w:sz="8" w:color="DDDDDD"/>
        </w:pBdr>
      </w:pPr>
      <w:r>
        <w:rPr>
          <w:b/>
          <w:color w:val="646464"/>
        </w:rPr>
        <w:t>// javascript</w:t>
        <w:br/>
      </w:r>
      <w:r>
        <w:rPr>
          <w:rStyle w:val="CodeChar"/>
        </w:rPr>
        <w:t>// Node.js - @google/generative-ai SDK</w:t>
        <w:br/>
      </w:r>
      <w:r>
        <w:rPr>
          <w:rStyle w:val="CodeChar"/>
        </w:rPr>
        <w:t>const { GoogleGenerativeAI } = require("@google/generative-ai");</w:t>
        <w:br/>
      </w:r>
      <w:r>
        <w:rPr>
          <w:rStyle w:val="CodeChar"/>
        </w:rPr>
        <w:br/>
      </w:r>
      <w:r>
        <w:rPr>
          <w:rStyle w:val="CodeChar"/>
        </w:rPr>
        <w:t>const genAI = new GoogleGenerativeAI(GEMINI_API_KEY);</w:t>
        <w:br/>
      </w:r>
      <w:r>
        <w:rPr>
          <w:rStyle w:val="CodeChar"/>
        </w:rPr>
        <w:t>const model = genAI.getGenerativeModel({</w:t>
        <w:br/>
      </w:r>
      <w:r>
        <w:rPr>
          <w:rStyle w:val="CodeChar"/>
        </w:rPr>
        <w:t xml:space="preserve">  model: "gemini-2.5-flash-preview-04-17",</w:t>
        <w:br/>
      </w:r>
      <w:r>
        <w:rPr>
          <w:rStyle w:val="CodeChar"/>
        </w:rPr>
        <w:t xml:space="preserve">  generationConfig: {</w:t>
        <w:br/>
      </w:r>
      <w:r>
        <w:rPr>
          <w:rStyle w:val="CodeChar"/>
        </w:rPr>
        <w:t xml:space="preserve">    responseModalities: ["TEXT", "IMAGE"],</w:t>
        <w:br/>
      </w:r>
      <w:r>
        <w:rPr>
          <w:rStyle w:val="CodeChar"/>
        </w:rPr>
        <w:t xml:space="preserve">    temperature: 1.0,</w:t>
        <w:br/>
      </w:r>
      <w:r>
        <w:rPr>
          <w:rStyle w:val="CodeChar"/>
        </w:rPr>
        <w:t xml:space="preserve">  },</w:t>
        <w:br/>
      </w:r>
      <w:r>
        <w:rPr>
          <w:rStyle w:val="CodeChar"/>
        </w:rPr>
        <w:t>});</w:t>
        <w:br/>
      </w:r>
      <w:r>
        <w:rPr>
          <w:rStyle w:val="CodeChar"/>
        </w:rPr>
        <w:br/>
      </w:r>
      <w:r>
        <w:rPr>
          <w:rStyle w:val="CodeChar"/>
        </w:rPr>
        <w:t>// 输入: 原始图片(base64) + 专业Prompt</w:t>
        <w:br/>
      </w:r>
      <w:r>
        <w:rPr>
          <w:rStyle w:val="CodeChar"/>
        </w:rPr>
        <w:t>const result = await model.generateContent([</w:t>
        <w:br/>
      </w:r>
      <w:r>
        <w:rPr>
          <w:rStyle w:val="CodeChar"/>
        </w:rPr>
        <w:t xml:space="preserve">  ENHANCEMENT_PROMPT,  // 见下方Prompt模板</w:t>
        <w:br/>
      </w:r>
      <w:r>
        <w:rPr>
          <w:rStyle w:val="CodeChar"/>
        </w:rPr>
        <w:t xml:space="preserve">  { inlineData: { mimeType: "image/jpeg", data: imageBase64 } },</w:t>
        <w:br/>
      </w:r>
      <w:r>
        <w:rPr>
          <w:rStyle w:val="CodeChar"/>
        </w:rPr>
        <w:t>]);</w:t>
        <w:br/>
      </w:r>
      <w:r>
        <w:rPr>
          <w:rStyle w:val="CodeChar"/>
        </w:rPr>
        <w:br/>
      </w:r>
      <w:r>
        <w:rPr>
          <w:rStyle w:val="CodeChar"/>
        </w:rPr>
        <w:t>// 输出: 增强图片 + 可选内嵌验证报告 [v2-changed]</w:t>
        <w:br/>
      </w:r>
      <w:r>
        <w:rPr>
          <w:rStyle w:val="CodeChar"/>
        </w:rPr>
        <w:t>for (const part of result.response.candidates[0].content.parts) {</w:t>
        <w:br/>
      </w:r>
      <w:r>
        <w:rPr>
          <w:rStyle w:val="CodeChar"/>
        </w:rPr>
        <w:t xml:space="preserve">  if (part.inlineData) {</w:t>
        <w:br/>
      </w:r>
      <w:r>
        <w:rPr>
          <w:rStyle w:val="CodeChar"/>
        </w:rPr>
        <w:t xml:space="preserve">    // 增强图片数据</w:t>
        <w:br/>
      </w:r>
      <w:r>
        <w:rPr>
          <w:rStyle w:val="CodeChar"/>
        </w:rPr>
        <w:t xml:space="preserve">    const enhancedImage = Buffer.from(part.inlineData.data, "base64");</w:t>
        <w:br/>
      </w:r>
      <w:r>
        <w:rPr>
          <w:rStyle w:val="CodeChar"/>
        </w:rPr>
        <w:t xml:space="preserve">  }</w:t>
        <w:br/>
      </w:r>
      <w:r>
        <w:rPr>
          <w:rStyle w:val="CodeChar"/>
        </w:rPr>
        <w:t xml:space="preserve">  if (part.text) {</w:t>
        <w:br/>
      </w:r>
      <w:r>
        <w:rPr>
          <w:rStyle w:val="CodeChar"/>
        </w:rPr>
        <w:t xml:space="preserve">    // 内嵌验证报告（如果启用合并模式）</w:t>
        <w:br/>
      </w:r>
      <w:r>
        <w:rPr>
          <w:rStyle w:val="CodeChar"/>
        </w:rPr>
        <w:t xml:space="preserve">    const verificationReport = JSON.parse(part.text);</w:t>
        <w:br/>
      </w:r>
      <w:r>
        <w:rPr>
          <w:rStyle w:val="CodeChar"/>
        </w:rPr>
        <w:t xml:space="preserve">  }</w:t>
        <w:br/>
      </w:r>
      <w:r>
        <w:rPr>
          <w:rStyle w:val="CodeChar"/>
        </w:rPr>
        <w:t>}</w:t>
        <w:br/>
      </w:r>
    </w:p>
    <w:p>
      <w:pPr>
        <w:pStyle w:val="Heading3"/>
      </w:pPr>
      <w:r>
        <w:t>二次验证成本优化方案 [v2-changed]</w:t>
      </w:r>
    </w:p>
    <w:p>
      <w:pPr/>
      <w:r/>
      <w:r>
        <w:rPr>
          <w:b/>
        </w:rPr>
        <w:t>方案A: 验证合并到增强Prompt（推荐）</w:t>
      </w:r>
    </w:p>
    <w:p>
      <w:pPr/>
      <w:r/>
      <w:r>
        <w:t>将</w:t>
      </w:r>
      <w:r>
        <w:t>验</w:t>
      </w:r>
      <w:r>
        <w:t>证</w:t>
      </w:r>
      <w:r>
        <w:t>逻</w:t>
      </w:r>
      <w:r>
        <w:t>辑</w:t>
      </w:r>
      <w:r>
        <w:t>内</w:t>
      </w:r>
      <w:r>
        <w:t>嵌</w:t>
      </w:r>
      <w:r>
        <w:t>到</w:t>
      </w:r>
      <w:r>
        <w:t>增</w:t>
      </w:r>
      <w:r>
        <w:t>强</w:t>
      </w:r>
      <w:r>
        <w:t>P</w:t>
      </w:r>
      <w:r>
        <w:t>r</w:t>
      </w:r>
      <w:r>
        <w:t>o</w:t>
      </w:r>
      <w:r>
        <w:t>m</w:t>
      </w:r>
      <w:r>
        <w:t>p</w:t>
      </w:r>
      <w:r>
        <w:t>t</w:t>
      </w:r>
      <w:r>
        <w:t>中</w:t>
      </w:r>
      <w:r>
        <w:t>，</w:t>
      </w:r>
      <w:r>
        <w:t>一</w:t>
      </w:r>
      <w:r>
        <w:t>次</w:t>
      </w:r>
      <w:r>
        <w:t>调</w:t>
      </w:r>
      <w:r>
        <w:t>用</w:t>
      </w:r>
      <w:r>
        <w:t>同</w:t>
      </w:r>
      <w:r>
        <w:t>时</w:t>
      </w:r>
      <w:r>
        <w:t>输</w:t>
      </w:r>
      <w:r>
        <w:t>出</w:t>
      </w:r>
      <w:r>
        <w:t>增</w:t>
      </w:r>
      <w:r>
        <w:t>强</w:t>
      </w:r>
      <w:r>
        <w:t>图</w:t>
      </w:r>
      <w:r>
        <w:t>和</w:t>
      </w:r>
      <w:r>
        <w:t>自</w:t>
      </w:r>
      <w:r>
        <w:t>检</w:t>
      </w:r>
      <w:r>
        <w:t>报</w:t>
      </w:r>
      <w:r>
        <w:t>告</w:t>
      </w:r>
      <w:r>
        <w:t>：</w:t>
      </w:r>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合并验证的增强Prompt模板（新增部分）</w:t>
        <w:br/>
      </w:r>
      <w:r>
        <w:rPr>
          <w:rStyle w:val="CodeChar"/>
        </w:rPr>
        <w:t>const ENHANCEMENT_WITH_VERIFY_PROMPT = `</w:t>
        <w:br/>
      </w:r>
      <w:r>
        <w:rPr>
          <w:rStyle w:val="CodeChar"/>
        </w:rPr>
        <w:t>...（原有增强Prompt内容）...</w:t>
        <w:br/>
      </w:r>
      <w:r>
        <w:rPr>
          <w:rStyle w:val="CodeChar"/>
        </w:rPr>
        <w:br/>
      </w:r>
      <w:r>
        <w:rPr>
          <w:rStyle w:val="CodeChar"/>
        </w:rPr>
        <w:t>SELF-VERIFICATION (输出在PNG之后):</w:t>
        <w:br/>
      </w:r>
      <w:r>
        <w:rPr>
          <w:rStyle w:val="CodeChar"/>
        </w:rPr>
        <w:t>After generating the enhanced image, perform a self-check and output a JSON report:</w:t>
        <w:br/>
      </w:r>
      <w:r>
        <w:rPr>
          <w:rStyle w:val="CodeChar"/>
        </w:rPr>
        <w:br/>
      </w:r>
      <w:r>
        <w:rPr>
          <w:rStyle w:val="CodeChar"/>
        </w:rPr>
        <w:t>{</w:t>
        <w:br/>
      </w:r>
      <w:r>
        <w:rPr>
          <w:rStyle w:val="CodeChar"/>
        </w:rPr>
        <w:t xml:space="preserve">  "self_verification": {</w:t>
        <w:br/>
      </w:r>
      <w:r>
        <w:rPr>
          <w:rStyle w:val="CodeChar"/>
        </w:rPr>
        <w:t xml:space="preserve">    "star_count_preserved": true/false,</w:t>
        <w:br/>
      </w:r>
      <w:r>
        <w:rPr>
          <w:rStyle w:val="CodeChar"/>
        </w:rPr>
        <w:t xml:space="preserve">    "no_fabricated_objects": true/false,</w:t>
        <w:br/>
      </w:r>
      <w:r>
        <w:rPr>
          <w:rStyle w:val="CodeChar"/>
        </w:rPr>
        <w:t xml:space="preserve">    "color_authentic": true/false,</w:t>
        <w:br/>
      </w:r>
      <w:r>
        <w:rPr>
          <w:rStyle w:val="CodeChar"/>
        </w:rPr>
        <w:t xml:space="preserve">    "quality_score": 0-100</w:t>
        <w:br/>
      </w:r>
      <w:r>
        <w:rPr>
          <w:rStyle w:val="CodeChar"/>
        </w:rPr>
        <w:t xml:space="preserve">  }</w:t>
        <w:br/>
      </w:r>
      <w:r>
        <w:rPr>
          <w:rStyle w:val="CodeChar"/>
        </w:rPr>
        <w:t>}</w:t>
        <w:br/>
      </w:r>
      <w:r>
        <w:rPr>
          <w:rStyle w:val="CodeChar"/>
        </w:rPr>
        <w:t>`;</w:t>
        <w:br/>
      </w:r>
    </w:p>
    <w:p>
      <w:pPr/>
      <w:r/>
      <w:r>
        <w:rPr>
          <w:b/>
        </w:rPr>
        <w:t>方案B: 跳过验证选项（Premium用户专用）</w:t>
      </w:r>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enhance/[taskId].ts</w:t>
        <w:br/>
      </w:r>
      <w:r>
        <w:rPr>
          <w:rStyle w:val="CodeChar"/>
        </w:rPr>
        <w:t>export default async function handler(req: Request, { params }) {</w:t>
        <w:br/>
      </w:r>
      <w:r>
        <w:rPr>
          <w:rStyle w:val="CodeChar"/>
        </w:rPr>
        <w:t xml:space="preserve">  const { taskId } = params;</w:t>
        <w:br/>
      </w:r>
      <w:r>
        <w:rPr>
          <w:rStyle w:val="CodeChar"/>
        </w:rPr>
        <w:br/>
      </w:r>
      <w:r>
        <w:rPr>
          <w:rStyle w:val="CodeChar"/>
        </w:rPr>
        <w:t xml:space="preserve">  // 获取用户session和plan</w:t>
        <w:br/>
      </w:r>
      <w:r>
        <w:rPr>
          <w:rStyle w:val="CodeChar"/>
        </w:rPr>
        <w:t xml:space="preserve">  const session = await getSession(getUserId(req));</w:t>
        <w:br/>
      </w:r>
      <w:r>
        <w:rPr>
          <w:rStyle w:val="CodeChar"/>
        </w:rPr>
        <w:t xml:space="preserve">  const body = await req.json();</w:t>
        <w:br/>
      </w:r>
      <w:r>
        <w:rPr>
          <w:rStyle w:val="CodeChar"/>
        </w:rPr>
        <w:br/>
      </w:r>
      <w:r>
        <w:rPr>
          <w:rStyle w:val="CodeChar"/>
        </w:rPr>
        <w:t xml:space="preserve">  // 免费用户强制验证，付费用户可选跳过</w:t>
        <w:br/>
      </w:r>
      <w:r>
        <w:rPr>
          <w:rStyle w:val="CodeChar"/>
        </w:rPr>
        <w:t xml:space="preserve">  const skipVerification = session?.plan === "premium" &amp;&amp; body.skip_verification === true;</w:t>
        <w:br/>
      </w:r>
      <w:r>
        <w:rPr>
          <w:rStyle w:val="CodeChar"/>
        </w:rPr>
        <w:br/>
      </w:r>
      <w:r>
        <w:rPr>
          <w:rStyle w:val="CodeChar"/>
        </w:rPr>
        <w:t xml:space="preserve">  // 根据选项调用不同流程...</w:t>
        <w:br/>
      </w:r>
      <w:r>
        <w:rPr>
          <w:rStyle w:val="CodeChar"/>
        </w:rPr>
        <w:t>}</w:t>
        <w:br/>
      </w:r>
    </w:p>
    <w:p>
      <w:pPr>
        <w:pStyle w:val="HorizontalRule"/>
        <w:pBdr>
          <w:top w:val="single" w:sz="8" w:color="CCCCCC"/>
        </w:pBdr>
        <w:spacing w:after="240"/>
      </w:pPr>
    </w:p>
    <w:p>
      <w:pPr>
        <w:pStyle w:val="Heading2"/>
      </w:pPr>
      <w:r>
        <w:t>天体信息方案 [v2-changed]</w:t>
      </w:r>
    </w:p>
    <w:p>
      <w:pPr>
        <w:pStyle w:val="Heading3"/>
      </w:pPr>
      <w:r>
        <w:t>MVP阶段方案：不维护本地天体数据库</w:t>
      </w:r>
    </w:p>
    <w:p>
      <w:pPr/>
      <w:r/>
      <w:r>
        <w:rPr>
          <w:b/>
        </w:rPr>
        <w:t>设计决策</w:t>
      </w:r>
      <w:r>
        <w:t>：</w:t>
      </w:r>
    </w:p>
    <w:p>
      <w:pPr>
        <w:ind w:hanging="142" w:left="0"/>
      </w:pPr>
      <w:r>
        <w:rPr>
          <w:rFonts w:ascii="宋体" w:hAnsi="宋体" w:eastAsia="宋体"/>
          <w:color w:val="000000"/>
          <w:sz w:val="22"/>
        </w:rPr>
        <w:t xml:space="preserve">• </w:t>
      </w:r>
      <w:r>
        <w:t>M</w:t>
      </w:r>
      <w:r>
        <w:t>V</w:t>
      </w:r>
      <w:r>
        <w:t>P</w:t>
      </w:r>
      <w:r>
        <w:t>阶</w:t>
      </w:r>
      <w:r>
        <w:t>段</w:t>
      </w:r>
      <w:r>
        <w:rPr>
          <w:b/>
        </w:rPr>
        <w:t>不维护本地天体数据库</w:t>
      </w:r>
    </w:p>
    <w:p>
      <w:pPr>
        <w:ind w:hanging="142" w:left="0"/>
      </w:pPr>
      <w:r>
        <w:rPr>
          <w:rFonts w:ascii="宋体" w:hAnsi="宋体" w:eastAsia="宋体"/>
          <w:color w:val="000000"/>
          <w:sz w:val="22"/>
        </w:rPr>
        <w:t xml:space="preserve">• </w:t>
      </w:r>
      <w:r>
        <w:t>天</w:t>
      </w:r>
      <w:r>
        <w:t>体</w:t>
      </w:r>
      <w:r>
        <w:t>信</w:t>
      </w:r>
      <w:r>
        <w:t>息</w:t>
      </w:r>
      <w:r>
        <w:t>直</w:t>
      </w:r>
      <w:r>
        <w:t>接</w:t>
      </w:r>
      <w:r>
        <w:t>由</w:t>
      </w:r>
      <w:r>
        <w:t xml:space="preserve"> </w:t>
      </w:r>
      <w:r>
        <w:rPr>
          <w:b/>
        </w:rPr>
        <w:t>Astrometry.net API</w:t>
      </w:r>
      <w:r>
        <w:t xml:space="preserve"> </w:t>
      </w:r>
      <w:r>
        <w:t>返</w:t>
      </w:r>
      <w:r>
        <w:t>回</w:t>
      </w:r>
    </w:p>
    <w:p>
      <w:pPr>
        <w:ind w:hanging="142" w:left="0"/>
      </w:pPr>
      <w:r>
        <w:rPr>
          <w:rFonts w:ascii="宋体" w:hAnsi="宋体" w:eastAsia="宋体"/>
          <w:color w:val="000000"/>
          <w:sz w:val="22"/>
        </w:rPr>
        <w:t xml:space="preserve">• </w:t>
      </w:r>
      <w:r>
        <w:rPr>
          <w:b/>
        </w:rPr>
        <w:t>Gemini本身具备丰富的天文知识</w:t>
      </w:r>
      <w:r>
        <w:t>，</w:t>
      </w:r>
      <w:r>
        <w:t>只</w:t>
      </w:r>
      <w:r>
        <w:t>需</w:t>
      </w:r>
      <w:r>
        <w:t>提</w:t>
      </w:r>
      <w:r>
        <w:t>供</w:t>
      </w:r>
      <w:r>
        <w:t>天</w:t>
      </w:r>
      <w:r>
        <w:t>体</w:t>
      </w:r>
      <w:r>
        <w:t>名</w:t>
      </w:r>
      <w:r>
        <w:t>称</w:t>
      </w:r>
      <w:r>
        <w:t>或</w:t>
      </w:r>
      <w:r>
        <w:t>坐</w:t>
      </w:r>
      <w:r>
        <w:t>标</w:t>
      </w:r>
      <w:r>
        <w:t>，</w:t>
      </w:r>
      <w:r>
        <w:t>即</w:t>
      </w:r>
      <w:r>
        <w:t>可</w:t>
      </w:r>
      <w:r>
        <w:t>正</w:t>
      </w:r>
      <w:r>
        <w:t>确</w:t>
      </w:r>
      <w:r>
        <w:t>理</w:t>
      </w:r>
      <w:r>
        <w:t>解</w:t>
      </w:r>
      <w:r>
        <w:t>和</w:t>
      </w:r>
      <w:r>
        <w:t>增</w:t>
      </w:r>
      <w:r>
        <w:t>强</w:t>
      </w:r>
    </w:p>
    <w:p>
      <w:pPr>
        <w:ind w:hanging="142" w:left="0"/>
      </w:pPr>
      <w:r>
        <w:rPr>
          <w:rFonts w:ascii="宋体" w:hAnsi="宋体" w:eastAsia="宋体"/>
          <w:color w:val="000000"/>
          <w:sz w:val="22"/>
        </w:rPr>
        <w:t xml:space="preserve">• </w:t>
      </w:r>
      <w:r>
        <w:t>简</w:t>
      </w:r>
      <w:r>
        <w:t>化</w:t>
      </w:r>
      <w:r>
        <w:t>了</w:t>
      </w:r>
      <w:r>
        <w:t>系</w:t>
      </w:r>
      <w:r>
        <w:t>统</w:t>
      </w:r>
      <w:r>
        <w:t>复</w:t>
      </w:r>
      <w:r>
        <w:t>杂</w:t>
      </w:r>
      <w:r>
        <w:t>度</w:t>
      </w:r>
      <w:r>
        <w:t>，</w:t>
      </w:r>
      <w:r>
        <w:t>无</w:t>
      </w:r>
      <w:r>
        <w:t>需</w:t>
      </w:r>
      <w:r>
        <w:t>额</w:t>
      </w:r>
      <w:r>
        <w:t>外</w:t>
      </w:r>
      <w:r>
        <w:t>维</w:t>
      </w:r>
      <w:r>
        <w:t>护</w:t>
      </w:r>
      <w:r>
        <w:t>成</w:t>
      </w:r>
      <w:r>
        <w:t>本</w:t>
      </w:r>
    </w:p>
    <w:p>
      <w:pPr>
        <w:pStyle w:val="Heading3"/>
      </w:pPr>
      <w:r>
        <w:t>天体信息来源</w:t>
      </w:r>
    </w:p>
    <w:p>
      <w:pPr/>
      <w:r/>
      <w:r>
        <w:t>A</w:t>
      </w:r>
      <w:r>
        <w:t>s</w:t>
      </w:r>
      <w:r>
        <w:t>t</w:t>
      </w:r>
      <w:r>
        <w:t>r</w:t>
      </w:r>
      <w:r>
        <w:t>o</w:t>
      </w:r>
      <w:r>
        <w:t>m</w:t>
      </w:r>
      <w:r>
        <w:t>e</w:t>
      </w:r>
      <w:r>
        <w:t>t</w:t>
      </w:r>
      <w:r>
        <w:t>r</w:t>
      </w:r>
      <w:r>
        <w:t>y</w:t>
      </w:r>
      <w:r>
        <w:t>.</w:t>
      </w:r>
      <w:r>
        <w:t>n</w:t>
      </w:r>
      <w:r>
        <w:t>e</w:t>
      </w:r>
      <w:r>
        <w:t>t</w:t>
      </w:r>
      <w:r>
        <w:t xml:space="preserve"> </w:t>
      </w:r>
      <w:r>
        <w:t>的</w:t>
      </w:r>
      <w:r>
        <w:t xml:space="preserve"> </w:t>
      </w:r>
      <w:r>
        <w:rPr>
          <w:rStyle w:val="CodeChar"/>
        </w:rPr>
        <w:t>/api/jobs/{id}/info</w:t>
      </w:r>
      <w:r>
        <w:t xml:space="preserve"> </w:t>
      </w:r>
      <w:r>
        <w:t>返</w:t>
      </w:r>
      <w:r>
        <w:t>回</w:t>
      </w:r>
      <w:r>
        <w:t xml:space="preserve"> </w:t>
      </w:r>
      <w:r>
        <w:rPr>
          <w:rStyle w:val="CodeChar"/>
        </w:rPr>
        <w:t>objects_in_field</w:t>
      </w:r>
      <w:r>
        <w:t xml:space="preserve"> </w:t>
      </w:r>
      <w:r>
        <w:t>字</w:t>
      </w:r>
      <w:r>
        <w:t>段</w:t>
      </w:r>
      <w:r>
        <w:t>，</w:t>
      </w:r>
      <w:r>
        <w:t>包</w:t>
      </w:r>
      <w:r>
        <w:t>含</w:t>
      </w:r>
      <w:r>
        <w:t>：</w:t>
      </w:r>
    </w:p>
    <w:p>
      <w:pPr>
        <w:shd w:fill="F5F5F5" w:val="clear"/>
        <w:pBdr>
          <w:left w:val="single" w:sz="8" w:color="DDDDDD"/>
          <w:right w:val="single" w:sz="8" w:color="DDDDDD"/>
          <w:top w:val="single" w:sz="8" w:color="DDDDDD"/>
          <w:bottom w:val="single" w:sz="8" w:color="DDDDDD"/>
        </w:pBdr>
      </w:pPr>
      <w:r>
        <w:rPr>
          <w:b/>
          <w:color w:val="646464"/>
        </w:rPr>
        <w:t>// json</w:t>
        <w:br/>
      </w:r>
      <w:r>
        <w:rPr>
          <w:rStyle w:val="CodeChar"/>
        </w:rPr>
        <w:t>{</w:t>
        <w:br/>
      </w:r>
      <w:r>
        <w:rPr>
          <w:rStyle w:val="CodeChar"/>
        </w:rPr>
        <w:t xml:space="preserve">  "objects_in_field": [</w:t>
        <w:br/>
      </w:r>
      <w:r>
        <w:rPr>
          <w:rStyle w:val="CodeChar"/>
        </w:rPr>
        <w:t xml:space="preserve">    "M 1",</w:t>
        <w:br/>
      </w:r>
      <w:r>
        <w:rPr>
          <w:rStyle w:val="CodeChar"/>
        </w:rPr>
        <w:t xml:space="preserve">    "NGC 1952",</w:t>
        <w:br/>
      </w:r>
      <w:r>
        <w:rPr>
          <w:rStyle w:val="CodeChar"/>
        </w:rPr>
        <w:t xml:space="preserve">    "TYC 1837-2075-1"</w:t>
        <w:br/>
      </w:r>
      <w:r>
        <w:rPr>
          <w:rStyle w:val="CodeChar"/>
        </w:rPr>
        <w:t xml:space="preserve">  ]</w:t>
        <w:br/>
      </w:r>
      <w:r>
        <w:rPr>
          <w:rStyle w:val="CodeChar"/>
        </w:rPr>
        <w:t>}</w:t>
        <w:br/>
      </w:r>
    </w:p>
    <w:p>
      <w:pPr/>
      <w:r/>
      <w:r>
        <w:t>对</w:t>
      </w:r>
      <w:r>
        <w:t>于</w:t>
      </w:r>
      <w:r>
        <w:t>每</w:t>
      </w:r>
      <w:r>
        <w:t>个</w:t>
      </w:r>
      <w:r>
        <w:t>返</w:t>
      </w:r>
      <w:r>
        <w:t>回</w:t>
      </w:r>
      <w:r>
        <w:t>的</w:t>
      </w:r>
      <w:r>
        <w:t>天</w:t>
      </w:r>
      <w:r>
        <w:t>体</w:t>
      </w:r>
      <w:r>
        <w:t>名</w:t>
      </w:r>
      <w:r>
        <w:t>称</w:t>
      </w:r>
      <w:r>
        <w:t>，</w:t>
      </w:r>
      <w:r>
        <w:t>G</w:t>
      </w:r>
      <w:r>
        <w:t>e</w:t>
      </w:r>
      <w:r>
        <w:t>m</w:t>
      </w:r>
      <w:r>
        <w:t>i</w:t>
      </w:r>
      <w:r>
        <w:t>n</w:t>
      </w:r>
      <w:r>
        <w:t>i</w:t>
      </w:r>
      <w:r>
        <w:t>能</w:t>
      </w:r>
      <w:r>
        <w:t>够</w:t>
      </w:r>
      <w:r>
        <w:t>：</w:t>
      </w:r>
    </w:p>
    <w:p>
      <w:pPr>
        <w:ind w:hanging="142" w:left="0"/>
      </w:pPr>
      <w:r>
        <w:rPr>
          <w:rFonts w:ascii="宋体" w:hAnsi="宋体" w:eastAsia="宋体"/>
          <w:color w:val="000000"/>
          <w:sz w:val="22"/>
        </w:rPr>
        <w:t xml:space="preserve">• </w:t>
      </w:r>
      <w:r>
        <w:t>根</w:t>
      </w:r>
      <w:r>
        <w:t>据</w:t>
      </w:r>
      <w:r>
        <w:t>名</w:t>
      </w:r>
      <w:r>
        <w:t>称</w:t>
      </w:r>
      <w:r>
        <w:t>推</w:t>
      </w:r>
      <w:r>
        <w:t>断</w:t>
      </w:r>
      <w:r>
        <w:t>天</w:t>
      </w:r>
      <w:r>
        <w:t>体</w:t>
      </w:r>
      <w:r>
        <w:t>类</w:t>
      </w:r>
      <w:r>
        <w:t>型</w:t>
      </w:r>
      <w:r>
        <w:t>（</w:t>
      </w:r>
      <w:r>
        <w:t>M</w:t>
      </w:r>
      <w:r>
        <w:t>=</w:t>
      </w:r>
      <w:r>
        <w:t>梅</w:t>
      </w:r>
      <w:r>
        <w:t>西</w:t>
      </w:r>
      <w:r>
        <w:t>耶</w:t>
      </w:r>
      <w:r>
        <w:t>天</w:t>
      </w:r>
      <w:r>
        <w:t>体</w:t>
      </w:r>
      <w:r>
        <w:t>，</w:t>
      </w:r>
      <w:r>
        <w:t>N</w:t>
      </w:r>
      <w:r>
        <w:t>G</w:t>
      </w:r>
      <w:r>
        <w:t>C</w:t>
      </w:r>
      <w:r>
        <w:t>=</w:t>
      </w:r>
      <w:r>
        <w:t>新</w:t>
      </w:r>
      <w:r>
        <w:t>总</w:t>
      </w:r>
      <w:r>
        <w:t>星</w:t>
      </w:r>
      <w:r>
        <w:t>表</w:t>
      </w:r>
      <w:r>
        <w:t>）</w:t>
      </w:r>
    </w:p>
    <w:p>
      <w:pPr>
        <w:ind w:hanging="142" w:left="0"/>
      </w:pPr>
      <w:r>
        <w:rPr>
          <w:rFonts w:ascii="宋体" w:hAnsi="宋体" w:eastAsia="宋体"/>
          <w:color w:val="000000"/>
          <w:sz w:val="22"/>
        </w:rPr>
        <w:t xml:space="preserve">• </w:t>
      </w:r>
      <w:r>
        <w:t>根</w:t>
      </w:r>
      <w:r>
        <w:t>据</w:t>
      </w:r>
      <w:r>
        <w:t>类</w:t>
      </w:r>
      <w:r>
        <w:t>型</w:t>
      </w:r>
      <w:r>
        <w:t>判</w:t>
      </w:r>
      <w:r>
        <w:t>断</w:t>
      </w:r>
      <w:r>
        <w:t>正</w:t>
      </w:r>
      <w:r>
        <w:t>确</w:t>
      </w:r>
      <w:r>
        <w:t>的</w:t>
      </w:r>
      <w:r>
        <w:t>颜</w:t>
      </w:r>
      <w:r>
        <w:t>色</w:t>
      </w:r>
      <w:r>
        <w:t>特</w:t>
      </w:r>
      <w:r>
        <w:t>征</w:t>
      </w:r>
      <w:r>
        <w:t>（</w:t>
      </w:r>
      <w:r>
        <w:t>H</w:t>
      </w:r>
      <w:r>
        <w:t>-</w:t>
      </w:r>
      <w:r>
        <w:t>a</w:t>
      </w:r>
      <w:r>
        <w:t>l</w:t>
      </w:r>
      <w:r>
        <w:t>p</w:t>
      </w:r>
      <w:r>
        <w:t>h</w:t>
      </w:r>
      <w:r>
        <w:t>a</w:t>
      </w:r>
      <w:r>
        <w:t>星</w:t>
      </w:r>
      <w:r>
        <w:t>云</w:t>
      </w:r>
      <w:r>
        <w:t>应</w:t>
      </w:r>
      <w:r>
        <w:t>为</w:t>
      </w:r>
      <w:r>
        <w:t>红</w:t>
      </w:r>
      <w:r>
        <w:t>色</w:t>
      </w:r>
      <w:r>
        <w:t>）</w:t>
      </w:r>
    </w:p>
    <w:p>
      <w:pPr>
        <w:ind w:hanging="142" w:left="0"/>
      </w:pPr>
      <w:r>
        <w:rPr>
          <w:rFonts w:ascii="宋体" w:hAnsi="宋体" w:eastAsia="宋体"/>
          <w:color w:val="000000"/>
          <w:sz w:val="22"/>
        </w:rPr>
        <w:t xml:space="preserve">• </w:t>
      </w:r>
      <w:r>
        <w:t>根</w:t>
      </w:r>
      <w:r>
        <w:t>据</w:t>
      </w:r>
      <w:r>
        <w:t>常</w:t>
      </w:r>
      <w:r>
        <w:t>见</w:t>
      </w:r>
      <w:r>
        <w:t>天</w:t>
      </w:r>
      <w:r>
        <w:t>体</w:t>
      </w:r>
      <w:r>
        <w:t>知</w:t>
      </w:r>
      <w:r>
        <w:t>识</w:t>
      </w:r>
      <w:r>
        <w:t>判</w:t>
      </w:r>
      <w:r>
        <w:t>断</w:t>
      </w:r>
      <w:r>
        <w:t>正</w:t>
      </w:r>
      <w:r>
        <w:t>确</w:t>
      </w:r>
      <w:r>
        <w:t>的</w:t>
      </w:r>
      <w:r>
        <w:t>形</w:t>
      </w:r>
      <w:r>
        <w:t>态</w:t>
      </w:r>
      <w:r>
        <w:t>特</w:t>
      </w:r>
      <w:r>
        <w:t>征</w:t>
      </w:r>
    </w:p>
    <w:p>
      <w:pPr>
        <w:pStyle w:val="Heading3"/>
      </w:pPr>
      <w:r>
        <w:t>Prompt构建策略 [v2-changed]</w:t>
      </w:r>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lib/prompt-builder.ts（简化版）</w:t>
        <w:br/>
      </w:r>
      <w:r>
        <w:rPr>
          <w:rStyle w:val="CodeChar"/>
        </w:rPr>
        <w:t>interface AstrometryData {</w:t>
        <w:br/>
      </w:r>
      <w:r>
        <w:rPr>
          <w:rStyle w:val="CodeChar"/>
        </w:rPr>
        <w:t xml:space="preserve">  ra: string;           // "05h 35m 27.8s"</w:t>
        <w:br/>
      </w:r>
      <w:r>
        <w:rPr>
          <w:rStyle w:val="CodeChar"/>
        </w:rPr>
        <w:t xml:space="preserve">  dec: string;          // "+22° 02' 59.1\""</w:t>
        <w:br/>
      </w:r>
      <w:r>
        <w:rPr>
          <w:rStyle w:val="CodeChar"/>
        </w:rPr>
        <w:t xml:space="preserve">  objects: string[];   // ["M 1", "NGC 1952"]</w:t>
        <w:br/>
      </w:r>
      <w:r>
        <w:rPr>
          <w:rStyle w:val="CodeChar"/>
        </w:rPr>
        <w:t xml:space="preserve">  pixscale: number;     // 3.30 arcsec/pixel</w:t>
        <w:br/>
      </w:r>
      <w:r>
        <w:rPr>
          <w:rStyle w:val="CodeChar"/>
        </w:rPr>
        <w:t xml:space="preserve">  radius: number;       // 0.70 degrees</w:t>
        <w:br/>
      </w:r>
      <w:r>
        <w:rPr>
          <w:rStyle w:val="CodeChar"/>
        </w:rPr>
        <w:t xml:space="preserve">  orientation: number;  // 316.15 degrees</w:t>
        <w:br/>
      </w:r>
      <w:r>
        <w:rPr>
          <w:rStyle w:val="CodeChar"/>
        </w:rPr>
        <w:t>}</w:t>
        <w:br/>
      </w:r>
      <w:r>
        <w:rPr>
          <w:rStyle w:val="CodeChar"/>
        </w:rPr>
        <w:br/>
      </w:r>
      <w:r>
        <w:rPr>
          <w:rStyle w:val="CodeChar"/>
        </w:rPr>
        <w:t>export function buildEnhancementPrompt(</w:t>
        <w:br/>
      </w:r>
      <w:r>
        <w:rPr>
          <w:rStyle w:val="CodeChar"/>
        </w:rPr>
        <w:t xml:space="preserve">  astrometry: AstrometryData | null,</w:t>
        <w:br/>
      </w:r>
      <w:r>
        <w:rPr>
          <w:rStyle w:val="CodeChar"/>
        </w:rPr>
        <w:t xml:space="preserve">  style: "natural" | "vivid" = "natural"</w:t>
        <w:br/>
      </w:r>
      <w:r>
        <w:rPr>
          <w:rStyle w:val="CodeChar"/>
        </w:rPr>
        <w:t>): string {</w:t>
        <w:br/>
      </w:r>
      <w:r>
        <w:rPr>
          <w:rStyle w:val="CodeChar"/>
        </w:rPr>
        <w:t xml:space="preserve">  // 如果有天体名称，直接注入</w:t>
        <w:br/>
      </w:r>
      <w:r>
        <w:rPr>
          <w:rStyle w:val="CodeChar"/>
        </w:rPr>
        <w:t xml:space="preserve">  const objectsInfo = astrometry?.objects?.length</w:t>
        <w:br/>
      </w:r>
      <w:r>
        <w:rPr>
          <w:rStyle w:val="CodeChar"/>
        </w:rPr>
        <w:t xml:space="preserve">    ? `Objects identified in this image: ${astrometry.objects.join(", ")}. These are well-known astronomical objects - enhance them according to their known characteristics.`</w:t>
        <w:br/>
      </w:r>
      <w:r>
        <w:rPr>
          <w:rStyle w:val="CodeChar"/>
        </w:rPr>
        <w:t xml:space="preserve">    : "";</w:t>
        <w:br/>
      </w:r>
      <w:r>
        <w:rPr>
          <w:rStyle w:val="CodeChar"/>
        </w:rPr>
        <w:br/>
      </w:r>
      <w:r>
        <w:rPr>
          <w:rStyle w:val="CodeChar"/>
        </w:rPr>
        <w:t xml:space="preserve">  // 如果有坐标但无名称，注入坐标信息</w:t>
        <w:br/>
      </w:r>
      <w:r>
        <w:rPr>
          <w:rStyle w:val="CodeChar"/>
        </w:rPr>
        <w:t xml:space="preserve">  const coordsInfo = !astrometry?.objects?.length &amp;&amp; astrometry?.ra</w:t>
        <w:br/>
      </w:r>
      <w:r>
        <w:rPr>
          <w:rStyle w:val="CodeChar"/>
        </w:rPr>
        <w:t xml:space="preserve">    ? `Image center coordinates: RA ${astrometry.ra}, DEC ${astrometry.dec}. Based on these coordinates, identify what celestial objects might be visible and enhance accordingly.`</w:t>
        <w:br/>
      </w:r>
      <w:r>
        <w:rPr>
          <w:rStyle w:val="CodeChar"/>
        </w:rPr>
        <w:t xml:space="preserve">    : "";</w:t>
        <w:br/>
      </w:r>
      <w:r>
        <w:rPr>
          <w:rStyle w:val="CodeChar"/>
        </w:rPr>
        <w:br/>
      </w:r>
      <w:r>
        <w:rPr>
          <w:rStyle w:val="CodeChar"/>
        </w:rPr>
        <w:t xml:space="preserve">  return `</w:t>
        <w:br/>
      </w:r>
      <w:r>
        <w:rPr>
          <w:rStyle w:val="CodeChar"/>
        </w:rPr>
        <w:t>You are a professional astrophotography image processor. Enhance this REAL telescope photograph following these exact steps:</w:t>
        <w:br/>
      </w:r>
      <w:r>
        <w:rPr>
          <w:rStyle w:val="CodeChar"/>
        </w:rPr>
        <w:br/>
      </w:r>
      <w:r>
        <w:rPr>
          <w:rStyle w:val="CodeChar"/>
        </w:rPr>
        <w:t>STEP 1 - LIGHT POLLUTION REMOVAL: Remove all light pollution color casts (orange, green, brown gradients). Subtract background gradient pollution evenly. Sky background must become neutral dark, not tinted.</w:t>
        <w:br/>
      </w:r>
      <w:r>
        <w:rPr>
          <w:rStyle w:val="CodeChar"/>
        </w:rPr>
        <w:br/>
      </w:r>
      <w:r>
        <w:rPr>
          <w:rStyle w:val="CodeChar"/>
        </w:rPr>
        <w:t>STEP 2 - NOISE REDUCTION: Apply advanced multi-scale denoising to the background sky while preserving ALL real star signals including the faintest ones.</w:t>
        <w:br/>
      </w:r>
      <w:r>
        <w:rPr>
          <w:rStyle w:val="CodeChar"/>
        </w:rPr>
        <w:br/>
      </w:r>
      <w:r>
        <w:rPr>
          <w:rStyle w:val="CodeChar"/>
        </w:rPr>
        <w:t>STEP 3 - NONLINEAR STRETCH: Calculate the statistical median pixel value of the image. Apply a nonlinear stretch to expand mid-tone dynamic range.</w:t>
        <w:br/>
      </w:r>
      <w:r>
        <w:rPr>
          <w:rStyle w:val="CodeChar"/>
        </w:rPr>
        <w:br/>
      </w:r>
      <w:r>
        <w:rPr>
          <w:rStyle w:val="CodeChar"/>
        </w:rPr>
        <w:t>STEP 4 - WHITE BALANCE &amp; COLOR CALIBRATION: Auto-correct white balance. Restore accurate stellar colors by spectral type (O/B → blue-white, A → white, F/G → yellow-white, K → orange, M → red-orange).</w:t>
        <w:br/>
      </w:r>
      <w:r>
        <w:rPr>
          <w:rStyle w:val="CodeChar"/>
        </w:rPr>
        <w:br/>
      </w:r>
      <w:r>
        <w:rPr>
          <w:rStyle w:val="CodeChar"/>
        </w:rPr>
        <w:t>Astrometry.net calibration data:</w:t>
        <w:br/>
      </w:r>
      <w:r>
        <w:rPr>
          <w:rStyle w:val="CodeChar"/>
        </w:rPr>
        <w:t>- Center: RA ${astrometry?.ra || "unknown"}, DEC ${astrometry?.dec || "unknown"}</w:t>
        <w:br/>
      </w:r>
      <w:r>
        <w:rPr>
          <w:rStyle w:val="CodeChar"/>
        </w:rPr>
        <w:t>- FOV radius: ${astrometry?.radius || "unknown"}°</w:t>
        <w:br/>
      </w:r>
      <w:r>
        <w:rPr>
          <w:rStyle w:val="CodeChar"/>
        </w:rPr>
        <w:t>- Pixel scale: ${astrometry?.pixscale || "unknown"} arcsec/pixel</w:t>
        <w:br/>
      </w:r>
      <w:r>
        <w:rPr>
          <w:rStyle w:val="CodeChar"/>
        </w:rPr>
        <w:t>- Orientation: ${astrometry?.orientation || "unknown"}°</w:t>
        <w:br/>
      </w:r>
      <w:r>
        <w:rPr>
          <w:rStyle w:val="CodeChar"/>
        </w:rPr>
        <w:br/>
      </w:r>
      <w:r>
        <w:rPr>
          <w:rStyle w:val="CodeChar"/>
        </w:rPr>
        <w:t>${objectsInfo}</w:t>
        <w:br/>
      </w:r>
      <w:r>
        <w:rPr>
          <w:rStyle w:val="CodeChar"/>
        </w:rPr>
        <w:t>${coordsInfo}</w:t>
        <w:br/>
      </w:r>
      <w:r>
        <w:rPr>
          <w:rStyle w:val="CodeChar"/>
        </w:rPr>
        <w:br/>
      </w:r>
      <w:r>
        <w:rPr>
          <w:rStyle w:val="CodeChar"/>
        </w:rPr>
        <w:t>STEP 5 - SUPER-RESOLUTION &amp; SHARPENING: Reconstruct at higher effective resolution. Tighten star profiles to be more point-like.</w:t>
        <w:br/>
      </w:r>
      <w:r>
        <w:rPr>
          <w:rStyle w:val="CodeChar"/>
        </w:rPr>
        <w:br/>
      </w:r>
      <w:r>
        <w:rPr>
          <w:rStyle w:val="CodeChar"/>
        </w:rPr>
        <w:t>ABSOLUTE SCIENTIFIC INTEGRITY RULES:</w:t>
        <w:br/>
      </w:r>
      <w:r>
        <w:rPr>
          <w:rStyle w:val="CodeChar"/>
        </w:rPr>
        <w:t>- Do NOT add any stars, nebulae, galaxies, or celestial objects NOT captured in the original</w:t>
        <w:br/>
      </w:r>
      <w:r>
        <w:rPr>
          <w:rStyle w:val="CodeChar"/>
        </w:rPr>
        <w:t>- Only enhance what is genuinely present in the image signal</w:t>
        <w:br/>
      </w:r>
      <w:r>
        <w:rPr>
          <w:rStyle w:val="CodeChar"/>
        </w:rPr>
        <w:t>- Star count must remain consistent with the original</w:t>
        <w:br/>
      </w:r>
      <w:r>
        <w:rPr>
          <w:rStyle w:val="CodeChar"/>
        </w:rPr>
        <w:t>- This is a SCIENTIFIC OBSERVATION. Authenticity overrides aesthetics.</w:t>
        <w:br/>
      </w:r>
      <w:r>
        <w:rPr>
          <w:rStyle w:val="CodeChar"/>
        </w:rPr>
        <w:t>`.trim();</w:t>
        <w:br/>
      </w:r>
      <w:r>
        <w:rPr>
          <w:rStyle w:val="CodeChar"/>
        </w:rPr>
        <w:t>}</w:t>
        <w:br/>
      </w:r>
    </w:p>
    <w:p>
      <w:pPr>
        <w:pStyle w:val="Heading3"/>
      </w:pPr>
      <w:r>
        <w:t>后续扩展点</w:t>
      </w:r>
    </w:p>
    <w:p>
      <w:pPr/>
      <w:r/>
      <w:r>
        <w:t>M</w:t>
      </w:r>
      <w:r>
        <w:t>V</w:t>
      </w:r>
      <w:r>
        <w:t>P</w:t>
      </w:r>
      <w:r>
        <w:t>阶</w:t>
      </w:r>
      <w:r>
        <w:t>段</w:t>
      </w:r>
      <w:r>
        <w:t>之</w:t>
      </w:r>
      <w:r>
        <w:t>后</w:t>
      </w:r>
      <w:r>
        <w:t>，</w:t>
      </w:r>
      <w:r>
        <w:t>可</w:t>
      </w:r>
      <w:r>
        <w:t>考</w:t>
      </w:r>
      <w:r>
        <w:t>虑</w:t>
      </w:r>
      <w:r>
        <w:t>以</w:t>
      </w:r>
      <w:r>
        <w:t>下</w:t>
      </w:r>
      <w:r>
        <w:t>扩</w:t>
      </w:r>
      <w:r>
        <w:t>展</w:t>
      </w:r>
      <w:r>
        <w:t>：</w:t>
      </w:r>
    </w:p>
    <w:p>
      <w:pPr>
        <w:ind w:hanging="142" w:left="0"/>
      </w:pPr>
      <w:r>
        <w:rPr>
          <w:rFonts w:ascii="宋体" w:hAnsi="宋体" w:eastAsia="宋体"/>
          <w:color w:val="000000"/>
          <w:sz w:val="22"/>
        </w:rPr>
        <w:t xml:space="preserve">1. </w:t>
      </w:r>
      <w:r>
        <w:rPr>
          <w:b/>
        </w:rPr>
        <w:t>SIMBAD API 集成</w:t>
      </w:r>
      <w:r>
        <w:t>（</w:t>
      </w:r>
      <w:r>
        <w:t>可</w:t>
      </w:r>
      <w:r>
        <w:t>选</w:t>
      </w:r>
      <w:r>
        <w:t>）</w:t>
      </w:r>
    </w:p>
    <w:p>
      <w:pPr>
        <w:ind w:hanging="142" w:left="425"/>
      </w:pPr>
      <w:r>
        <w:rPr>
          <w:rFonts w:ascii="宋体" w:hAnsi="宋体" w:eastAsia="宋体"/>
          <w:color w:val="000000"/>
          <w:sz w:val="22"/>
        </w:rPr>
        <w:t xml:space="preserve">◦ </w:t>
      </w:r>
      <w:r>
        <w:t>接</w:t>
      </w:r>
      <w:r>
        <w:t>入</w:t>
      </w:r>
      <w:r>
        <w:t xml:space="preserve"> </w:t>
      </w:r>
      <w:r>
        <w:t>S</w:t>
      </w:r>
      <w:r>
        <w:t>I</w:t>
      </w:r>
      <w:r>
        <w:t>M</w:t>
      </w:r>
      <w:r>
        <w:t>B</w:t>
      </w:r>
      <w:r>
        <w:t>A</w:t>
      </w:r>
      <w:r>
        <w:t>D</w:t>
      </w:r>
      <w:r>
        <w:t xml:space="preserve"> </w:t>
      </w:r>
      <w:r>
        <w:t>在</w:t>
      </w:r>
      <w:r>
        <w:t>线</w:t>
      </w:r>
      <w:r>
        <w:t>查</w:t>
      </w:r>
      <w:r>
        <w:t>询</w:t>
      </w:r>
      <w:r>
        <w:t>获</w:t>
      </w:r>
      <w:r>
        <w:t>取</w:t>
      </w:r>
      <w:r>
        <w:t>更</w:t>
      </w:r>
      <w:r>
        <w:t>详</w:t>
      </w:r>
      <w:r>
        <w:t>细</w:t>
      </w:r>
      <w:r>
        <w:t>的</w:t>
      </w:r>
      <w:r>
        <w:t>天</w:t>
      </w:r>
      <w:r>
        <w:t>体</w:t>
      </w:r>
      <w:r>
        <w:t>数</w:t>
      </w:r>
      <w:r>
        <w:t>据</w:t>
      </w:r>
    </w:p>
    <w:p>
      <w:pPr>
        <w:ind w:hanging="142" w:left="425"/>
      </w:pPr>
      <w:r>
        <w:rPr>
          <w:rFonts w:ascii="宋体" w:hAnsi="宋体" w:eastAsia="宋体"/>
          <w:color w:val="000000"/>
          <w:sz w:val="22"/>
        </w:rPr>
        <w:t xml:space="preserve">◦ </w:t>
      </w:r>
      <w:r>
        <w:t>U</w:t>
      </w:r>
      <w:r>
        <w:t>R</w:t>
      </w:r>
      <w:r>
        <w:t>L</w:t>
      </w:r>
      <w:r>
        <w:t>:</w:t>
      </w:r>
      <w:r>
        <w:t xml:space="preserve"> </w:t>
      </w:r>
      <w:r>
        <w:rPr>
          <w:rStyle w:val="CodeChar"/>
        </w:rPr>
        <w:t>https://simbad.cds.unistra.fr/simbad/sim-fbasic</w:t>
      </w:r>
    </w:p>
    <w:p>
      <w:pPr>
        <w:ind w:hanging="142" w:left="425"/>
      </w:pPr>
      <w:r>
        <w:rPr>
          <w:rFonts w:ascii="宋体" w:hAnsi="宋体" w:eastAsia="宋体"/>
          <w:color w:val="000000"/>
          <w:sz w:val="22"/>
        </w:rPr>
        <w:t xml:space="preserve">◦ </w:t>
      </w:r>
      <w:r>
        <w:t>获</w:t>
      </w:r>
      <w:r>
        <w:t>取</w:t>
      </w:r>
      <w:r>
        <w:t>：</w:t>
      </w:r>
      <w:r>
        <w:t>光</w:t>
      </w:r>
      <w:r>
        <w:t>谱</w:t>
      </w:r>
      <w:r>
        <w:t>类</w:t>
      </w:r>
      <w:r>
        <w:t>型</w:t>
      </w:r>
      <w:r>
        <w:t>、</w:t>
      </w:r>
      <w:r>
        <w:t>精</w:t>
      </w:r>
      <w:r>
        <w:t>确</w:t>
      </w:r>
      <w:r>
        <w:t>坐</w:t>
      </w:r>
      <w:r>
        <w:t>标</w:t>
      </w:r>
      <w:r>
        <w:t>、</w:t>
      </w:r>
      <w:r>
        <w:t>距</w:t>
      </w:r>
      <w:r>
        <w:t>离</w:t>
      </w:r>
      <w:r>
        <w:t>、</w:t>
      </w:r>
      <w:r>
        <w:t>亮</w:t>
      </w:r>
      <w:r>
        <w:t>度</w:t>
      </w:r>
      <w:r>
        <w:t>曲</w:t>
      </w:r>
      <w:r>
        <w:t>线</w:t>
      </w:r>
      <w:r>
        <w:t>等</w:t>
      </w:r>
    </w:p>
    <w:p>
      <w:pPr>
        <w:ind w:hanging="142" w:left="0"/>
      </w:pPr>
      <w:r>
        <w:rPr>
          <w:rFonts w:ascii="宋体" w:hAnsi="宋体" w:eastAsia="宋体"/>
          <w:color w:val="000000"/>
          <w:sz w:val="22"/>
        </w:rPr>
        <w:t xml:space="preserve">2. </w:t>
      </w:r>
      <w:r>
        <w:rPr>
          <w:b/>
        </w:rPr>
        <w:t>本地缓存层</w:t>
      </w:r>
      <w:r>
        <w:t>（</w:t>
      </w:r>
      <w:r>
        <w:t>可</w:t>
      </w:r>
      <w:r>
        <w:t>选</w:t>
      </w:r>
      <w:r>
        <w:t>）</w:t>
      </w:r>
    </w:p>
    <w:p>
      <w:pPr>
        <w:ind w:hanging="142" w:left="425"/>
      </w:pPr>
      <w:r>
        <w:rPr>
          <w:rFonts w:ascii="宋体" w:hAnsi="宋体" w:eastAsia="宋体"/>
          <w:color w:val="000000"/>
          <w:sz w:val="22"/>
        </w:rPr>
        <w:t xml:space="preserve">◦ </w:t>
      </w:r>
      <w:r>
        <w:t>缓</w:t>
      </w:r>
      <w:r>
        <w:t>存</w:t>
      </w:r>
      <w:r>
        <w:t>热</w:t>
      </w:r>
      <w:r>
        <w:t>门</w:t>
      </w:r>
      <w:r>
        <w:t>天</w:t>
      </w:r>
      <w:r>
        <w:t>体</w:t>
      </w:r>
      <w:r>
        <w:t>的</w:t>
      </w:r>
      <w:r>
        <w:t>详</w:t>
      </w:r>
      <w:r>
        <w:t>细</w:t>
      </w:r>
      <w:r>
        <w:t>信</w:t>
      </w:r>
      <w:r>
        <w:t>息</w:t>
      </w:r>
    </w:p>
    <w:p>
      <w:pPr>
        <w:ind w:hanging="142" w:left="425"/>
      </w:pPr>
      <w:r>
        <w:rPr>
          <w:rFonts w:ascii="宋体" w:hAnsi="宋体" w:eastAsia="宋体"/>
          <w:color w:val="000000"/>
          <w:sz w:val="22"/>
        </w:rPr>
        <w:t xml:space="preserve">◦ </w:t>
      </w:r>
      <w:r>
        <w:t>减</w:t>
      </w:r>
      <w:r>
        <w:t>少</w:t>
      </w:r>
      <w:r>
        <w:t>在</w:t>
      </w:r>
      <w:r>
        <w:t>线</w:t>
      </w:r>
      <w:r>
        <w:t>A</w:t>
      </w:r>
      <w:r>
        <w:t>P</w:t>
      </w:r>
      <w:r>
        <w:t>I</w:t>
      </w:r>
      <w:r>
        <w:t>依</w:t>
      </w:r>
      <w:r>
        <w:t>赖</w:t>
      </w:r>
    </w:p>
    <w:p>
      <w:pPr>
        <w:ind w:hanging="142" w:left="425"/>
      </w:pPr>
      <w:r>
        <w:rPr>
          <w:rFonts w:ascii="宋体" w:hAnsi="宋体" w:eastAsia="宋体"/>
          <w:color w:val="000000"/>
          <w:sz w:val="22"/>
        </w:rPr>
        <w:t xml:space="preserve">◦ </w:t>
      </w:r>
      <w:r>
        <w:t>提</w:t>
      </w:r>
      <w:r>
        <w:t>升</w:t>
      </w:r>
      <w:r>
        <w:t>响</w:t>
      </w:r>
      <w:r>
        <w:t>应</w:t>
      </w:r>
      <w:r>
        <w:t>速</w:t>
      </w:r>
      <w:r>
        <w:t>度</w:t>
      </w:r>
    </w:p>
    <w:p>
      <w:pPr>
        <w:pStyle w:val="Blockquote"/>
        <w:shd w:fill="F8F8F8" w:val="clear"/>
        <w:pBdr>
          <w:left w:val="single" w:sz="24" w:color="CCCCCC"/>
        </w:pBdr>
      </w:pPr>
      <w:r>
        <w:rPr>
          <w:b/>
        </w:rPr>
        <w:t>当前MVP阶段专注于核心增强流程，天体信息完全依赖Astrometry返回 + Gemini知识库</w:t>
      </w:r>
    </w:p>
    <w:p>
      <w:pPr>
        <w:pStyle w:val="Heading3"/>
      </w:pPr>
      <w:r>
        <w:t>星座识别与叠加 [v2.2-added]</w:t>
      </w:r>
    </w:p>
    <w:p>
      <w:pPr>
        <w:pStyle w:val="Heading4"/>
      </w:pPr>
      <w:r>
        <w:t>功能定位</w:t>
      </w:r>
    </w:p>
    <w:p>
      <w:pPr/>
      <w:r/>
      <w:r>
        <w:t>增</w:t>
      </w:r>
      <w:r>
        <w:t>值</w:t>
      </w:r>
      <w:r>
        <w:t>服</w:t>
      </w:r>
      <w:r>
        <w:t>务</w:t>
      </w:r>
      <w:r>
        <w:t>：</w:t>
      </w:r>
      <w:r>
        <w:t>当</w:t>
      </w:r>
      <w:r>
        <w:t xml:space="preserve"> </w:t>
      </w:r>
      <w:r>
        <w:t>p</w:t>
      </w:r>
      <w:r>
        <w:t>l</w:t>
      </w:r>
      <w:r>
        <w:t>a</w:t>
      </w:r>
      <w:r>
        <w:t>t</w:t>
      </w:r>
      <w:r>
        <w:t>e</w:t>
      </w:r>
      <w:r>
        <w:t>-</w:t>
      </w:r>
      <w:r>
        <w:t>s</w:t>
      </w:r>
      <w:r>
        <w:t>o</w:t>
      </w:r>
      <w:r>
        <w:t>l</w:t>
      </w:r>
      <w:r>
        <w:t>v</w:t>
      </w:r>
      <w:r>
        <w:t>i</w:t>
      </w:r>
      <w:r>
        <w:t>n</w:t>
      </w:r>
      <w:r>
        <w:t>g</w:t>
      </w:r>
      <w:r>
        <w:t xml:space="preserve"> </w:t>
      </w:r>
      <w:r>
        <w:t>识</w:t>
      </w:r>
      <w:r>
        <w:t>别</w:t>
      </w:r>
      <w:r>
        <w:t>出</w:t>
      </w:r>
      <w:r>
        <w:t>用</w:t>
      </w:r>
      <w:r>
        <w:t>户</w:t>
      </w:r>
      <w:r>
        <w:t>照</w:t>
      </w:r>
      <w:r>
        <w:t>片</w:t>
      </w:r>
      <w:r>
        <w:t>包</w:t>
      </w:r>
      <w:r>
        <w:t>含</w:t>
      </w:r>
      <w:r>
        <w:t>已</w:t>
      </w:r>
      <w:r>
        <w:t>知</w:t>
      </w:r>
      <w:r>
        <w:t>星</w:t>
      </w:r>
      <w:r>
        <w:t>座</w:t>
      </w:r>
      <w:r>
        <w:t>时</w:t>
      </w:r>
      <w:r>
        <w:t>，</w:t>
      </w:r>
      <w:r>
        <w:t>可</w:t>
      </w:r>
      <w:r>
        <w:t>叠</w:t>
      </w:r>
      <w:r>
        <w:t>加</w:t>
      </w:r>
      <w:r>
        <w:t>星</w:t>
      </w:r>
      <w:r>
        <w:t>座</w:t>
      </w:r>
      <w:r>
        <w:t>连</w:t>
      </w:r>
      <w:r>
        <w:t>线</w:t>
      </w:r>
      <w:r>
        <w:t>+</w:t>
      </w:r>
      <w:r>
        <w:t>半</w:t>
      </w:r>
      <w:r>
        <w:t>透</w:t>
      </w:r>
      <w:r>
        <w:t>明</w:t>
      </w:r>
      <w:r>
        <w:t>神</w:t>
      </w:r>
      <w:r>
        <w:t>话</w:t>
      </w:r>
      <w:r>
        <w:t>图</w:t>
      </w:r>
      <w:r>
        <w:t>案</w:t>
      </w:r>
      <w:r>
        <w:t>，</w:t>
      </w:r>
      <w:r>
        <w:t>生</w:t>
      </w:r>
      <w:r>
        <w:t>成</w:t>
      </w:r>
      <w:r>
        <w:t>复</w:t>
      </w:r>
      <w:r>
        <w:t>古</w:t>
      </w:r>
      <w:r>
        <w:t>星</w:t>
      </w:r>
      <w:r>
        <w:t>图</w:t>
      </w:r>
      <w:r>
        <w:t>风</w:t>
      </w:r>
      <w:r>
        <w:t>格</w:t>
      </w:r>
      <w:r>
        <w:t>的</w:t>
      </w:r>
      <w:r>
        <w:t>结</w:t>
      </w:r>
      <w:r>
        <w:t>果</w:t>
      </w:r>
      <w:r>
        <w:t>图</w:t>
      </w:r>
      <w:r>
        <w:t>。</w:t>
      </w:r>
      <w:r>
        <w:t>从</w:t>
      </w:r>
      <w:r>
        <w:t>现</w:t>
      </w:r>
      <w:r>
        <w:t>有</w:t>
      </w:r>
      <w:r>
        <w:t>配</w:t>
      </w:r>
      <w:r>
        <w:t>额</w:t>
      </w:r>
      <w:r>
        <w:t>扣</w:t>
      </w:r>
      <w:r>
        <w:t>，</w:t>
      </w:r>
      <w:r>
        <w:t>每</w:t>
      </w:r>
      <w:r>
        <w:t>次</w:t>
      </w:r>
      <w:r>
        <w:t>叠</w:t>
      </w:r>
      <w:r>
        <w:t>加</w:t>
      </w:r>
      <w:r>
        <w:t>消</w:t>
      </w:r>
      <w:r>
        <w:t>耗</w:t>
      </w:r>
      <w:r>
        <w:t>1</w:t>
      </w:r>
      <w:r>
        <w:t>次</w:t>
      </w:r>
      <w:r>
        <w:t>配</w:t>
      </w:r>
      <w:r>
        <w:t>额</w:t>
      </w:r>
      <w:r>
        <w:t>。</w:t>
      </w:r>
    </w:p>
    <w:p>
      <w:pPr>
        <w:pStyle w:val="Heading4"/>
      </w:pPr>
      <w:r>
        <w:t>星座库</w:t>
      </w:r>
    </w:p>
    <w:p>
      <w:pPr/>
      <w:r/>
      <w:r>
        <w:t>共</w:t>
      </w:r>
      <w:r>
        <w:t>1</w:t>
      </w:r>
      <w:r>
        <w:t>6</w:t>
      </w:r>
      <w:r>
        <w:t>个</w:t>
      </w:r>
      <w:r>
        <w:t>星</w:t>
      </w:r>
      <w:r>
        <w:t>座</w:t>
      </w:r>
      <w:r>
        <w:t>，</w:t>
      </w:r>
      <w:r>
        <w:t>分</w:t>
      </w:r>
      <w:r>
        <w:t>两</w:t>
      </w:r>
      <w:r>
        <w:t>组</w:t>
      </w:r>
      <w:r>
        <w:t>：</w:t>
      </w:r>
    </w:p>
    <w:p>
      <w:pPr/>
      <w:r/>
      <w:r>
        <w:rPr>
          <w:b/>
        </w:rPr>
        <w:t>黄道十二星座</w:t>
      </w:r>
      <w:r>
        <w:t>：</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F2F2F2" w:val="clear"/>
          </w:tcPr>
          <w:p>
            <w:pPr>
              <w:jc w:val="left"/>
            </w:pPr>
            <w:r>
              <w:rPr>
                <w:b/>
              </w:rPr>
              <w:t>序</w:t>
            </w:r>
            <w:r>
              <w:rPr>
                <w:b/>
              </w:rPr>
              <w:t>号</w:t>
            </w:r>
          </w:p>
        </w:tc>
        <w:tc>
          <w:tcPr>
            <w:tcW w:type="dxa" w:w="1662"/>
            <w:shd w:fill="F2F2F2" w:val="clear"/>
          </w:tcPr>
          <w:p>
            <w:pPr>
              <w:jc w:val="left"/>
            </w:pPr>
            <w:r>
              <w:rPr>
                <w:b/>
              </w:rPr>
              <w:t>英</w:t>
            </w:r>
            <w:r>
              <w:rPr>
                <w:b/>
              </w:rPr>
              <w:t>文</w:t>
            </w:r>
            <w:r>
              <w:rPr>
                <w:b/>
              </w:rPr>
              <w:t>名</w:t>
            </w:r>
          </w:p>
        </w:tc>
        <w:tc>
          <w:tcPr>
            <w:tcW w:type="dxa" w:w="1662"/>
            <w:shd w:fill="F2F2F2" w:val="clear"/>
          </w:tcPr>
          <w:p>
            <w:pPr>
              <w:jc w:val="left"/>
            </w:pPr>
            <w:r>
              <w:rPr>
                <w:b/>
              </w:rPr>
              <w:t>中</w:t>
            </w:r>
            <w:r>
              <w:rPr>
                <w:b/>
              </w:rPr>
              <w:t>文</w:t>
            </w:r>
            <w:r>
              <w:rPr>
                <w:b/>
              </w:rPr>
              <w:t>名</w:t>
            </w:r>
          </w:p>
        </w:tc>
        <w:tc>
          <w:tcPr>
            <w:tcW w:type="dxa" w:w="1662"/>
            <w:shd w:fill="F2F2F2" w:val="clear"/>
          </w:tcPr>
          <w:p>
            <w:pPr>
              <w:jc w:val="left"/>
            </w:pPr>
            <w:r>
              <w:rPr>
                <w:b/>
              </w:rPr>
              <w:t>天</w:t>
            </w:r>
            <w:r>
              <w:rPr>
                <w:b/>
              </w:rPr>
              <w:t>文</w:t>
            </w:r>
            <w:r>
              <w:rPr>
                <w:b/>
              </w:rPr>
              <w:t>学</w:t>
            </w:r>
            <w:r>
              <w:rPr>
                <w:b/>
              </w:rPr>
              <w:t>名</w:t>
            </w:r>
          </w:p>
        </w:tc>
        <w:tc>
          <w:tcPr>
            <w:tcW w:type="dxa" w:w="1662"/>
            <w:shd w:fill="F2F2F2" w:val="clear"/>
          </w:tcPr>
          <w:p>
            <w:pPr>
              <w:jc w:val="left"/>
            </w:pPr>
            <w:r>
              <w:rPr>
                <w:b/>
              </w:rPr>
              <w:t>神</w:t>
            </w:r>
            <w:r>
              <w:rPr>
                <w:b/>
              </w:rPr>
              <w:t>话</w:t>
            </w:r>
            <w:r>
              <w:rPr>
                <w:b/>
              </w:rPr>
              <w:t>形</w:t>
            </w:r>
            <w:r>
              <w:rPr>
                <w:b/>
              </w:rPr>
              <w:t>象</w:t>
            </w:r>
            <w:r>
              <w:rPr>
                <w:b/>
              </w:rPr>
              <w:t>描</w:t>
            </w:r>
            <w:r>
              <w:rPr>
                <w:b/>
              </w:rPr>
              <w:t>述</w:t>
            </w:r>
          </w:p>
        </w:tc>
      </w:tr>
      <w:tr>
        <w:tc>
          <w:tcPr>
            <w:tcW w:type="dxa" w:w="1662"/>
          </w:tcPr>
          <w:p>
            <w:pPr>
              <w:jc w:val="left"/>
            </w:pPr>
            <w:r>
              <w:t>1</w:t>
            </w:r>
          </w:p>
        </w:tc>
        <w:tc>
          <w:tcPr>
            <w:tcW w:type="dxa" w:w="1662"/>
          </w:tcPr>
          <w:p>
            <w:pPr>
              <w:jc w:val="left"/>
            </w:pPr>
            <w:r>
              <w:t>A</w:t>
            </w:r>
            <w:r>
              <w:t>r</w:t>
            </w:r>
            <w:r>
              <w:t>i</w:t>
            </w:r>
            <w:r>
              <w:t>e</w:t>
            </w:r>
            <w:r>
              <w:t>s</w:t>
            </w:r>
          </w:p>
        </w:tc>
        <w:tc>
          <w:tcPr>
            <w:tcW w:type="dxa" w:w="1662"/>
          </w:tcPr>
          <w:p>
            <w:pPr>
              <w:jc w:val="left"/>
            </w:pPr>
            <w:r>
              <w:t>白</w:t>
            </w:r>
            <w:r>
              <w:t>羊</w:t>
            </w:r>
            <w:r>
              <w:t>座</w:t>
            </w:r>
          </w:p>
        </w:tc>
        <w:tc>
          <w:tcPr>
            <w:tcW w:type="dxa" w:w="1662"/>
          </w:tcPr>
          <w:p>
            <w:pPr>
              <w:jc w:val="left"/>
            </w:pPr>
            <w:r>
              <w:t>A</w:t>
            </w:r>
            <w:r>
              <w:t>r</w:t>
            </w:r>
            <w:r>
              <w:t>i</w:t>
            </w:r>
            <w:r>
              <w:t>e</w:t>
            </w:r>
            <w:r>
              <w:t>s</w:t>
            </w:r>
          </w:p>
        </w:tc>
        <w:tc>
          <w:tcPr>
            <w:tcW w:type="dxa" w:w="1662"/>
          </w:tcPr>
          <w:p>
            <w:pPr>
              <w:jc w:val="left"/>
            </w:pPr>
            <w:r>
              <w:t>A</w:t>
            </w:r>
            <w:r>
              <w:t xml:space="preserve"> </w:t>
            </w:r>
            <w:r>
              <w:t>g</w:t>
            </w:r>
            <w:r>
              <w:t>o</w:t>
            </w:r>
            <w:r>
              <w:t>l</w:t>
            </w:r>
            <w:r>
              <w:t>d</w:t>
            </w:r>
            <w:r>
              <w:t>e</w:t>
            </w:r>
            <w:r>
              <w:t>n</w:t>
            </w:r>
            <w:r>
              <w:t xml:space="preserve"> </w:t>
            </w:r>
            <w:r>
              <w:t>r</w:t>
            </w:r>
            <w:r>
              <w:t>a</w:t>
            </w:r>
            <w:r>
              <w:t>m</w:t>
            </w:r>
            <w:r>
              <w:t xml:space="preserve"> </w:t>
            </w:r>
            <w:r>
              <w:t>w</w:t>
            </w:r>
            <w:r>
              <w:t>i</w:t>
            </w:r>
            <w:r>
              <w:t>t</w:t>
            </w:r>
            <w:r>
              <w:t>h</w:t>
            </w:r>
            <w:r>
              <w:t xml:space="preserve"> </w:t>
            </w:r>
            <w:r>
              <w:t>c</w:t>
            </w:r>
            <w:r>
              <w:t>u</w:t>
            </w:r>
            <w:r>
              <w:t>r</w:t>
            </w:r>
            <w:r>
              <w:t>v</w:t>
            </w:r>
            <w:r>
              <w:t>e</w:t>
            </w:r>
            <w:r>
              <w:t>d</w:t>
            </w:r>
            <w:r>
              <w:t xml:space="preserve"> </w:t>
            </w:r>
            <w:r>
              <w:t>h</w:t>
            </w:r>
            <w:r>
              <w:t>o</w:t>
            </w:r>
            <w:r>
              <w:t>r</w:t>
            </w:r>
            <w:r>
              <w:t>n</w:t>
            </w:r>
            <w:r>
              <w:t>s</w:t>
            </w:r>
            <w:r>
              <w:t xml:space="preserve"> </w:t>
            </w:r>
            <w:r>
              <w:t>i</w:t>
            </w:r>
            <w:r>
              <w:t>n</w:t>
            </w:r>
            <w:r>
              <w:t xml:space="preserve"> </w:t>
            </w:r>
            <w:r>
              <w:t>p</w:t>
            </w:r>
            <w:r>
              <w:t>r</w:t>
            </w:r>
            <w:r>
              <w:t>o</w:t>
            </w:r>
            <w:r>
              <w:t>f</w:t>
            </w:r>
            <w:r>
              <w:t>i</w:t>
            </w:r>
            <w:r>
              <w:t>l</w:t>
            </w:r>
            <w:r>
              <w:t>e</w:t>
            </w:r>
            <w:r>
              <w:t>,</w:t>
            </w:r>
            <w:r>
              <w:t xml:space="preserve"> </w:t>
            </w:r>
            <w:r>
              <w:t>s</w:t>
            </w:r>
            <w:r>
              <w:t>t</w:t>
            </w:r>
            <w:r>
              <w:t>a</w:t>
            </w:r>
            <w:r>
              <w:t>n</w:t>
            </w:r>
            <w:r>
              <w:t>d</w:t>
            </w:r>
            <w:r>
              <w:t>i</w:t>
            </w:r>
            <w:r>
              <w:t>n</w:t>
            </w:r>
            <w:r>
              <w:t>g</w:t>
            </w:r>
            <w:r>
              <w:t xml:space="preserve"> </w:t>
            </w:r>
            <w:r>
              <w:t>p</w:t>
            </w:r>
            <w:r>
              <w:t>r</w:t>
            </w:r>
            <w:r>
              <w:t>o</w:t>
            </w:r>
            <w:r>
              <w:t>u</w:t>
            </w:r>
            <w:r>
              <w:t>d</w:t>
            </w:r>
            <w:r>
              <w:t>l</w:t>
            </w:r>
            <w:r>
              <w:t>y</w:t>
            </w:r>
          </w:p>
        </w:tc>
      </w:tr>
      <w:tr>
        <w:tc>
          <w:tcPr>
            <w:tcW w:type="dxa" w:w="1662"/>
          </w:tcPr>
          <w:p>
            <w:pPr>
              <w:jc w:val="left"/>
            </w:pPr>
            <w:r>
              <w:t>2</w:t>
            </w:r>
          </w:p>
        </w:tc>
        <w:tc>
          <w:tcPr>
            <w:tcW w:type="dxa" w:w="1662"/>
          </w:tcPr>
          <w:p>
            <w:pPr>
              <w:jc w:val="left"/>
            </w:pPr>
            <w:r>
              <w:t>T</w:t>
            </w:r>
            <w:r>
              <w:t>a</w:t>
            </w:r>
            <w:r>
              <w:t>u</w:t>
            </w:r>
            <w:r>
              <w:t>r</w:t>
            </w:r>
            <w:r>
              <w:t>u</w:t>
            </w:r>
            <w:r>
              <w:t>s</w:t>
            </w:r>
          </w:p>
        </w:tc>
        <w:tc>
          <w:tcPr>
            <w:tcW w:type="dxa" w:w="1662"/>
          </w:tcPr>
          <w:p>
            <w:pPr>
              <w:jc w:val="left"/>
            </w:pPr>
            <w:r>
              <w:t>金</w:t>
            </w:r>
            <w:r>
              <w:t>牛</w:t>
            </w:r>
            <w:r>
              <w:t>座</w:t>
            </w:r>
          </w:p>
        </w:tc>
        <w:tc>
          <w:tcPr>
            <w:tcW w:type="dxa" w:w="1662"/>
          </w:tcPr>
          <w:p>
            <w:pPr>
              <w:jc w:val="left"/>
            </w:pPr>
            <w:r>
              <w:t>T</w:t>
            </w:r>
            <w:r>
              <w:t>a</w:t>
            </w:r>
            <w:r>
              <w:t>u</w:t>
            </w:r>
            <w:r>
              <w:t>r</w:t>
            </w:r>
            <w:r>
              <w:t>u</w:t>
            </w:r>
            <w:r>
              <w:t>s</w:t>
            </w:r>
          </w:p>
        </w:tc>
        <w:tc>
          <w:tcPr>
            <w:tcW w:type="dxa" w:w="1662"/>
          </w:tcPr>
          <w:p>
            <w:pPr>
              <w:jc w:val="left"/>
            </w:pPr>
            <w:r>
              <w:t>A</w:t>
            </w:r>
            <w:r>
              <w:t xml:space="preserve"> </w:t>
            </w:r>
            <w:r>
              <w:t>p</w:t>
            </w:r>
            <w:r>
              <w:t>o</w:t>
            </w:r>
            <w:r>
              <w:t>w</w:t>
            </w:r>
            <w:r>
              <w:t>e</w:t>
            </w:r>
            <w:r>
              <w:t>r</w:t>
            </w:r>
            <w:r>
              <w:t>f</w:t>
            </w:r>
            <w:r>
              <w:t>u</w:t>
            </w:r>
            <w:r>
              <w:t>l</w:t>
            </w:r>
            <w:r>
              <w:t xml:space="preserve"> </w:t>
            </w:r>
            <w:r>
              <w:t>b</w:t>
            </w:r>
            <w:r>
              <w:t>u</w:t>
            </w:r>
            <w:r>
              <w:t>l</w:t>
            </w:r>
            <w:r>
              <w:t>l</w:t>
            </w:r>
            <w:r>
              <w:t xml:space="preserve"> </w:t>
            </w:r>
            <w:r>
              <w:t>i</w:t>
            </w:r>
            <w:r>
              <w:t>n</w:t>
            </w:r>
            <w:r>
              <w:t xml:space="preserve"> </w:t>
            </w:r>
            <w:r>
              <w:t>p</w:t>
            </w:r>
            <w:r>
              <w:t>r</w:t>
            </w:r>
            <w:r>
              <w:t>o</w:t>
            </w:r>
            <w:r>
              <w:t>f</w:t>
            </w:r>
            <w:r>
              <w:t>i</w:t>
            </w:r>
            <w:r>
              <w:t>l</w:t>
            </w:r>
            <w:r>
              <w:t>e</w:t>
            </w:r>
            <w:r>
              <w:t xml:space="preserve"> </w:t>
            </w:r>
            <w:r>
              <w:t>w</w:t>
            </w:r>
            <w:r>
              <w:t>i</w:t>
            </w:r>
            <w:r>
              <w:t>t</w:t>
            </w:r>
            <w:r>
              <w:t>h</w:t>
            </w:r>
            <w:r>
              <w:t xml:space="preserve"> </w:t>
            </w:r>
            <w:r>
              <w:t>p</w:t>
            </w:r>
            <w:r>
              <w:t>r</w:t>
            </w:r>
            <w:r>
              <w:t>o</w:t>
            </w:r>
            <w:r>
              <w:t>m</w:t>
            </w:r>
            <w:r>
              <w:t>i</w:t>
            </w:r>
            <w:r>
              <w:t>n</w:t>
            </w:r>
            <w:r>
              <w:t>e</w:t>
            </w:r>
            <w:r>
              <w:t>n</w:t>
            </w:r>
            <w:r>
              <w:t>t</w:t>
            </w:r>
            <w:r>
              <w:t xml:space="preserve"> </w:t>
            </w:r>
            <w:r>
              <w:t>V</w:t>
            </w:r>
            <w:r>
              <w:t>-</w:t>
            </w:r>
            <w:r>
              <w:t>s</w:t>
            </w:r>
            <w:r>
              <w:t>h</w:t>
            </w:r>
            <w:r>
              <w:t>a</w:t>
            </w:r>
            <w:r>
              <w:t>p</w:t>
            </w:r>
            <w:r>
              <w:t>e</w:t>
            </w:r>
            <w:r>
              <w:t>d</w:t>
            </w:r>
            <w:r>
              <w:t xml:space="preserve"> </w:t>
            </w:r>
            <w:r>
              <w:t>h</w:t>
            </w:r>
            <w:r>
              <w:t>o</w:t>
            </w:r>
            <w:r>
              <w:t>r</w:t>
            </w:r>
            <w:r>
              <w:t>n</w:t>
            </w:r>
            <w:r>
              <w:t>s</w:t>
            </w:r>
            <w:r>
              <w:t xml:space="preserve"> </w:t>
            </w:r>
            <w:r>
              <w:t>a</w:t>
            </w:r>
            <w:r>
              <w:t>n</w:t>
            </w:r>
            <w:r>
              <w:t>d</w:t>
            </w:r>
            <w:r>
              <w:t xml:space="preserve"> </w:t>
            </w:r>
            <w:r>
              <w:t>m</w:t>
            </w:r>
            <w:r>
              <w:t>u</w:t>
            </w:r>
            <w:r>
              <w:t>s</w:t>
            </w:r>
            <w:r>
              <w:t>c</w:t>
            </w:r>
            <w:r>
              <w:t>u</w:t>
            </w:r>
            <w:r>
              <w:t>l</w:t>
            </w:r>
            <w:r>
              <w:t>a</w:t>
            </w:r>
            <w:r>
              <w:t>r</w:t>
            </w:r>
            <w:r>
              <w:t xml:space="preserve"> </w:t>
            </w:r>
            <w:r>
              <w:t>n</w:t>
            </w:r>
            <w:r>
              <w:t>e</w:t>
            </w:r>
            <w:r>
              <w:t>c</w:t>
            </w:r>
            <w:r>
              <w:t>k</w:t>
            </w:r>
          </w:p>
        </w:tc>
      </w:tr>
      <w:tr>
        <w:tc>
          <w:tcPr>
            <w:tcW w:type="dxa" w:w="1662"/>
          </w:tcPr>
          <w:p>
            <w:pPr>
              <w:jc w:val="left"/>
            </w:pPr>
            <w:r>
              <w:t>3</w:t>
            </w:r>
          </w:p>
        </w:tc>
        <w:tc>
          <w:tcPr>
            <w:tcW w:type="dxa" w:w="1662"/>
          </w:tcPr>
          <w:p>
            <w:pPr>
              <w:jc w:val="left"/>
            </w:pPr>
            <w:r>
              <w:t>G</w:t>
            </w:r>
            <w:r>
              <w:t>e</w:t>
            </w:r>
            <w:r>
              <w:t>m</w:t>
            </w:r>
            <w:r>
              <w:t>i</w:t>
            </w:r>
            <w:r>
              <w:t>n</w:t>
            </w:r>
            <w:r>
              <w:t>i</w:t>
            </w:r>
          </w:p>
        </w:tc>
        <w:tc>
          <w:tcPr>
            <w:tcW w:type="dxa" w:w="1662"/>
          </w:tcPr>
          <w:p>
            <w:pPr>
              <w:jc w:val="left"/>
            </w:pPr>
            <w:r>
              <w:t>双</w:t>
            </w:r>
            <w:r>
              <w:t>子</w:t>
            </w:r>
            <w:r>
              <w:t>座</w:t>
            </w:r>
          </w:p>
        </w:tc>
        <w:tc>
          <w:tcPr>
            <w:tcW w:type="dxa" w:w="1662"/>
          </w:tcPr>
          <w:p>
            <w:pPr>
              <w:jc w:val="left"/>
            </w:pPr>
            <w:r>
              <w:t>G</w:t>
            </w:r>
            <w:r>
              <w:t>e</w:t>
            </w:r>
            <w:r>
              <w:t>m</w:t>
            </w:r>
            <w:r>
              <w:t>i</w:t>
            </w:r>
            <w:r>
              <w:t>n</w:t>
            </w:r>
            <w:r>
              <w:t>i</w:t>
            </w:r>
          </w:p>
        </w:tc>
        <w:tc>
          <w:tcPr>
            <w:tcW w:type="dxa" w:w="1662"/>
          </w:tcPr>
          <w:p>
            <w:pPr>
              <w:jc w:val="left"/>
            </w:pPr>
            <w:r>
              <w:t>T</w:t>
            </w:r>
            <w:r>
              <w:t>h</w:t>
            </w:r>
            <w:r>
              <w:t>e</w:t>
            </w:r>
            <w:r>
              <w:t xml:space="preserve"> </w:t>
            </w:r>
            <w:r>
              <w:t>m</w:t>
            </w:r>
            <w:r>
              <w:t>y</w:t>
            </w:r>
            <w:r>
              <w:t>t</w:t>
            </w:r>
            <w:r>
              <w:t>h</w:t>
            </w:r>
            <w:r>
              <w:t>o</w:t>
            </w:r>
            <w:r>
              <w:t>l</w:t>
            </w:r>
            <w:r>
              <w:t>o</w:t>
            </w:r>
            <w:r>
              <w:t>g</w:t>
            </w:r>
            <w:r>
              <w:t>i</w:t>
            </w:r>
            <w:r>
              <w:t>c</w:t>
            </w:r>
            <w:r>
              <w:t>a</w:t>
            </w:r>
            <w:r>
              <w:t>l</w:t>
            </w:r>
            <w:r>
              <w:t xml:space="preserve"> </w:t>
            </w:r>
            <w:r>
              <w:t>t</w:t>
            </w:r>
            <w:r>
              <w:t>w</w:t>
            </w:r>
            <w:r>
              <w:t>i</w:t>
            </w:r>
            <w:r>
              <w:t>n</w:t>
            </w:r>
            <w:r>
              <w:t xml:space="preserve"> </w:t>
            </w:r>
            <w:r>
              <w:t>b</w:t>
            </w:r>
            <w:r>
              <w:t>r</w:t>
            </w:r>
            <w:r>
              <w:t>o</w:t>
            </w:r>
            <w:r>
              <w:t>t</w:t>
            </w:r>
            <w:r>
              <w:t>h</w:t>
            </w:r>
            <w:r>
              <w:t>e</w:t>
            </w:r>
            <w:r>
              <w:t>r</w:t>
            </w:r>
            <w:r>
              <w:t>s</w:t>
            </w:r>
            <w:r>
              <w:t xml:space="preserve"> </w:t>
            </w:r>
            <w:r>
              <w:t>e</w:t>
            </w:r>
            <w:r>
              <w:t>m</w:t>
            </w:r>
            <w:r>
              <w:t>b</w:t>
            </w:r>
            <w:r>
              <w:t>r</w:t>
            </w:r>
            <w:r>
              <w:t>a</w:t>
            </w:r>
            <w:r>
              <w:t>c</w:t>
            </w:r>
            <w:r>
              <w:t>i</w:t>
            </w:r>
            <w:r>
              <w:t>n</w:t>
            </w:r>
            <w:r>
              <w:t>g</w:t>
            </w:r>
            <w:r>
              <w:t xml:space="preserve"> </w:t>
            </w:r>
            <w:r>
              <w:t>e</w:t>
            </w:r>
            <w:r>
              <w:t>a</w:t>
            </w:r>
            <w:r>
              <w:t>c</w:t>
            </w:r>
            <w:r>
              <w:t>h</w:t>
            </w:r>
            <w:r>
              <w:t xml:space="preserve"> </w:t>
            </w:r>
            <w:r>
              <w:t>o</w:t>
            </w:r>
            <w:r>
              <w:t>t</w:t>
            </w:r>
            <w:r>
              <w:t>h</w:t>
            </w:r>
            <w:r>
              <w:t>e</w:t>
            </w:r>
            <w:r>
              <w:t>r</w:t>
            </w:r>
            <w:r>
              <w:t>,</w:t>
            </w:r>
            <w:r>
              <w:t xml:space="preserve"> </w:t>
            </w:r>
            <w:r>
              <w:t>o</w:t>
            </w:r>
            <w:r>
              <w:t>n</w:t>
            </w:r>
            <w:r>
              <w:t>e</w:t>
            </w:r>
            <w:r>
              <w:t xml:space="preserve"> </w:t>
            </w:r>
            <w:r>
              <w:t>l</w:t>
            </w:r>
            <w:r>
              <w:t>o</w:t>
            </w:r>
            <w:r>
              <w:t>o</w:t>
            </w:r>
            <w:r>
              <w:t>k</w:t>
            </w:r>
            <w:r>
              <w:t>i</w:t>
            </w:r>
            <w:r>
              <w:t>n</w:t>
            </w:r>
            <w:r>
              <w:t>g</w:t>
            </w:r>
            <w:r>
              <w:t xml:space="preserve"> </w:t>
            </w:r>
            <w:r>
              <w:t>u</w:t>
            </w:r>
            <w:r>
              <w:t>p</w:t>
            </w:r>
            <w:r>
              <w:t xml:space="preserve"> </w:t>
            </w:r>
            <w:r>
              <w:t>a</w:t>
            </w:r>
            <w:r>
              <w:t>n</w:t>
            </w:r>
            <w:r>
              <w:t>d</w:t>
            </w:r>
            <w:r>
              <w:t xml:space="preserve"> </w:t>
            </w:r>
            <w:r>
              <w:t>o</w:t>
            </w:r>
            <w:r>
              <w:t>n</w:t>
            </w:r>
            <w:r>
              <w:t>e</w:t>
            </w:r>
            <w:r>
              <w:t xml:space="preserve"> </w:t>
            </w:r>
            <w:r>
              <w:t>l</w:t>
            </w:r>
            <w:r>
              <w:t>o</w:t>
            </w:r>
            <w:r>
              <w:t>o</w:t>
            </w:r>
            <w:r>
              <w:t>k</w:t>
            </w:r>
            <w:r>
              <w:t>i</w:t>
            </w:r>
            <w:r>
              <w:t>n</w:t>
            </w:r>
            <w:r>
              <w:t>g</w:t>
            </w:r>
            <w:r>
              <w:t xml:space="preserve"> </w:t>
            </w:r>
            <w:r>
              <w:t>d</w:t>
            </w:r>
            <w:r>
              <w:t>o</w:t>
            </w:r>
            <w:r>
              <w:t>w</w:t>
            </w:r>
            <w:r>
              <w:t>n</w:t>
            </w:r>
          </w:p>
        </w:tc>
      </w:tr>
      <w:tr>
        <w:tc>
          <w:tcPr>
            <w:tcW w:type="dxa" w:w="1662"/>
          </w:tcPr>
          <w:p>
            <w:pPr>
              <w:jc w:val="left"/>
            </w:pPr>
            <w:r>
              <w:t>4</w:t>
            </w:r>
          </w:p>
        </w:tc>
        <w:tc>
          <w:tcPr>
            <w:tcW w:type="dxa" w:w="1662"/>
          </w:tcPr>
          <w:p>
            <w:pPr>
              <w:jc w:val="left"/>
            </w:pPr>
            <w:r>
              <w:t>C</w:t>
            </w:r>
            <w:r>
              <w:t>a</w:t>
            </w:r>
            <w:r>
              <w:t>n</w:t>
            </w:r>
            <w:r>
              <w:t>c</w:t>
            </w:r>
            <w:r>
              <w:t>e</w:t>
            </w:r>
            <w:r>
              <w:t>r</w:t>
            </w:r>
          </w:p>
        </w:tc>
        <w:tc>
          <w:tcPr>
            <w:tcW w:type="dxa" w:w="1662"/>
          </w:tcPr>
          <w:p>
            <w:pPr>
              <w:jc w:val="left"/>
            </w:pPr>
            <w:r>
              <w:t>巨</w:t>
            </w:r>
            <w:r>
              <w:t>蟹</w:t>
            </w:r>
            <w:r>
              <w:t>座</w:t>
            </w:r>
          </w:p>
        </w:tc>
        <w:tc>
          <w:tcPr>
            <w:tcW w:type="dxa" w:w="1662"/>
          </w:tcPr>
          <w:p>
            <w:pPr>
              <w:jc w:val="left"/>
            </w:pPr>
            <w:r>
              <w:t>C</w:t>
            </w:r>
            <w:r>
              <w:t>a</w:t>
            </w:r>
            <w:r>
              <w:t>n</w:t>
            </w:r>
            <w:r>
              <w:t>c</w:t>
            </w:r>
            <w:r>
              <w:t>e</w:t>
            </w:r>
            <w:r>
              <w:t>r</w:t>
            </w:r>
          </w:p>
        </w:tc>
        <w:tc>
          <w:tcPr>
            <w:tcW w:type="dxa" w:w="1662"/>
          </w:tcPr>
          <w:p>
            <w:pPr>
              <w:jc w:val="left"/>
            </w:pPr>
            <w:r>
              <w:t>A</w:t>
            </w:r>
            <w:r>
              <w:t xml:space="preserve"> </w:t>
            </w:r>
            <w:r>
              <w:t>c</w:t>
            </w:r>
            <w:r>
              <w:t>r</w:t>
            </w:r>
            <w:r>
              <w:t>a</w:t>
            </w:r>
            <w:r>
              <w:t>b</w:t>
            </w:r>
            <w:r>
              <w:t xml:space="preserve"> </w:t>
            </w:r>
            <w:r>
              <w:t>s</w:t>
            </w:r>
            <w:r>
              <w:t>e</w:t>
            </w:r>
            <w:r>
              <w:t>e</w:t>
            </w:r>
            <w:r>
              <w:t>n</w:t>
            </w:r>
            <w:r>
              <w:t xml:space="preserve"> </w:t>
            </w:r>
            <w:r>
              <w:t>f</w:t>
            </w:r>
            <w:r>
              <w:t>r</w:t>
            </w:r>
            <w:r>
              <w:t>o</w:t>
            </w:r>
            <w:r>
              <w:t>m</w:t>
            </w:r>
            <w:r>
              <w:t xml:space="preserve"> </w:t>
            </w:r>
            <w:r>
              <w:t>a</w:t>
            </w:r>
            <w:r>
              <w:t>b</w:t>
            </w:r>
            <w:r>
              <w:t>o</w:t>
            </w:r>
            <w:r>
              <w:t>v</w:t>
            </w:r>
            <w:r>
              <w:t>e</w:t>
            </w:r>
            <w:r>
              <w:t xml:space="preserve"> </w:t>
            </w:r>
            <w:r>
              <w:t>w</w:t>
            </w:r>
            <w:r>
              <w:t>i</w:t>
            </w:r>
            <w:r>
              <w:t>t</w:t>
            </w:r>
            <w:r>
              <w:t>h</w:t>
            </w:r>
            <w:r>
              <w:t xml:space="preserve"> </w:t>
            </w:r>
            <w:r>
              <w:t>t</w:t>
            </w:r>
            <w:r>
              <w:t>w</w:t>
            </w:r>
            <w:r>
              <w:t>o</w:t>
            </w:r>
            <w:r>
              <w:t xml:space="preserve"> </w:t>
            </w:r>
            <w:r>
              <w:t>l</w:t>
            </w:r>
            <w:r>
              <w:t>a</w:t>
            </w:r>
            <w:r>
              <w:t>r</w:t>
            </w:r>
            <w:r>
              <w:t>g</w:t>
            </w:r>
            <w:r>
              <w:t>e</w:t>
            </w:r>
            <w:r>
              <w:t xml:space="preserve"> </w:t>
            </w:r>
            <w:r>
              <w:t>c</w:t>
            </w:r>
            <w:r>
              <w:t>l</w:t>
            </w:r>
            <w:r>
              <w:t>a</w:t>
            </w:r>
            <w:r>
              <w:t>w</w:t>
            </w:r>
            <w:r>
              <w:t>s</w:t>
            </w:r>
            <w:r>
              <w:t xml:space="preserve"> </w:t>
            </w:r>
            <w:r>
              <w:t>s</w:t>
            </w:r>
            <w:r>
              <w:t>p</w:t>
            </w:r>
            <w:r>
              <w:t>r</w:t>
            </w:r>
            <w:r>
              <w:t>e</w:t>
            </w:r>
            <w:r>
              <w:t>a</w:t>
            </w:r>
            <w:r>
              <w:t>d</w:t>
            </w:r>
            <w:r>
              <w:t xml:space="preserve"> </w:t>
            </w:r>
            <w:r>
              <w:t>w</w:t>
            </w:r>
            <w:r>
              <w:t>i</w:t>
            </w:r>
            <w:r>
              <w:t>d</w:t>
            </w:r>
            <w:r>
              <w:t>e</w:t>
            </w:r>
          </w:p>
        </w:tc>
      </w:tr>
      <w:tr>
        <w:tc>
          <w:tcPr>
            <w:tcW w:type="dxa" w:w="1662"/>
          </w:tcPr>
          <w:p>
            <w:pPr>
              <w:jc w:val="left"/>
            </w:pPr>
            <w:r>
              <w:t>5</w:t>
            </w:r>
          </w:p>
        </w:tc>
        <w:tc>
          <w:tcPr>
            <w:tcW w:type="dxa" w:w="1662"/>
          </w:tcPr>
          <w:p>
            <w:pPr>
              <w:jc w:val="left"/>
            </w:pPr>
            <w:r>
              <w:t>L</w:t>
            </w:r>
            <w:r>
              <w:t>e</w:t>
            </w:r>
            <w:r>
              <w:t>o</w:t>
            </w:r>
          </w:p>
        </w:tc>
        <w:tc>
          <w:tcPr>
            <w:tcW w:type="dxa" w:w="1662"/>
          </w:tcPr>
          <w:p>
            <w:pPr>
              <w:jc w:val="left"/>
            </w:pPr>
            <w:r>
              <w:t>狮</w:t>
            </w:r>
            <w:r>
              <w:t>子</w:t>
            </w:r>
            <w:r>
              <w:t>座</w:t>
            </w:r>
          </w:p>
        </w:tc>
        <w:tc>
          <w:tcPr>
            <w:tcW w:type="dxa" w:w="1662"/>
          </w:tcPr>
          <w:p>
            <w:pPr>
              <w:jc w:val="left"/>
            </w:pPr>
            <w:r>
              <w:t>L</w:t>
            </w:r>
            <w:r>
              <w:t>e</w:t>
            </w:r>
            <w:r>
              <w:t>o</w:t>
            </w:r>
          </w:p>
        </w:tc>
        <w:tc>
          <w:tcPr>
            <w:tcW w:type="dxa" w:w="1662"/>
          </w:tcPr>
          <w:p>
            <w:pPr>
              <w:jc w:val="left"/>
            </w:pPr>
            <w:r>
              <w:t>A</w:t>
            </w:r>
            <w:r>
              <w:t xml:space="preserve"> </w:t>
            </w:r>
            <w:r>
              <w:t>m</w:t>
            </w:r>
            <w:r>
              <w:t>a</w:t>
            </w:r>
            <w:r>
              <w:t>j</w:t>
            </w:r>
            <w:r>
              <w:t>e</w:t>
            </w:r>
            <w:r>
              <w:t>s</w:t>
            </w:r>
            <w:r>
              <w:t>t</w:t>
            </w:r>
            <w:r>
              <w:t>i</w:t>
            </w:r>
            <w:r>
              <w:t>c</w:t>
            </w:r>
            <w:r>
              <w:t xml:space="preserve"> </w:t>
            </w:r>
            <w:r>
              <w:t>l</w:t>
            </w:r>
            <w:r>
              <w:t>i</w:t>
            </w:r>
            <w:r>
              <w:t>o</w:t>
            </w:r>
            <w:r>
              <w:t>n</w:t>
            </w:r>
            <w:r>
              <w:t xml:space="preserve"> </w:t>
            </w:r>
            <w:r>
              <w:t>i</w:t>
            </w:r>
            <w:r>
              <w:t>n</w:t>
            </w:r>
            <w:r>
              <w:t xml:space="preserve"> </w:t>
            </w:r>
            <w:r>
              <w:t>p</w:t>
            </w:r>
            <w:r>
              <w:t>r</w:t>
            </w:r>
            <w:r>
              <w:t>o</w:t>
            </w:r>
            <w:r>
              <w:t>f</w:t>
            </w:r>
            <w:r>
              <w:t>i</w:t>
            </w:r>
            <w:r>
              <w:t>l</w:t>
            </w:r>
            <w:r>
              <w:t>e</w:t>
            </w:r>
            <w:r>
              <w:t xml:space="preserve"> </w:t>
            </w:r>
            <w:r>
              <w:t>w</w:t>
            </w:r>
            <w:r>
              <w:t>i</w:t>
            </w:r>
            <w:r>
              <w:t>t</w:t>
            </w:r>
            <w:r>
              <w:t>h</w:t>
            </w:r>
            <w:r>
              <w:t xml:space="preserve"> </w:t>
            </w:r>
            <w:r>
              <w:t>a</w:t>
            </w:r>
            <w:r>
              <w:t xml:space="preserve"> </w:t>
            </w:r>
            <w:r>
              <w:t>f</w:t>
            </w:r>
            <w:r>
              <w:t>l</w:t>
            </w:r>
            <w:r>
              <w:t>o</w:t>
            </w:r>
            <w:r>
              <w:t>w</w:t>
            </w:r>
            <w:r>
              <w:t>i</w:t>
            </w:r>
            <w:r>
              <w:t>n</w:t>
            </w:r>
            <w:r>
              <w:t>g</w:t>
            </w:r>
            <w:r>
              <w:t xml:space="preserve"> </w:t>
            </w:r>
            <w:r>
              <w:t>m</w:t>
            </w:r>
            <w:r>
              <w:t>a</w:t>
            </w:r>
            <w:r>
              <w:t>n</w:t>
            </w:r>
            <w:r>
              <w:t>e</w:t>
            </w:r>
            <w:r>
              <w:t xml:space="preserve"> </w:t>
            </w:r>
            <w:r>
              <w:t>a</w:t>
            </w:r>
            <w:r>
              <w:t>n</w:t>
            </w:r>
            <w:r>
              <w:t>d</w:t>
            </w:r>
            <w:r>
              <w:t xml:space="preserve"> </w:t>
            </w:r>
            <w:r>
              <w:t>o</w:t>
            </w:r>
            <w:r>
              <w:t>u</w:t>
            </w:r>
            <w:r>
              <w:t>t</w:t>
            </w:r>
            <w:r>
              <w:t>s</w:t>
            </w:r>
            <w:r>
              <w:t>t</w:t>
            </w:r>
            <w:r>
              <w:t>r</w:t>
            </w:r>
            <w:r>
              <w:t>e</w:t>
            </w:r>
            <w:r>
              <w:t>t</w:t>
            </w:r>
            <w:r>
              <w:t>c</w:t>
            </w:r>
            <w:r>
              <w:t>h</w:t>
            </w:r>
            <w:r>
              <w:t>e</w:t>
            </w:r>
            <w:r>
              <w:t>d</w:t>
            </w:r>
            <w:r>
              <w:t xml:space="preserve"> </w:t>
            </w:r>
            <w:r>
              <w:t>f</w:t>
            </w:r>
            <w:r>
              <w:t>r</w:t>
            </w:r>
            <w:r>
              <w:t>o</w:t>
            </w:r>
            <w:r>
              <w:t>n</w:t>
            </w:r>
            <w:r>
              <w:t>t</w:t>
            </w:r>
            <w:r>
              <w:t xml:space="preserve"> </w:t>
            </w:r>
            <w:r>
              <w:t>p</w:t>
            </w:r>
            <w:r>
              <w:t>a</w:t>
            </w:r>
            <w:r>
              <w:t>w</w:t>
            </w:r>
            <w:r>
              <w:t>s</w:t>
            </w:r>
          </w:p>
        </w:tc>
      </w:tr>
      <w:tr>
        <w:tc>
          <w:tcPr>
            <w:tcW w:type="dxa" w:w="1662"/>
          </w:tcPr>
          <w:p>
            <w:pPr>
              <w:jc w:val="left"/>
            </w:pPr>
            <w:r>
              <w:t>6</w:t>
            </w:r>
          </w:p>
        </w:tc>
        <w:tc>
          <w:tcPr>
            <w:tcW w:type="dxa" w:w="1662"/>
          </w:tcPr>
          <w:p>
            <w:pPr>
              <w:jc w:val="left"/>
            </w:pPr>
            <w:r>
              <w:t>V</w:t>
            </w:r>
            <w:r>
              <w:t>i</w:t>
            </w:r>
            <w:r>
              <w:t>r</w:t>
            </w:r>
            <w:r>
              <w:t>g</w:t>
            </w:r>
            <w:r>
              <w:t>o</w:t>
            </w:r>
          </w:p>
        </w:tc>
        <w:tc>
          <w:tcPr>
            <w:tcW w:type="dxa" w:w="1662"/>
          </w:tcPr>
          <w:p>
            <w:pPr>
              <w:jc w:val="left"/>
            </w:pPr>
            <w:r>
              <w:t>室</w:t>
            </w:r>
            <w:r>
              <w:t>女</w:t>
            </w:r>
            <w:r>
              <w:t>座</w:t>
            </w:r>
          </w:p>
        </w:tc>
        <w:tc>
          <w:tcPr>
            <w:tcW w:type="dxa" w:w="1662"/>
          </w:tcPr>
          <w:p>
            <w:pPr>
              <w:jc w:val="left"/>
            </w:pPr>
            <w:r>
              <w:t>V</w:t>
            </w:r>
            <w:r>
              <w:t>i</w:t>
            </w:r>
            <w:r>
              <w:t>r</w:t>
            </w:r>
            <w:r>
              <w:t>g</w:t>
            </w:r>
            <w:r>
              <w:t>o</w:t>
            </w:r>
          </w:p>
        </w:tc>
        <w:tc>
          <w:tcPr>
            <w:tcW w:type="dxa" w:w="1662"/>
          </w:tcPr>
          <w:p>
            <w:pPr>
              <w:jc w:val="left"/>
            </w:pPr>
            <w:r>
              <w:t>A</w:t>
            </w:r>
            <w:r>
              <w:t xml:space="preserve"> </w:t>
            </w:r>
            <w:r>
              <w:t>g</w:t>
            </w:r>
            <w:r>
              <w:t>r</w:t>
            </w:r>
            <w:r>
              <w:t>a</w:t>
            </w:r>
            <w:r>
              <w:t>c</w:t>
            </w:r>
            <w:r>
              <w:t>e</w:t>
            </w:r>
            <w:r>
              <w:t>f</w:t>
            </w:r>
            <w:r>
              <w:t>u</w:t>
            </w:r>
            <w:r>
              <w:t>l</w:t>
            </w:r>
            <w:r>
              <w:t xml:space="preserve"> </w:t>
            </w:r>
            <w:r>
              <w:t>m</w:t>
            </w:r>
            <w:r>
              <w:t>a</w:t>
            </w:r>
            <w:r>
              <w:t>i</w:t>
            </w:r>
            <w:r>
              <w:t>d</w:t>
            </w:r>
            <w:r>
              <w:t>e</w:t>
            </w:r>
            <w:r>
              <w:t>n</w:t>
            </w:r>
            <w:r>
              <w:t xml:space="preserve"> </w:t>
            </w:r>
            <w:r>
              <w:t>i</w:t>
            </w:r>
            <w:r>
              <w:t>n</w:t>
            </w:r>
            <w:r>
              <w:t xml:space="preserve"> </w:t>
            </w:r>
            <w:r>
              <w:t>f</w:t>
            </w:r>
            <w:r>
              <w:t>l</w:t>
            </w:r>
            <w:r>
              <w:t>o</w:t>
            </w:r>
            <w:r>
              <w:t>w</w:t>
            </w:r>
            <w:r>
              <w:t>i</w:t>
            </w:r>
            <w:r>
              <w:t>n</w:t>
            </w:r>
            <w:r>
              <w:t>g</w:t>
            </w:r>
            <w:r>
              <w:t xml:space="preserve"> </w:t>
            </w:r>
            <w:r>
              <w:t>c</w:t>
            </w:r>
            <w:r>
              <w:t>l</w:t>
            </w:r>
            <w:r>
              <w:t>a</w:t>
            </w:r>
            <w:r>
              <w:t>s</w:t>
            </w:r>
            <w:r>
              <w:t>s</w:t>
            </w:r>
            <w:r>
              <w:t>i</w:t>
            </w:r>
            <w:r>
              <w:t>c</w:t>
            </w:r>
            <w:r>
              <w:t>a</w:t>
            </w:r>
            <w:r>
              <w:t>l</w:t>
            </w:r>
            <w:r>
              <w:t xml:space="preserve"> </w:t>
            </w:r>
            <w:r>
              <w:t>r</w:t>
            </w:r>
            <w:r>
              <w:t>o</w:t>
            </w:r>
            <w:r>
              <w:t>b</w:t>
            </w:r>
            <w:r>
              <w:t>e</w:t>
            </w:r>
            <w:r>
              <w:t>s</w:t>
            </w:r>
            <w:r>
              <w:t xml:space="preserve"> </w:t>
            </w:r>
            <w:r>
              <w:t>h</w:t>
            </w:r>
            <w:r>
              <w:t>o</w:t>
            </w:r>
            <w:r>
              <w:t>l</w:t>
            </w:r>
            <w:r>
              <w:t>d</w:t>
            </w:r>
            <w:r>
              <w:t>i</w:t>
            </w:r>
            <w:r>
              <w:t>n</w:t>
            </w:r>
            <w:r>
              <w:t>g</w:t>
            </w:r>
            <w:r>
              <w:t xml:space="preserve"> </w:t>
            </w:r>
            <w:r>
              <w:t>a</w:t>
            </w:r>
            <w:r>
              <w:t xml:space="preserve"> </w:t>
            </w:r>
            <w:r>
              <w:t>s</w:t>
            </w:r>
            <w:r>
              <w:t>h</w:t>
            </w:r>
            <w:r>
              <w:t>e</w:t>
            </w:r>
            <w:r>
              <w:t>a</w:t>
            </w:r>
            <w:r>
              <w:t>f</w:t>
            </w:r>
            <w:r>
              <w:t xml:space="preserve"> </w:t>
            </w:r>
            <w:r>
              <w:t>o</w:t>
            </w:r>
            <w:r>
              <w:t>f</w:t>
            </w:r>
            <w:r>
              <w:t xml:space="preserve"> </w:t>
            </w:r>
            <w:r>
              <w:t>w</w:t>
            </w:r>
            <w:r>
              <w:t>h</w:t>
            </w:r>
            <w:r>
              <w:t>e</w:t>
            </w:r>
            <w:r>
              <w:t>a</w:t>
            </w:r>
            <w:r>
              <w:t>t</w:t>
            </w:r>
          </w:p>
        </w:tc>
      </w:tr>
      <w:tr>
        <w:tc>
          <w:tcPr>
            <w:tcW w:type="dxa" w:w="1662"/>
          </w:tcPr>
          <w:p>
            <w:pPr>
              <w:jc w:val="left"/>
            </w:pPr>
            <w:r>
              <w:t>7</w:t>
            </w:r>
          </w:p>
        </w:tc>
        <w:tc>
          <w:tcPr>
            <w:tcW w:type="dxa" w:w="1662"/>
          </w:tcPr>
          <w:p>
            <w:pPr>
              <w:jc w:val="left"/>
            </w:pPr>
            <w:r>
              <w:t>L</w:t>
            </w:r>
            <w:r>
              <w:t>i</w:t>
            </w:r>
            <w:r>
              <w:t>b</w:t>
            </w:r>
            <w:r>
              <w:t>r</w:t>
            </w:r>
            <w:r>
              <w:t>a</w:t>
            </w:r>
          </w:p>
        </w:tc>
        <w:tc>
          <w:tcPr>
            <w:tcW w:type="dxa" w:w="1662"/>
          </w:tcPr>
          <w:p>
            <w:pPr>
              <w:jc w:val="left"/>
            </w:pPr>
            <w:r>
              <w:t>天</w:t>
            </w:r>
            <w:r>
              <w:t>秤</w:t>
            </w:r>
            <w:r>
              <w:t>座</w:t>
            </w:r>
          </w:p>
        </w:tc>
        <w:tc>
          <w:tcPr>
            <w:tcW w:type="dxa" w:w="1662"/>
          </w:tcPr>
          <w:p>
            <w:pPr>
              <w:jc w:val="left"/>
            </w:pPr>
            <w:r>
              <w:t>L</w:t>
            </w:r>
            <w:r>
              <w:t>i</w:t>
            </w:r>
            <w:r>
              <w:t>b</w:t>
            </w:r>
            <w:r>
              <w:t>r</w:t>
            </w:r>
            <w:r>
              <w:t>a</w:t>
            </w:r>
          </w:p>
        </w:tc>
        <w:tc>
          <w:tcPr>
            <w:tcW w:type="dxa" w:w="1662"/>
          </w:tcPr>
          <w:p>
            <w:pPr>
              <w:jc w:val="left"/>
            </w:pPr>
            <w:r>
              <w:t>A</w:t>
            </w:r>
            <w:r>
              <w:t xml:space="preserve"> </w:t>
            </w:r>
            <w:r>
              <w:t>c</w:t>
            </w:r>
            <w:r>
              <w:t>l</w:t>
            </w:r>
            <w:r>
              <w:t>a</w:t>
            </w:r>
            <w:r>
              <w:t>s</w:t>
            </w:r>
            <w:r>
              <w:t>s</w:t>
            </w:r>
            <w:r>
              <w:t>i</w:t>
            </w:r>
            <w:r>
              <w:t>c</w:t>
            </w:r>
            <w:r>
              <w:t>a</w:t>
            </w:r>
            <w:r>
              <w:t>l</w:t>
            </w:r>
            <w:r>
              <w:t xml:space="preserve"> </w:t>
            </w:r>
            <w:r>
              <w:t>b</w:t>
            </w:r>
            <w:r>
              <w:t>a</w:t>
            </w:r>
            <w:r>
              <w:t>l</w:t>
            </w:r>
            <w:r>
              <w:t>a</w:t>
            </w:r>
            <w:r>
              <w:t>n</w:t>
            </w:r>
            <w:r>
              <w:t>c</w:t>
            </w:r>
            <w:r>
              <w:t>e</w:t>
            </w:r>
            <w:r>
              <w:t xml:space="preserve"> </w:t>
            </w:r>
            <w:r>
              <w:t>s</w:t>
            </w:r>
            <w:r>
              <w:t>c</w:t>
            </w:r>
            <w:r>
              <w:t>a</w:t>
            </w:r>
            <w:r>
              <w:t>l</w:t>
            </w:r>
            <w:r>
              <w:t>e</w:t>
            </w:r>
            <w:r>
              <w:t xml:space="preserve"> </w:t>
            </w:r>
            <w:r>
              <w:t>w</w:t>
            </w:r>
            <w:r>
              <w:t>i</w:t>
            </w:r>
            <w:r>
              <w:t>t</w:t>
            </w:r>
            <w:r>
              <w:t>h</w:t>
            </w:r>
            <w:r>
              <w:t xml:space="preserve"> </w:t>
            </w:r>
            <w:r>
              <w:t>t</w:t>
            </w:r>
            <w:r>
              <w:t>w</w:t>
            </w:r>
            <w:r>
              <w:t>o</w:t>
            </w:r>
            <w:r>
              <w:t xml:space="preserve"> </w:t>
            </w:r>
            <w:r>
              <w:t>s</w:t>
            </w:r>
            <w:r>
              <w:t>y</w:t>
            </w:r>
            <w:r>
              <w:t>m</w:t>
            </w:r>
            <w:r>
              <w:t>m</w:t>
            </w:r>
            <w:r>
              <w:t>e</w:t>
            </w:r>
            <w:r>
              <w:t>t</w:t>
            </w:r>
            <w:r>
              <w:t>r</w:t>
            </w:r>
            <w:r>
              <w:t>i</w:t>
            </w:r>
            <w:r>
              <w:t>c</w:t>
            </w:r>
            <w:r>
              <w:t>a</w:t>
            </w:r>
            <w:r>
              <w:t>l</w:t>
            </w:r>
            <w:r>
              <w:t xml:space="preserve"> </w:t>
            </w:r>
            <w:r>
              <w:t>p</w:t>
            </w:r>
            <w:r>
              <w:t>a</w:t>
            </w:r>
            <w:r>
              <w:t>n</w:t>
            </w:r>
            <w:r>
              <w:t>s</w:t>
            </w:r>
            <w:r>
              <w:t xml:space="preserve"> </w:t>
            </w:r>
            <w:r>
              <w:t>s</w:t>
            </w:r>
            <w:r>
              <w:t>u</w:t>
            </w:r>
            <w:r>
              <w:t>s</w:t>
            </w:r>
            <w:r>
              <w:t>p</w:t>
            </w:r>
            <w:r>
              <w:t>e</w:t>
            </w:r>
            <w:r>
              <w:t>n</w:t>
            </w:r>
            <w:r>
              <w:t>d</w:t>
            </w:r>
            <w:r>
              <w:t>e</w:t>
            </w:r>
            <w:r>
              <w:t>d</w:t>
            </w:r>
            <w:r>
              <w:t xml:space="preserve"> </w:t>
            </w:r>
            <w:r>
              <w:t>f</w:t>
            </w:r>
            <w:r>
              <w:t>r</w:t>
            </w:r>
            <w:r>
              <w:t>o</w:t>
            </w:r>
            <w:r>
              <w:t>m</w:t>
            </w:r>
            <w:r>
              <w:t xml:space="preserve"> </w:t>
            </w:r>
            <w:r>
              <w:t>a</w:t>
            </w:r>
            <w:r>
              <w:t xml:space="preserve"> </w:t>
            </w:r>
            <w:r>
              <w:t>c</w:t>
            </w:r>
            <w:r>
              <w:t>e</w:t>
            </w:r>
            <w:r>
              <w:t>n</w:t>
            </w:r>
            <w:r>
              <w:t>t</w:t>
            </w:r>
            <w:r>
              <w:t>r</w:t>
            </w:r>
            <w:r>
              <w:t>a</w:t>
            </w:r>
            <w:r>
              <w:t>l</w:t>
            </w:r>
            <w:r>
              <w:t xml:space="preserve"> </w:t>
            </w:r>
            <w:r>
              <w:t>b</w:t>
            </w:r>
            <w:r>
              <w:t>e</w:t>
            </w:r>
            <w:r>
              <w:t>a</w:t>
            </w:r>
            <w:r>
              <w:t>m</w:t>
            </w:r>
          </w:p>
        </w:tc>
      </w:tr>
      <w:tr>
        <w:tc>
          <w:tcPr>
            <w:tcW w:type="dxa" w:w="1662"/>
          </w:tcPr>
          <w:p>
            <w:pPr>
              <w:jc w:val="left"/>
            </w:pPr>
            <w:r>
              <w:t>8</w:t>
            </w:r>
          </w:p>
        </w:tc>
        <w:tc>
          <w:tcPr>
            <w:tcW w:type="dxa" w:w="1662"/>
          </w:tcPr>
          <w:p>
            <w:pPr>
              <w:jc w:val="left"/>
            </w:pPr>
            <w:r>
              <w:t>S</w:t>
            </w:r>
            <w:r>
              <w:t>c</w:t>
            </w:r>
            <w:r>
              <w:t>o</w:t>
            </w:r>
            <w:r>
              <w:t>r</w:t>
            </w:r>
            <w:r>
              <w:t>p</w:t>
            </w:r>
            <w:r>
              <w:t>i</w:t>
            </w:r>
            <w:r>
              <w:t>u</w:t>
            </w:r>
            <w:r>
              <w:t>s</w:t>
            </w:r>
          </w:p>
        </w:tc>
        <w:tc>
          <w:tcPr>
            <w:tcW w:type="dxa" w:w="1662"/>
          </w:tcPr>
          <w:p>
            <w:pPr>
              <w:jc w:val="left"/>
            </w:pPr>
            <w:r>
              <w:t>天</w:t>
            </w:r>
            <w:r>
              <w:t>蝎</w:t>
            </w:r>
            <w:r>
              <w:t>座</w:t>
            </w:r>
          </w:p>
        </w:tc>
        <w:tc>
          <w:tcPr>
            <w:tcW w:type="dxa" w:w="1662"/>
          </w:tcPr>
          <w:p>
            <w:pPr>
              <w:jc w:val="left"/>
            </w:pPr>
            <w:r>
              <w:t>S</w:t>
            </w:r>
            <w:r>
              <w:t>c</w:t>
            </w:r>
            <w:r>
              <w:t>o</w:t>
            </w:r>
            <w:r>
              <w:t>r</w:t>
            </w:r>
            <w:r>
              <w:t>p</w:t>
            </w:r>
            <w:r>
              <w:t>i</w:t>
            </w:r>
            <w:r>
              <w:t>u</w:t>
            </w:r>
            <w:r>
              <w:t>s</w:t>
            </w:r>
          </w:p>
        </w:tc>
        <w:tc>
          <w:tcPr>
            <w:tcW w:type="dxa" w:w="1662"/>
          </w:tcPr>
          <w:p>
            <w:pPr>
              <w:jc w:val="left"/>
            </w:pPr>
            <w:r>
              <w:t>A</w:t>
            </w:r>
            <w:r>
              <w:t xml:space="preserve"> </w:t>
            </w:r>
            <w:r>
              <w:t>s</w:t>
            </w:r>
            <w:r>
              <w:t>c</w:t>
            </w:r>
            <w:r>
              <w:t>o</w:t>
            </w:r>
            <w:r>
              <w:t>r</w:t>
            </w:r>
            <w:r>
              <w:t>p</w:t>
            </w:r>
            <w:r>
              <w:t>i</w:t>
            </w:r>
            <w:r>
              <w:t>o</w:t>
            </w:r>
            <w:r>
              <w:t>n</w:t>
            </w:r>
            <w:r>
              <w:t xml:space="preserve"> </w:t>
            </w:r>
            <w:r>
              <w:t>i</w:t>
            </w:r>
            <w:r>
              <w:t>n</w:t>
            </w:r>
            <w:r>
              <w:t xml:space="preserve"> </w:t>
            </w:r>
            <w:r>
              <w:t>p</w:t>
            </w:r>
            <w:r>
              <w:t>r</w:t>
            </w:r>
            <w:r>
              <w:t>o</w:t>
            </w:r>
            <w:r>
              <w:t>f</w:t>
            </w:r>
            <w:r>
              <w:t>i</w:t>
            </w:r>
            <w:r>
              <w:t>l</w:t>
            </w:r>
            <w:r>
              <w:t>e</w:t>
            </w:r>
            <w:r>
              <w:t xml:space="preserve"> </w:t>
            </w:r>
            <w:r>
              <w:t>w</w:t>
            </w:r>
            <w:r>
              <w:t>i</w:t>
            </w:r>
            <w:r>
              <w:t>t</w:t>
            </w:r>
            <w:r>
              <w:t>h</w:t>
            </w:r>
            <w:r>
              <w:t xml:space="preserve"> </w:t>
            </w:r>
            <w:r>
              <w:t>a</w:t>
            </w:r>
            <w:r>
              <w:t xml:space="preserve"> </w:t>
            </w:r>
            <w:r>
              <w:t>c</w:t>
            </w:r>
            <w:r>
              <w:t>u</w:t>
            </w:r>
            <w:r>
              <w:t>r</w:t>
            </w:r>
            <w:r>
              <w:t>v</w:t>
            </w:r>
            <w:r>
              <w:t>e</w:t>
            </w:r>
            <w:r>
              <w:t>d</w:t>
            </w:r>
            <w:r>
              <w:t xml:space="preserve"> </w:t>
            </w:r>
            <w:r>
              <w:t>r</w:t>
            </w:r>
            <w:r>
              <w:t>a</w:t>
            </w:r>
            <w:r>
              <w:t>i</w:t>
            </w:r>
            <w:r>
              <w:t>s</w:t>
            </w:r>
            <w:r>
              <w:t>e</w:t>
            </w:r>
            <w:r>
              <w:t>d</w:t>
            </w:r>
            <w:r>
              <w:t xml:space="preserve"> </w:t>
            </w:r>
            <w:r>
              <w:t>t</w:t>
            </w:r>
            <w:r>
              <w:t>a</w:t>
            </w:r>
            <w:r>
              <w:t>i</w:t>
            </w:r>
            <w:r>
              <w:t>l</w:t>
            </w:r>
            <w:r>
              <w:t xml:space="preserve"> </w:t>
            </w:r>
            <w:r>
              <w:t>e</w:t>
            </w:r>
            <w:r>
              <w:t>n</w:t>
            </w:r>
            <w:r>
              <w:t>d</w:t>
            </w:r>
            <w:r>
              <w:t>i</w:t>
            </w:r>
            <w:r>
              <w:t>n</w:t>
            </w:r>
            <w:r>
              <w:t>g</w:t>
            </w:r>
            <w:r>
              <w:t xml:space="preserve"> </w:t>
            </w:r>
            <w:r>
              <w:t>i</w:t>
            </w:r>
            <w:r>
              <w:t>n</w:t>
            </w:r>
            <w:r>
              <w:t xml:space="preserve"> </w:t>
            </w:r>
            <w:r>
              <w:t>a</w:t>
            </w:r>
            <w:r>
              <w:t xml:space="preserve"> </w:t>
            </w:r>
            <w:r>
              <w:t>s</w:t>
            </w:r>
            <w:r>
              <w:t>t</w:t>
            </w:r>
            <w:r>
              <w:t>i</w:t>
            </w:r>
            <w:r>
              <w:t>n</w:t>
            </w:r>
            <w:r>
              <w:t>g</w:t>
            </w:r>
            <w:r>
              <w:t>e</w:t>
            </w:r>
            <w:r>
              <w:t>r</w:t>
            </w:r>
            <w:r>
              <w:t xml:space="preserve"> </w:t>
            </w:r>
            <w:r>
              <w:t>a</w:t>
            </w:r>
            <w:r>
              <w:t>n</w:t>
            </w:r>
            <w:r>
              <w:t>d</w:t>
            </w:r>
            <w:r>
              <w:t xml:space="preserve"> </w:t>
            </w:r>
            <w:r>
              <w:t>t</w:t>
            </w:r>
            <w:r>
              <w:t>w</w:t>
            </w:r>
            <w:r>
              <w:t>o</w:t>
            </w:r>
            <w:r>
              <w:t xml:space="preserve"> </w:t>
            </w:r>
            <w:r>
              <w:t>l</w:t>
            </w:r>
            <w:r>
              <w:t>a</w:t>
            </w:r>
            <w:r>
              <w:t>r</w:t>
            </w:r>
            <w:r>
              <w:t>g</w:t>
            </w:r>
            <w:r>
              <w:t>e</w:t>
            </w:r>
            <w:r>
              <w:t xml:space="preserve"> </w:t>
            </w:r>
            <w:r>
              <w:t>p</w:t>
            </w:r>
            <w:r>
              <w:t>i</w:t>
            </w:r>
            <w:r>
              <w:t>n</w:t>
            </w:r>
            <w:r>
              <w:t>c</w:t>
            </w:r>
            <w:r>
              <w:t>e</w:t>
            </w:r>
            <w:r>
              <w:t>r</w:t>
            </w:r>
            <w:r>
              <w:t>s</w:t>
            </w:r>
          </w:p>
        </w:tc>
      </w:tr>
      <w:tr>
        <w:tc>
          <w:tcPr>
            <w:tcW w:type="dxa" w:w="1662"/>
          </w:tcPr>
          <w:p>
            <w:pPr>
              <w:jc w:val="left"/>
            </w:pPr>
            <w:r>
              <w:t>9</w:t>
            </w:r>
          </w:p>
        </w:tc>
        <w:tc>
          <w:tcPr>
            <w:tcW w:type="dxa" w:w="1662"/>
          </w:tcPr>
          <w:p>
            <w:pPr>
              <w:jc w:val="left"/>
            </w:pPr>
            <w:r>
              <w:t>S</w:t>
            </w:r>
            <w:r>
              <w:t>a</w:t>
            </w:r>
            <w:r>
              <w:t>g</w:t>
            </w:r>
            <w:r>
              <w:t>i</w:t>
            </w:r>
            <w:r>
              <w:t>t</w:t>
            </w:r>
            <w:r>
              <w:t>t</w:t>
            </w:r>
            <w:r>
              <w:t>a</w:t>
            </w:r>
            <w:r>
              <w:t>r</w:t>
            </w:r>
            <w:r>
              <w:t>i</w:t>
            </w:r>
            <w:r>
              <w:t>u</w:t>
            </w:r>
            <w:r>
              <w:t>s</w:t>
            </w:r>
          </w:p>
        </w:tc>
        <w:tc>
          <w:tcPr>
            <w:tcW w:type="dxa" w:w="1662"/>
          </w:tcPr>
          <w:p>
            <w:pPr>
              <w:jc w:val="left"/>
            </w:pPr>
            <w:r>
              <w:t>射</w:t>
            </w:r>
            <w:r>
              <w:t>手</w:t>
            </w:r>
            <w:r>
              <w:t>座</w:t>
            </w:r>
          </w:p>
        </w:tc>
        <w:tc>
          <w:tcPr>
            <w:tcW w:type="dxa" w:w="1662"/>
          </w:tcPr>
          <w:p>
            <w:pPr>
              <w:jc w:val="left"/>
            </w:pPr>
            <w:r>
              <w:t>S</w:t>
            </w:r>
            <w:r>
              <w:t>a</w:t>
            </w:r>
            <w:r>
              <w:t>g</w:t>
            </w:r>
            <w:r>
              <w:t>i</w:t>
            </w:r>
            <w:r>
              <w:t>t</w:t>
            </w:r>
            <w:r>
              <w:t>t</w:t>
            </w:r>
            <w:r>
              <w:t>a</w:t>
            </w:r>
            <w:r>
              <w:t>r</w:t>
            </w:r>
            <w:r>
              <w:t>i</w:t>
            </w:r>
            <w:r>
              <w:t>u</w:t>
            </w:r>
            <w:r>
              <w:t>s</w:t>
            </w:r>
          </w:p>
        </w:tc>
        <w:tc>
          <w:tcPr>
            <w:tcW w:type="dxa" w:w="1662"/>
          </w:tcPr>
          <w:p>
            <w:pPr>
              <w:jc w:val="left"/>
            </w:pPr>
            <w:r>
              <w:t>A</w:t>
            </w:r>
            <w:r>
              <w:t xml:space="preserve"> </w:t>
            </w:r>
            <w:r>
              <w:t>c</w:t>
            </w:r>
            <w:r>
              <w:t>e</w:t>
            </w:r>
            <w:r>
              <w:t>n</w:t>
            </w:r>
            <w:r>
              <w:t>t</w:t>
            </w:r>
            <w:r>
              <w:t>a</w:t>
            </w:r>
            <w:r>
              <w:t>u</w:t>
            </w:r>
            <w:r>
              <w:t>r</w:t>
            </w:r>
            <w:r>
              <w:t xml:space="preserve"> </w:t>
            </w:r>
            <w:r>
              <w:t>a</w:t>
            </w:r>
            <w:r>
              <w:t>r</w:t>
            </w:r>
            <w:r>
              <w:t>c</w:t>
            </w:r>
            <w:r>
              <w:t>h</w:t>
            </w:r>
            <w:r>
              <w:t>e</w:t>
            </w:r>
            <w:r>
              <w:t>r</w:t>
            </w:r>
            <w:r>
              <w:t xml:space="preserve"> </w:t>
            </w:r>
            <w:r>
              <w:t>d</w:t>
            </w:r>
            <w:r>
              <w:t>r</w:t>
            </w:r>
            <w:r>
              <w:t>a</w:t>
            </w:r>
            <w:r>
              <w:t>w</w:t>
            </w:r>
            <w:r>
              <w:t>i</w:t>
            </w:r>
            <w:r>
              <w:t>n</w:t>
            </w:r>
            <w:r>
              <w:t>g</w:t>
            </w:r>
            <w:r>
              <w:t xml:space="preserve"> </w:t>
            </w:r>
            <w:r>
              <w:t>a</w:t>
            </w:r>
            <w:r>
              <w:t xml:space="preserve"> </w:t>
            </w:r>
            <w:r>
              <w:t>b</w:t>
            </w:r>
            <w:r>
              <w:t>o</w:t>
            </w:r>
            <w:r>
              <w:t>w</w:t>
            </w:r>
            <w:r>
              <w:t xml:space="preserve"> </w:t>
            </w:r>
            <w:r>
              <w:t>w</w:t>
            </w:r>
            <w:r>
              <w:t>i</w:t>
            </w:r>
            <w:r>
              <w:t>t</w:t>
            </w:r>
            <w:r>
              <w:t>h</w:t>
            </w:r>
            <w:r>
              <w:t xml:space="preserve"> </w:t>
            </w:r>
            <w:r>
              <w:t>a</w:t>
            </w:r>
            <w:r>
              <w:t>n</w:t>
            </w:r>
            <w:r>
              <w:t xml:space="preserve"> </w:t>
            </w:r>
            <w:r>
              <w:t>a</w:t>
            </w:r>
            <w:r>
              <w:t>r</w:t>
            </w:r>
            <w:r>
              <w:t>r</w:t>
            </w:r>
            <w:r>
              <w:t>o</w:t>
            </w:r>
            <w:r>
              <w:t>w</w:t>
            </w:r>
            <w:r>
              <w:t xml:space="preserve"> </w:t>
            </w:r>
            <w:r>
              <w:t>n</w:t>
            </w:r>
            <w:r>
              <w:t>o</w:t>
            </w:r>
            <w:r>
              <w:t>c</w:t>
            </w:r>
            <w:r>
              <w:t>k</w:t>
            </w:r>
            <w:r>
              <w:t>e</w:t>
            </w:r>
            <w:r>
              <w:t>d</w:t>
            </w:r>
            <w:r>
              <w:t>,</w:t>
            </w:r>
            <w:r>
              <w:t xml:space="preserve"> </w:t>
            </w:r>
            <w:r>
              <w:t>u</w:t>
            </w:r>
            <w:r>
              <w:t>p</w:t>
            </w:r>
            <w:r>
              <w:t>p</w:t>
            </w:r>
            <w:r>
              <w:t>e</w:t>
            </w:r>
            <w:r>
              <w:t>r</w:t>
            </w:r>
            <w:r>
              <w:t xml:space="preserve"> </w:t>
            </w:r>
            <w:r>
              <w:t>b</w:t>
            </w:r>
            <w:r>
              <w:t>o</w:t>
            </w:r>
            <w:r>
              <w:t>d</w:t>
            </w:r>
            <w:r>
              <w:t>y</w:t>
            </w:r>
            <w:r>
              <w:t xml:space="preserve"> </w:t>
            </w:r>
            <w:r>
              <w:t>o</w:t>
            </w:r>
            <w:r>
              <w:t>f</w:t>
            </w:r>
            <w:r>
              <w:t xml:space="preserve"> </w:t>
            </w:r>
            <w:r>
              <w:t>a</w:t>
            </w:r>
            <w:r>
              <w:t xml:space="preserve"> </w:t>
            </w:r>
            <w:r>
              <w:t>m</w:t>
            </w:r>
            <w:r>
              <w:t>a</w:t>
            </w:r>
            <w:r>
              <w:t>n</w:t>
            </w:r>
            <w:r>
              <w:t xml:space="preserve"> </w:t>
            </w:r>
            <w:r>
              <w:t>m</w:t>
            </w:r>
            <w:r>
              <w:t>e</w:t>
            </w:r>
            <w:r>
              <w:t>r</w:t>
            </w:r>
            <w:r>
              <w:t>g</w:t>
            </w:r>
            <w:r>
              <w:t>i</w:t>
            </w:r>
            <w:r>
              <w:t>n</w:t>
            </w:r>
            <w:r>
              <w:t>g</w:t>
            </w:r>
            <w:r>
              <w:t xml:space="preserve"> </w:t>
            </w:r>
            <w:r>
              <w:t>i</w:t>
            </w:r>
            <w:r>
              <w:t>n</w:t>
            </w:r>
            <w:r>
              <w:t>t</w:t>
            </w:r>
            <w:r>
              <w:t>o</w:t>
            </w:r>
            <w:r>
              <w:t xml:space="preserve"> </w:t>
            </w:r>
            <w:r>
              <w:t>t</w:t>
            </w:r>
            <w:r>
              <w:t>h</w:t>
            </w:r>
            <w:r>
              <w:t>e</w:t>
            </w:r>
            <w:r>
              <w:t xml:space="preserve"> </w:t>
            </w:r>
            <w:r>
              <w:t>l</w:t>
            </w:r>
            <w:r>
              <w:t>o</w:t>
            </w:r>
            <w:r>
              <w:t>w</w:t>
            </w:r>
            <w:r>
              <w:t>e</w:t>
            </w:r>
            <w:r>
              <w:t>r</w:t>
            </w:r>
            <w:r>
              <w:t xml:space="preserve"> </w:t>
            </w:r>
            <w:r>
              <w:t>b</w:t>
            </w:r>
            <w:r>
              <w:t>o</w:t>
            </w:r>
            <w:r>
              <w:t>d</w:t>
            </w:r>
            <w:r>
              <w:t>y</w:t>
            </w:r>
            <w:r>
              <w:t xml:space="preserve"> </w:t>
            </w:r>
            <w:r>
              <w:t>o</w:t>
            </w:r>
            <w:r>
              <w:t>f</w:t>
            </w:r>
            <w:r>
              <w:t xml:space="preserve"> </w:t>
            </w:r>
            <w:r>
              <w:t>a</w:t>
            </w:r>
            <w:r>
              <w:t xml:space="preserve"> </w:t>
            </w:r>
            <w:r>
              <w:t>h</w:t>
            </w:r>
            <w:r>
              <w:t>o</w:t>
            </w:r>
            <w:r>
              <w:t>r</w:t>
            </w:r>
            <w:r>
              <w:t>s</w:t>
            </w:r>
            <w:r>
              <w:t>e</w:t>
            </w:r>
          </w:p>
        </w:tc>
      </w:tr>
      <w:tr>
        <w:tc>
          <w:tcPr>
            <w:tcW w:type="dxa" w:w="1662"/>
          </w:tcPr>
          <w:p>
            <w:pPr>
              <w:jc w:val="left"/>
            </w:pPr>
            <w:r>
              <w:t>1</w:t>
            </w:r>
            <w:r>
              <w:t>0</w:t>
            </w:r>
          </w:p>
        </w:tc>
        <w:tc>
          <w:tcPr>
            <w:tcW w:type="dxa" w:w="1662"/>
          </w:tcPr>
          <w:p>
            <w:pPr>
              <w:jc w:val="left"/>
            </w:pPr>
            <w:r>
              <w:t>C</w:t>
            </w:r>
            <w:r>
              <w:t>a</w:t>
            </w:r>
            <w:r>
              <w:t>p</w:t>
            </w:r>
            <w:r>
              <w:t>r</w:t>
            </w:r>
            <w:r>
              <w:t>i</w:t>
            </w:r>
            <w:r>
              <w:t>c</w:t>
            </w:r>
            <w:r>
              <w:t>o</w:t>
            </w:r>
            <w:r>
              <w:t>r</w:t>
            </w:r>
            <w:r>
              <w:t>n</w:t>
            </w:r>
            <w:r>
              <w:t>u</w:t>
            </w:r>
            <w:r>
              <w:t>s</w:t>
            </w:r>
          </w:p>
        </w:tc>
        <w:tc>
          <w:tcPr>
            <w:tcW w:type="dxa" w:w="1662"/>
          </w:tcPr>
          <w:p>
            <w:pPr>
              <w:jc w:val="left"/>
            </w:pPr>
            <w:r>
              <w:t>摩</w:t>
            </w:r>
            <w:r>
              <w:t>羯</w:t>
            </w:r>
            <w:r>
              <w:t>座</w:t>
            </w:r>
          </w:p>
        </w:tc>
        <w:tc>
          <w:tcPr>
            <w:tcW w:type="dxa" w:w="1662"/>
          </w:tcPr>
          <w:p>
            <w:pPr>
              <w:jc w:val="left"/>
            </w:pPr>
            <w:r>
              <w:t>C</w:t>
            </w:r>
            <w:r>
              <w:t>a</w:t>
            </w:r>
            <w:r>
              <w:t>p</w:t>
            </w:r>
            <w:r>
              <w:t>r</w:t>
            </w:r>
            <w:r>
              <w:t>i</w:t>
            </w:r>
            <w:r>
              <w:t>c</w:t>
            </w:r>
            <w:r>
              <w:t>o</w:t>
            </w:r>
            <w:r>
              <w:t>r</w:t>
            </w:r>
            <w:r>
              <w:t>n</w:t>
            </w:r>
            <w:r>
              <w:t>u</w:t>
            </w:r>
            <w:r>
              <w:t>s</w:t>
            </w:r>
          </w:p>
        </w:tc>
        <w:tc>
          <w:tcPr>
            <w:tcW w:type="dxa" w:w="1662"/>
          </w:tcPr>
          <w:p>
            <w:pPr>
              <w:jc w:val="left"/>
            </w:pPr>
            <w:r>
              <w:t>A</w:t>
            </w:r>
            <w:r>
              <w:t xml:space="preserve"> </w:t>
            </w:r>
            <w:r>
              <w:t>s</w:t>
            </w:r>
            <w:r>
              <w:t>e</w:t>
            </w:r>
            <w:r>
              <w:t>a</w:t>
            </w:r>
            <w:r>
              <w:t>-</w:t>
            </w:r>
            <w:r>
              <w:t>g</w:t>
            </w:r>
            <w:r>
              <w:t>o</w:t>
            </w:r>
            <w:r>
              <w:t>a</w:t>
            </w:r>
            <w:r>
              <w:t>t</w:t>
            </w:r>
            <w:r>
              <w:t xml:space="preserve"> </w:t>
            </w:r>
            <w:r>
              <w:t>w</w:t>
            </w:r>
            <w:r>
              <w:t>i</w:t>
            </w:r>
            <w:r>
              <w:t>t</w:t>
            </w:r>
            <w:r>
              <w:t>h</w:t>
            </w:r>
            <w:r>
              <w:t xml:space="preserve"> </w:t>
            </w:r>
            <w:r>
              <w:t>t</w:t>
            </w:r>
            <w:r>
              <w:t>h</w:t>
            </w:r>
            <w:r>
              <w:t>e</w:t>
            </w:r>
            <w:r>
              <w:t xml:space="preserve"> </w:t>
            </w:r>
            <w:r>
              <w:t>u</w:t>
            </w:r>
            <w:r>
              <w:t>p</w:t>
            </w:r>
            <w:r>
              <w:t>p</w:t>
            </w:r>
            <w:r>
              <w:t>e</w:t>
            </w:r>
            <w:r>
              <w:t>r</w:t>
            </w:r>
            <w:r>
              <w:t xml:space="preserve"> </w:t>
            </w:r>
            <w:r>
              <w:t>b</w:t>
            </w:r>
            <w:r>
              <w:t>o</w:t>
            </w:r>
            <w:r>
              <w:t>d</w:t>
            </w:r>
            <w:r>
              <w:t>y</w:t>
            </w:r>
            <w:r>
              <w:t xml:space="preserve"> </w:t>
            </w:r>
            <w:r>
              <w:t>o</w:t>
            </w:r>
            <w:r>
              <w:t>f</w:t>
            </w:r>
            <w:r>
              <w:t xml:space="preserve"> </w:t>
            </w:r>
            <w:r>
              <w:t>a</w:t>
            </w:r>
            <w:r>
              <w:t xml:space="preserve"> </w:t>
            </w:r>
            <w:r>
              <w:t>g</w:t>
            </w:r>
            <w:r>
              <w:t>o</w:t>
            </w:r>
            <w:r>
              <w:t>a</w:t>
            </w:r>
            <w:r>
              <w:t>t</w:t>
            </w:r>
            <w:r>
              <w:t xml:space="preserve"> </w:t>
            </w:r>
            <w:r>
              <w:t>w</w:t>
            </w:r>
            <w:r>
              <w:t>i</w:t>
            </w:r>
            <w:r>
              <w:t>t</w:t>
            </w:r>
            <w:r>
              <w:t>h</w:t>
            </w:r>
            <w:r>
              <w:t xml:space="preserve"> </w:t>
            </w:r>
            <w:r>
              <w:t>c</w:t>
            </w:r>
            <w:r>
              <w:t>u</w:t>
            </w:r>
            <w:r>
              <w:t>r</w:t>
            </w:r>
            <w:r>
              <w:t>v</w:t>
            </w:r>
            <w:r>
              <w:t>e</w:t>
            </w:r>
            <w:r>
              <w:t>d</w:t>
            </w:r>
            <w:r>
              <w:t xml:space="preserve"> </w:t>
            </w:r>
            <w:r>
              <w:t>h</w:t>
            </w:r>
            <w:r>
              <w:t>o</w:t>
            </w:r>
            <w:r>
              <w:t>r</w:t>
            </w:r>
            <w:r>
              <w:t>n</w:t>
            </w:r>
            <w:r>
              <w:t>s</w:t>
            </w:r>
            <w:r>
              <w:t xml:space="preserve"> </w:t>
            </w:r>
            <w:r>
              <w:t>a</w:t>
            </w:r>
            <w:r>
              <w:t>n</w:t>
            </w:r>
            <w:r>
              <w:t>d</w:t>
            </w:r>
            <w:r>
              <w:t xml:space="preserve"> </w:t>
            </w:r>
            <w:r>
              <w:t>a</w:t>
            </w:r>
            <w:r>
              <w:t xml:space="preserve"> </w:t>
            </w:r>
            <w:r>
              <w:t>b</w:t>
            </w:r>
            <w:r>
              <w:t>e</w:t>
            </w:r>
            <w:r>
              <w:t>a</w:t>
            </w:r>
            <w:r>
              <w:t>r</w:t>
            </w:r>
            <w:r>
              <w:t>d</w:t>
            </w:r>
            <w:r>
              <w:t xml:space="preserve"> </w:t>
            </w:r>
            <w:r>
              <w:t>a</w:t>
            </w:r>
            <w:r>
              <w:t>n</w:t>
            </w:r>
            <w:r>
              <w:t>d</w:t>
            </w:r>
            <w:r>
              <w:t xml:space="preserve"> </w:t>
            </w:r>
            <w:r>
              <w:t>t</w:t>
            </w:r>
            <w:r>
              <w:t>h</w:t>
            </w:r>
            <w:r>
              <w:t>e</w:t>
            </w:r>
            <w:r>
              <w:t xml:space="preserve"> </w:t>
            </w:r>
            <w:r>
              <w:t>l</w:t>
            </w:r>
            <w:r>
              <w:t>o</w:t>
            </w:r>
            <w:r>
              <w:t>w</w:t>
            </w:r>
            <w:r>
              <w:t>e</w:t>
            </w:r>
            <w:r>
              <w:t>r</w:t>
            </w:r>
            <w:r>
              <w:t xml:space="preserve"> </w:t>
            </w:r>
            <w:r>
              <w:t>b</w:t>
            </w:r>
            <w:r>
              <w:t>o</w:t>
            </w:r>
            <w:r>
              <w:t>d</w:t>
            </w:r>
            <w:r>
              <w:t>y</w:t>
            </w:r>
            <w:r>
              <w:t xml:space="preserve"> </w:t>
            </w:r>
            <w:r>
              <w:t>o</w:t>
            </w:r>
            <w:r>
              <w:t>f</w:t>
            </w:r>
            <w:r>
              <w:t xml:space="preserve"> </w:t>
            </w:r>
            <w:r>
              <w:t>a</w:t>
            </w:r>
            <w:r>
              <w:t xml:space="preserve"> </w:t>
            </w:r>
            <w:r>
              <w:t>f</w:t>
            </w:r>
            <w:r>
              <w:t>i</w:t>
            </w:r>
            <w:r>
              <w:t>s</w:t>
            </w:r>
            <w:r>
              <w:t>h</w:t>
            </w:r>
            <w:r>
              <w:t xml:space="preserve"> </w:t>
            </w:r>
            <w:r>
              <w:t>w</w:t>
            </w:r>
            <w:r>
              <w:t>i</w:t>
            </w:r>
            <w:r>
              <w:t>t</w:t>
            </w:r>
            <w:r>
              <w:t>h</w:t>
            </w:r>
            <w:r>
              <w:t xml:space="preserve"> </w:t>
            </w:r>
            <w:r>
              <w:t>a</w:t>
            </w:r>
            <w:r>
              <w:t xml:space="preserve"> </w:t>
            </w:r>
            <w:r>
              <w:t>c</w:t>
            </w:r>
            <w:r>
              <w:t>u</w:t>
            </w:r>
            <w:r>
              <w:t>r</w:t>
            </w:r>
            <w:r>
              <w:t>v</w:t>
            </w:r>
            <w:r>
              <w:t>e</w:t>
            </w:r>
            <w:r>
              <w:t>d</w:t>
            </w:r>
            <w:r>
              <w:t xml:space="preserve"> </w:t>
            </w:r>
            <w:r>
              <w:t>t</w:t>
            </w:r>
            <w:r>
              <w:t>a</w:t>
            </w:r>
            <w:r>
              <w:t>i</w:t>
            </w:r>
            <w:r>
              <w:t>l</w:t>
            </w:r>
          </w:p>
        </w:tc>
      </w:tr>
      <w:tr>
        <w:tc>
          <w:tcPr>
            <w:tcW w:type="dxa" w:w="1662"/>
          </w:tcPr>
          <w:p>
            <w:pPr>
              <w:jc w:val="left"/>
            </w:pPr>
            <w:r>
              <w:t>1</w:t>
            </w:r>
            <w:r>
              <w:t>1</w:t>
            </w:r>
          </w:p>
        </w:tc>
        <w:tc>
          <w:tcPr>
            <w:tcW w:type="dxa" w:w="1662"/>
          </w:tcPr>
          <w:p>
            <w:pPr>
              <w:jc w:val="left"/>
            </w:pPr>
            <w:r>
              <w:t>A</w:t>
            </w:r>
            <w:r>
              <w:t>q</w:t>
            </w:r>
            <w:r>
              <w:t>u</w:t>
            </w:r>
            <w:r>
              <w:t>a</w:t>
            </w:r>
            <w:r>
              <w:t>r</w:t>
            </w:r>
            <w:r>
              <w:t>i</w:t>
            </w:r>
            <w:r>
              <w:t>u</w:t>
            </w:r>
            <w:r>
              <w:t>s</w:t>
            </w:r>
          </w:p>
        </w:tc>
        <w:tc>
          <w:tcPr>
            <w:tcW w:type="dxa" w:w="1662"/>
          </w:tcPr>
          <w:p>
            <w:pPr>
              <w:jc w:val="left"/>
            </w:pPr>
            <w:r>
              <w:t>水</w:t>
            </w:r>
            <w:r>
              <w:t>瓶</w:t>
            </w:r>
            <w:r>
              <w:t>座</w:t>
            </w:r>
          </w:p>
        </w:tc>
        <w:tc>
          <w:tcPr>
            <w:tcW w:type="dxa" w:w="1662"/>
          </w:tcPr>
          <w:p>
            <w:pPr>
              <w:jc w:val="left"/>
            </w:pPr>
            <w:r>
              <w:t>A</w:t>
            </w:r>
            <w:r>
              <w:t>q</w:t>
            </w:r>
            <w:r>
              <w:t>u</w:t>
            </w:r>
            <w:r>
              <w:t>a</w:t>
            </w:r>
            <w:r>
              <w:t>r</w:t>
            </w:r>
            <w:r>
              <w:t>i</w:t>
            </w:r>
            <w:r>
              <w:t>u</w:t>
            </w:r>
            <w:r>
              <w:t>s</w:t>
            </w:r>
          </w:p>
        </w:tc>
        <w:tc>
          <w:tcPr>
            <w:tcW w:type="dxa" w:w="1662"/>
          </w:tcPr>
          <w:p>
            <w:pPr>
              <w:jc w:val="left"/>
            </w:pPr>
            <w:r>
              <w:t>A</w:t>
            </w:r>
            <w:r>
              <w:t xml:space="preserve"> </w:t>
            </w:r>
            <w:r>
              <w:t>c</w:t>
            </w:r>
            <w:r>
              <w:t>l</w:t>
            </w:r>
            <w:r>
              <w:t>a</w:t>
            </w:r>
            <w:r>
              <w:t>s</w:t>
            </w:r>
            <w:r>
              <w:t>s</w:t>
            </w:r>
            <w:r>
              <w:t>i</w:t>
            </w:r>
            <w:r>
              <w:t>c</w:t>
            </w:r>
            <w:r>
              <w:t>a</w:t>
            </w:r>
            <w:r>
              <w:t>l</w:t>
            </w:r>
            <w:r>
              <w:t xml:space="preserve"> </w:t>
            </w:r>
            <w:r>
              <w:t>f</w:t>
            </w:r>
            <w:r>
              <w:t>i</w:t>
            </w:r>
            <w:r>
              <w:t>g</w:t>
            </w:r>
            <w:r>
              <w:t>u</w:t>
            </w:r>
            <w:r>
              <w:t>r</w:t>
            </w:r>
            <w:r>
              <w:t>e</w:t>
            </w:r>
            <w:r>
              <w:t xml:space="preserve"> </w:t>
            </w:r>
            <w:r>
              <w:t>p</w:t>
            </w:r>
            <w:r>
              <w:t>o</w:t>
            </w:r>
            <w:r>
              <w:t>u</w:t>
            </w:r>
            <w:r>
              <w:t>r</w:t>
            </w:r>
            <w:r>
              <w:t>i</w:t>
            </w:r>
            <w:r>
              <w:t>n</w:t>
            </w:r>
            <w:r>
              <w:t>g</w:t>
            </w:r>
            <w:r>
              <w:t xml:space="preserve"> </w:t>
            </w:r>
            <w:r>
              <w:t>w</w:t>
            </w:r>
            <w:r>
              <w:t>a</w:t>
            </w:r>
            <w:r>
              <w:t>t</w:t>
            </w:r>
            <w:r>
              <w:t>e</w:t>
            </w:r>
            <w:r>
              <w:t>r</w:t>
            </w:r>
            <w:r>
              <w:t xml:space="preserve"> </w:t>
            </w:r>
            <w:r>
              <w:t>f</w:t>
            </w:r>
            <w:r>
              <w:t>r</w:t>
            </w:r>
            <w:r>
              <w:t>o</w:t>
            </w:r>
            <w:r>
              <w:t>m</w:t>
            </w:r>
            <w:r>
              <w:t xml:space="preserve"> </w:t>
            </w:r>
            <w:r>
              <w:t>a</w:t>
            </w:r>
            <w:r>
              <w:t>n</w:t>
            </w:r>
            <w:r>
              <w:t xml:space="preserve"> </w:t>
            </w:r>
            <w:r>
              <w:t>u</w:t>
            </w:r>
            <w:r>
              <w:t>r</w:t>
            </w:r>
            <w:r>
              <w:t>n</w:t>
            </w:r>
            <w:r>
              <w:t xml:space="preserve"> </w:t>
            </w:r>
            <w:r>
              <w:t>w</w:t>
            </w:r>
            <w:r>
              <w:t>i</w:t>
            </w:r>
            <w:r>
              <w:t>t</w:t>
            </w:r>
            <w:r>
              <w:t>h</w:t>
            </w:r>
            <w:r>
              <w:t xml:space="preserve"> </w:t>
            </w:r>
            <w:r>
              <w:t>c</w:t>
            </w:r>
            <w:r>
              <w:t>a</w:t>
            </w:r>
            <w:r>
              <w:t>s</w:t>
            </w:r>
            <w:r>
              <w:t>c</w:t>
            </w:r>
            <w:r>
              <w:t>a</w:t>
            </w:r>
            <w:r>
              <w:t>d</w:t>
            </w:r>
            <w:r>
              <w:t>i</w:t>
            </w:r>
            <w:r>
              <w:t>n</w:t>
            </w:r>
            <w:r>
              <w:t>g</w:t>
            </w:r>
            <w:r>
              <w:t xml:space="preserve"> </w:t>
            </w:r>
            <w:r>
              <w:t>w</w:t>
            </w:r>
            <w:r>
              <w:t>a</w:t>
            </w:r>
            <w:r>
              <w:t>t</w:t>
            </w:r>
            <w:r>
              <w:t>e</w:t>
            </w:r>
            <w:r>
              <w:t>r</w:t>
            </w:r>
            <w:r>
              <w:t xml:space="preserve"> </w:t>
            </w:r>
            <w:r>
              <w:t>s</w:t>
            </w:r>
            <w:r>
              <w:t>t</w:t>
            </w:r>
            <w:r>
              <w:t>r</w:t>
            </w:r>
            <w:r>
              <w:t>e</w:t>
            </w:r>
            <w:r>
              <w:t>a</w:t>
            </w:r>
            <w:r>
              <w:t>m</w:t>
            </w:r>
            <w:r>
              <w:t>s</w:t>
            </w:r>
          </w:p>
        </w:tc>
      </w:tr>
      <w:tr>
        <w:tc>
          <w:tcPr>
            <w:tcW w:type="dxa" w:w="1662"/>
          </w:tcPr>
          <w:p>
            <w:pPr>
              <w:jc w:val="left"/>
            </w:pPr>
            <w:r>
              <w:t>1</w:t>
            </w:r>
            <w:r>
              <w:t>2</w:t>
            </w:r>
          </w:p>
        </w:tc>
        <w:tc>
          <w:tcPr>
            <w:tcW w:type="dxa" w:w="1662"/>
          </w:tcPr>
          <w:p>
            <w:pPr>
              <w:jc w:val="left"/>
            </w:pPr>
            <w:r>
              <w:t>P</w:t>
            </w:r>
            <w:r>
              <w:t>i</w:t>
            </w:r>
            <w:r>
              <w:t>s</w:t>
            </w:r>
            <w:r>
              <w:t>c</w:t>
            </w:r>
            <w:r>
              <w:t>e</w:t>
            </w:r>
            <w:r>
              <w:t>s</w:t>
            </w:r>
          </w:p>
        </w:tc>
        <w:tc>
          <w:tcPr>
            <w:tcW w:type="dxa" w:w="1662"/>
          </w:tcPr>
          <w:p>
            <w:pPr>
              <w:jc w:val="left"/>
            </w:pPr>
            <w:r>
              <w:t>双</w:t>
            </w:r>
            <w:r>
              <w:t>鱼</w:t>
            </w:r>
            <w:r>
              <w:t>座</w:t>
            </w:r>
          </w:p>
        </w:tc>
        <w:tc>
          <w:tcPr>
            <w:tcW w:type="dxa" w:w="1662"/>
          </w:tcPr>
          <w:p>
            <w:pPr>
              <w:jc w:val="left"/>
            </w:pPr>
            <w:r>
              <w:t>P</w:t>
            </w:r>
            <w:r>
              <w:t>i</w:t>
            </w:r>
            <w:r>
              <w:t>s</w:t>
            </w:r>
            <w:r>
              <w:t>c</w:t>
            </w:r>
            <w:r>
              <w:t>e</w:t>
            </w:r>
            <w:r>
              <w:t>s</w:t>
            </w:r>
          </w:p>
        </w:tc>
        <w:tc>
          <w:tcPr>
            <w:tcW w:type="dxa" w:w="1662"/>
          </w:tcPr>
          <w:p>
            <w:pPr>
              <w:jc w:val="left"/>
            </w:pPr>
            <w:r>
              <w:t>T</w:t>
            </w:r>
            <w:r>
              <w:t>w</w:t>
            </w:r>
            <w:r>
              <w:t>o</w:t>
            </w:r>
            <w:r>
              <w:t xml:space="preserve"> </w:t>
            </w:r>
            <w:r>
              <w:t>f</w:t>
            </w:r>
            <w:r>
              <w:t>i</w:t>
            </w:r>
            <w:r>
              <w:t>s</w:t>
            </w:r>
            <w:r>
              <w:t>h</w:t>
            </w:r>
            <w:r>
              <w:t xml:space="preserve"> </w:t>
            </w:r>
            <w:r>
              <w:t>c</w:t>
            </w:r>
            <w:r>
              <w:t>o</w:t>
            </w:r>
            <w:r>
              <w:t>n</w:t>
            </w:r>
            <w:r>
              <w:t>n</w:t>
            </w:r>
            <w:r>
              <w:t>e</w:t>
            </w:r>
            <w:r>
              <w:t>c</w:t>
            </w:r>
            <w:r>
              <w:t>t</w:t>
            </w:r>
            <w:r>
              <w:t>e</w:t>
            </w:r>
            <w:r>
              <w:t>d</w:t>
            </w:r>
            <w:r>
              <w:t xml:space="preserve"> </w:t>
            </w:r>
            <w:r>
              <w:t>b</w:t>
            </w:r>
            <w:r>
              <w:t>y</w:t>
            </w:r>
            <w:r>
              <w:t xml:space="preserve"> </w:t>
            </w:r>
            <w:r>
              <w:t>a</w:t>
            </w:r>
            <w:r>
              <w:t xml:space="preserve"> </w:t>
            </w:r>
            <w:r>
              <w:t>r</w:t>
            </w:r>
            <w:r>
              <w:t>i</w:t>
            </w:r>
            <w:r>
              <w:t>b</w:t>
            </w:r>
            <w:r>
              <w:t>b</w:t>
            </w:r>
            <w:r>
              <w:t>o</w:t>
            </w:r>
            <w:r>
              <w:t>n</w:t>
            </w:r>
            <w:r>
              <w:t xml:space="preserve"> </w:t>
            </w:r>
            <w:r>
              <w:t>o</w:t>
            </w:r>
            <w:r>
              <w:t>r</w:t>
            </w:r>
            <w:r>
              <w:t xml:space="preserve"> </w:t>
            </w:r>
            <w:r>
              <w:t>c</w:t>
            </w:r>
            <w:r>
              <w:t>o</w:t>
            </w:r>
            <w:r>
              <w:t>r</w:t>
            </w:r>
            <w:r>
              <w:t>d</w:t>
            </w:r>
            <w:r>
              <w:t>,</w:t>
            </w:r>
            <w:r>
              <w:t xml:space="preserve"> </w:t>
            </w:r>
            <w:r>
              <w:t>o</w:t>
            </w:r>
            <w:r>
              <w:t>n</w:t>
            </w:r>
            <w:r>
              <w:t>e</w:t>
            </w:r>
            <w:r>
              <w:t xml:space="preserve"> </w:t>
            </w:r>
            <w:r>
              <w:t>s</w:t>
            </w:r>
            <w:r>
              <w:t>w</w:t>
            </w:r>
            <w:r>
              <w:t>i</w:t>
            </w:r>
            <w:r>
              <w:t>m</w:t>
            </w:r>
            <w:r>
              <w:t>m</w:t>
            </w:r>
            <w:r>
              <w:t>i</w:t>
            </w:r>
            <w:r>
              <w:t>n</w:t>
            </w:r>
            <w:r>
              <w:t>g</w:t>
            </w:r>
            <w:r>
              <w:t xml:space="preserve"> </w:t>
            </w:r>
            <w:r>
              <w:t>u</w:t>
            </w:r>
            <w:r>
              <w:t>p</w:t>
            </w:r>
            <w:r>
              <w:t>w</w:t>
            </w:r>
            <w:r>
              <w:t>a</w:t>
            </w:r>
            <w:r>
              <w:t>r</w:t>
            </w:r>
            <w:r>
              <w:t>d</w:t>
            </w:r>
            <w:r>
              <w:t xml:space="preserve"> </w:t>
            </w:r>
            <w:r>
              <w:t>a</w:t>
            </w:r>
            <w:r>
              <w:t>n</w:t>
            </w:r>
            <w:r>
              <w:t>d</w:t>
            </w:r>
            <w:r>
              <w:t xml:space="preserve"> </w:t>
            </w:r>
            <w:r>
              <w:t>t</w:t>
            </w:r>
            <w:r>
              <w:t>h</w:t>
            </w:r>
            <w:r>
              <w:t>e</w:t>
            </w:r>
            <w:r>
              <w:t xml:space="preserve"> </w:t>
            </w:r>
            <w:r>
              <w:t>o</w:t>
            </w:r>
            <w:r>
              <w:t>t</w:t>
            </w:r>
            <w:r>
              <w:t>h</w:t>
            </w:r>
            <w:r>
              <w:t>e</w:t>
            </w:r>
            <w:r>
              <w:t>r</w:t>
            </w:r>
            <w:r>
              <w:t xml:space="preserve"> </w:t>
            </w:r>
            <w:r>
              <w:t>s</w:t>
            </w:r>
            <w:r>
              <w:t>w</w:t>
            </w:r>
            <w:r>
              <w:t>i</w:t>
            </w:r>
            <w:r>
              <w:t>m</w:t>
            </w:r>
            <w:r>
              <w:t>m</w:t>
            </w:r>
            <w:r>
              <w:t>i</w:t>
            </w:r>
            <w:r>
              <w:t>n</w:t>
            </w:r>
            <w:r>
              <w:t>g</w:t>
            </w:r>
            <w:r>
              <w:t xml:space="preserve"> </w:t>
            </w:r>
            <w:r>
              <w:t>d</w:t>
            </w:r>
            <w:r>
              <w:t>o</w:t>
            </w:r>
            <w:r>
              <w:t>w</w:t>
            </w:r>
            <w:r>
              <w:t>n</w:t>
            </w:r>
            <w:r>
              <w:t>w</w:t>
            </w:r>
            <w:r>
              <w:t>a</w:t>
            </w:r>
            <w:r>
              <w:t>r</w:t>
            </w:r>
            <w:r>
              <w:t>d</w:t>
            </w:r>
          </w:p>
        </w:tc>
      </w:tr>
    </w:tbl>
    <w:p/>
    <w:p>
      <w:pPr/>
      <w:r/>
      <w:r>
        <w:rPr>
          <w:b/>
        </w:rPr>
        <w:t>热门星座</w:t>
      </w:r>
      <w:r>
        <w:t>：</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F2F2F2" w:val="clear"/>
          </w:tcPr>
          <w:p>
            <w:pPr>
              <w:jc w:val="left"/>
            </w:pPr>
            <w:r>
              <w:rPr>
                <w:b/>
              </w:rPr>
              <w:t>序</w:t>
            </w:r>
            <w:r>
              <w:rPr>
                <w:b/>
              </w:rPr>
              <w:t>号</w:t>
            </w:r>
          </w:p>
        </w:tc>
        <w:tc>
          <w:tcPr>
            <w:tcW w:type="dxa" w:w="1662"/>
            <w:shd w:fill="F2F2F2" w:val="clear"/>
          </w:tcPr>
          <w:p>
            <w:pPr>
              <w:jc w:val="left"/>
            </w:pPr>
            <w:r>
              <w:rPr>
                <w:b/>
              </w:rPr>
              <w:t>英</w:t>
            </w:r>
            <w:r>
              <w:rPr>
                <w:b/>
              </w:rPr>
              <w:t>文</w:t>
            </w:r>
            <w:r>
              <w:rPr>
                <w:b/>
              </w:rPr>
              <w:t>名</w:t>
            </w:r>
          </w:p>
        </w:tc>
        <w:tc>
          <w:tcPr>
            <w:tcW w:type="dxa" w:w="1662"/>
            <w:shd w:fill="F2F2F2" w:val="clear"/>
          </w:tcPr>
          <w:p>
            <w:pPr>
              <w:jc w:val="left"/>
            </w:pPr>
            <w:r>
              <w:rPr>
                <w:b/>
              </w:rPr>
              <w:t>中</w:t>
            </w:r>
            <w:r>
              <w:rPr>
                <w:b/>
              </w:rPr>
              <w:t>文</w:t>
            </w:r>
            <w:r>
              <w:rPr>
                <w:b/>
              </w:rPr>
              <w:t>名</w:t>
            </w:r>
          </w:p>
        </w:tc>
        <w:tc>
          <w:tcPr>
            <w:tcW w:type="dxa" w:w="1662"/>
            <w:shd w:fill="F2F2F2" w:val="clear"/>
          </w:tcPr>
          <w:p>
            <w:pPr>
              <w:jc w:val="left"/>
            </w:pPr>
            <w:r>
              <w:rPr>
                <w:b/>
              </w:rPr>
              <w:t>天</w:t>
            </w:r>
            <w:r>
              <w:rPr>
                <w:b/>
              </w:rPr>
              <w:t>文</w:t>
            </w:r>
            <w:r>
              <w:rPr>
                <w:b/>
              </w:rPr>
              <w:t>学</w:t>
            </w:r>
            <w:r>
              <w:rPr>
                <w:b/>
              </w:rPr>
              <w:t>名</w:t>
            </w:r>
          </w:p>
        </w:tc>
        <w:tc>
          <w:tcPr>
            <w:tcW w:type="dxa" w:w="1662"/>
            <w:shd w:fill="F2F2F2" w:val="clear"/>
          </w:tcPr>
          <w:p>
            <w:pPr>
              <w:jc w:val="left"/>
            </w:pPr>
            <w:r>
              <w:rPr>
                <w:b/>
              </w:rPr>
              <w:t>神</w:t>
            </w:r>
            <w:r>
              <w:rPr>
                <w:b/>
              </w:rPr>
              <w:t>话</w:t>
            </w:r>
            <w:r>
              <w:rPr>
                <w:b/>
              </w:rPr>
              <w:t>形</w:t>
            </w:r>
            <w:r>
              <w:rPr>
                <w:b/>
              </w:rPr>
              <w:t>象</w:t>
            </w:r>
            <w:r>
              <w:rPr>
                <w:b/>
              </w:rPr>
              <w:t>描</w:t>
            </w:r>
            <w:r>
              <w:rPr>
                <w:b/>
              </w:rPr>
              <w:t>述</w:t>
            </w:r>
          </w:p>
        </w:tc>
      </w:tr>
      <w:tr>
        <w:tc>
          <w:tcPr>
            <w:tcW w:type="dxa" w:w="1662"/>
          </w:tcPr>
          <w:p>
            <w:pPr>
              <w:jc w:val="left"/>
            </w:pPr>
            <w:r>
              <w:t>1</w:t>
            </w:r>
            <w:r>
              <w:t>3</w:t>
            </w:r>
          </w:p>
        </w:tc>
        <w:tc>
          <w:tcPr>
            <w:tcW w:type="dxa" w:w="1662"/>
          </w:tcPr>
          <w:p>
            <w:pPr>
              <w:jc w:val="left"/>
            </w:pPr>
            <w:r>
              <w:t>O</w:t>
            </w:r>
            <w:r>
              <w:t>r</w:t>
            </w:r>
            <w:r>
              <w:t>i</w:t>
            </w:r>
            <w:r>
              <w:t>o</w:t>
            </w:r>
            <w:r>
              <w:t>n</w:t>
            </w:r>
          </w:p>
        </w:tc>
        <w:tc>
          <w:tcPr>
            <w:tcW w:type="dxa" w:w="1662"/>
          </w:tcPr>
          <w:p>
            <w:pPr>
              <w:jc w:val="left"/>
            </w:pPr>
            <w:r>
              <w:t>猎</w:t>
            </w:r>
            <w:r>
              <w:t>户</w:t>
            </w:r>
            <w:r>
              <w:t>座</w:t>
            </w:r>
          </w:p>
        </w:tc>
        <w:tc>
          <w:tcPr>
            <w:tcW w:type="dxa" w:w="1662"/>
          </w:tcPr>
          <w:p>
            <w:pPr>
              <w:jc w:val="left"/>
            </w:pPr>
            <w:r>
              <w:t>O</w:t>
            </w:r>
            <w:r>
              <w:t>r</w:t>
            </w:r>
            <w:r>
              <w:t>i</w:t>
            </w:r>
            <w:r>
              <w:t>o</w:t>
            </w:r>
            <w:r>
              <w:t>n</w:t>
            </w:r>
          </w:p>
        </w:tc>
        <w:tc>
          <w:tcPr>
            <w:tcW w:type="dxa" w:w="1662"/>
          </w:tcPr>
          <w:p>
            <w:pPr>
              <w:jc w:val="left"/>
            </w:pPr>
            <w:r>
              <w:t>T</w:t>
            </w:r>
            <w:r>
              <w:t>h</w:t>
            </w:r>
            <w:r>
              <w:t>e</w:t>
            </w:r>
            <w:r>
              <w:t xml:space="preserve"> </w:t>
            </w:r>
            <w:r>
              <w:t>m</w:t>
            </w:r>
            <w:r>
              <w:t>y</w:t>
            </w:r>
            <w:r>
              <w:t>t</w:t>
            </w:r>
            <w:r>
              <w:t>h</w:t>
            </w:r>
            <w:r>
              <w:t>o</w:t>
            </w:r>
            <w:r>
              <w:t>l</w:t>
            </w:r>
            <w:r>
              <w:t>o</w:t>
            </w:r>
            <w:r>
              <w:t>g</w:t>
            </w:r>
            <w:r>
              <w:t>i</w:t>
            </w:r>
            <w:r>
              <w:t>c</w:t>
            </w:r>
            <w:r>
              <w:t>a</w:t>
            </w:r>
            <w:r>
              <w:t>l</w:t>
            </w:r>
            <w:r>
              <w:t xml:space="preserve"> </w:t>
            </w:r>
            <w:r>
              <w:t>h</w:t>
            </w:r>
            <w:r>
              <w:t>u</w:t>
            </w:r>
            <w:r>
              <w:t>n</w:t>
            </w:r>
            <w:r>
              <w:t>t</w:t>
            </w:r>
            <w:r>
              <w:t>e</w:t>
            </w:r>
            <w:r>
              <w:t>r</w:t>
            </w:r>
            <w:r>
              <w:t xml:space="preserve"> </w:t>
            </w:r>
            <w:r>
              <w:t>O</w:t>
            </w:r>
            <w:r>
              <w:t>r</w:t>
            </w:r>
            <w:r>
              <w:t>i</w:t>
            </w:r>
            <w:r>
              <w:t>o</w:t>
            </w:r>
            <w:r>
              <w:t>n</w:t>
            </w:r>
            <w:r>
              <w:t xml:space="preserve"> </w:t>
            </w:r>
            <w:r>
              <w:t>h</w:t>
            </w:r>
            <w:r>
              <w:t>o</w:t>
            </w:r>
            <w:r>
              <w:t>l</w:t>
            </w:r>
            <w:r>
              <w:t>d</w:t>
            </w:r>
            <w:r>
              <w:t>i</w:t>
            </w:r>
            <w:r>
              <w:t>n</w:t>
            </w:r>
            <w:r>
              <w:t>g</w:t>
            </w:r>
            <w:r>
              <w:t xml:space="preserve"> </w:t>
            </w:r>
            <w:r>
              <w:t>a</w:t>
            </w:r>
            <w:r>
              <w:t xml:space="preserve"> </w:t>
            </w:r>
            <w:r>
              <w:t>s</w:t>
            </w:r>
            <w:r>
              <w:t>h</w:t>
            </w:r>
            <w:r>
              <w:t>i</w:t>
            </w:r>
            <w:r>
              <w:t>e</w:t>
            </w:r>
            <w:r>
              <w:t>l</w:t>
            </w:r>
            <w:r>
              <w:t>d</w:t>
            </w:r>
            <w:r>
              <w:t xml:space="preserve"> </w:t>
            </w:r>
            <w:r>
              <w:t>a</w:t>
            </w:r>
            <w:r>
              <w:t>n</w:t>
            </w:r>
            <w:r>
              <w:t>d</w:t>
            </w:r>
            <w:r>
              <w:t xml:space="preserve"> </w:t>
            </w:r>
            <w:r>
              <w:t>r</w:t>
            </w:r>
            <w:r>
              <w:t>a</w:t>
            </w:r>
            <w:r>
              <w:t>i</w:t>
            </w:r>
            <w:r>
              <w:t>s</w:t>
            </w:r>
            <w:r>
              <w:t>i</w:t>
            </w:r>
            <w:r>
              <w:t>n</w:t>
            </w:r>
            <w:r>
              <w:t>g</w:t>
            </w:r>
            <w:r>
              <w:t xml:space="preserve"> </w:t>
            </w:r>
            <w:r>
              <w:t>a</w:t>
            </w:r>
            <w:r>
              <w:t xml:space="preserve"> </w:t>
            </w:r>
            <w:r>
              <w:t>c</w:t>
            </w:r>
            <w:r>
              <w:t>l</w:t>
            </w:r>
            <w:r>
              <w:t>u</w:t>
            </w:r>
            <w:r>
              <w:t>b</w:t>
            </w:r>
            <w:r>
              <w:t>,</w:t>
            </w:r>
            <w:r>
              <w:t xml:space="preserve"> </w:t>
            </w:r>
            <w:r>
              <w:t>s</w:t>
            </w:r>
            <w:r>
              <w:t>t</w:t>
            </w:r>
            <w:r>
              <w:t>a</w:t>
            </w:r>
            <w:r>
              <w:t>n</w:t>
            </w:r>
            <w:r>
              <w:t>d</w:t>
            </w:r>
            <w:r>
              <w:t>i</w:t>
            </w:r>
            <w:r>
              <w:t>n</w:t>
            </w:r>
            <w:r>
              <w:t>g</w:t>
            </w:r>
            <w:r>
              <w:t xml:space="preserve"> </w:t>
            </w:r>
            <w:r>
              <w:t>i</w:t>
            </w:r>
            <w:r>
              <w:t>n</w:t>
            </w:r>
            <w:r>
              <w:t xml:space="preserve"> </w:t>
            </w:r>
            <w:r>
              <w:t>a</w:t>
            </w:r>
            <w:r>
              <w:t xml:space="preserve"> </w:t>
            </w:r>
            <w:r>
              <w:t>d</w:t>
            </w:r>
            <w:r>
              <w:t>y</w:t>
            </w:r>
            <w:r>
              <w:t>n</w:t>
            </w:r>
            <w:r>
              <w:t>a</w:t>
            </w:r>
            <w:r>
              <w:t>m</w:t>
            </w:r>
            <w:r>
              <w:t>i</w:t>
            </w:r>
            <w:r>
              <w:t>c</w:t>
            </w:r>
            <w:r>
              <w:t xml:space="preserve"> </w:t>
            </w:r>
            <w:r>
              <w:t>p</w:t>
            </w:r>
            <w:r>
              <w:t>o</w:t>
            </w:r>
            <w:r>
              <w:t>s</w:t>
            </w:r>
            <w:r>
              <w:t>e</w:t>
            </w:r>
          </w:p>
        </w:tc>
      </w:tr>
      <w:tr>
        <w:tc>
          <w:tcPr>
            <w:tcW w:type="dxa" w:w="1662"/>
          </w:tcPr>
          <w:p>
            <w:pPr>
              <w:jc w:val="left"/>
            </w:pPr>
            <w:r>
              <w:t>1</w:t>
            </w:r>
            <w:r>
              <w:t>4</w:t>
            </w:r>
          </w:p>
        </w:tc>
        <w:tc>
          <w:tcPr>
            <w:tcW w:type="dxa" w:w="1662"/>
          </w:tcPr>
          <w:p>
            <w:pPr>
              <w:jc w:val="left"/>
            </w:pPr>
            <w:r>
              <w:t>L</w:t>
            </w:r>
            <w:r>
              <w:t>y</w:t>
            </w:r>
            <w:r>
              <w:t>r</w:t>
            </w:r>
            <w:r>
              <w:t>a</w:t>
            </w:r>
          </w:p>
        </w:tc>
        <w:tc>
          <w:tcPr>
            <w:tcW w:type="dxa" w:w="1662"/>
          </w:tcPr>
          <w:p>
            <w:pPr>
              <w:jc w:val="left"/>
            </w:pPr>
            <w:r>
              <w:t>天</w:t>
            </w:r>
            <w:r>
              <w:t>琴</w:t>
            </w:r>
            <w:r>
              <w:t>座</w:t>
            </w:r>
          </w:p>
        </w:tc>
        <w:tc>
          <w:tcPr>
            <w:tcW w:type="dxa" w:w="1662"/>
          </w:tcPr>
          <w:p>
            <w:pPr>
              <w:jc w:val="left"/>
            </w:pPr>
            <w:r>
              <w:t>L</w:t>
            </w:r>
            <w:r>
              <w:t>y</w:t>
            </w:r>
            <w:r>
              <w:t>r</w:t>
            </w:r>
            <w:r>
              <w:t>a</w:t>
            </w:r>
          </w:p>
        </w:tc>
        <w:tc>
          <w:tcPr>
            <w:tcW w:type="dxa" w:w="1662"/>
          </w:tcPr>
          <w:p>
            <w:pPr>
              <w:jc w:val="left"/>
            </w:pPr>
            <w:r>
              <w:t>A</w:t>
            </w:r>
            <w:r>
              <w:t xml:space="preserve"> </w:t>
            </w:r>
            <w:r>
              <w:t>c</w:t>
            </w:r>
            <w:r>
              <w:t>l</w:t>
            </w:r>
            <w:r>
              <w:t>a</w:t>
            </w:r>
            <w:r>
              <w:t>s</w:t>
            </w:r>
            <w:r>
              <w:t>s</w:t>
            </w:r>
            <w:r>
              <w:t>i</w:t>
            </w:r>
            <w:r>
              <w:t>c</w:t>
            </w:r>
            <w:r>
              <w:t>a</w:t>
            </w:r>
            <w:r>
              <w:t>l</w:t>
            </w:r>
            <w:r>
              <w:t xml:space="preserve"> </w:t>
            </w:r>
            <w:r>
              <w:t>l</w:t>
            </w:r>
            <w:r>
              <w:t>y</w:t>
            </w:r>
            <w:r>
              <w:t>r</w:t>
            </w:r>
            <w:r>
              <w:t>e</w:t>
            </w:r>
            <w:r>
              <w:t>/</w:t>
            </w:r>
            <w:r>
              <w:t>h</w:t>
            </w:r>
            <w:r>
              <w:t>a</w:t>
            </w:r>
            <w:r>
              <w:t>r</w:t>
            </w:r>
            <w:r>
              <w:t>p</w:t>
            </w:r>
            <w:r>
              <w:t xml:space="preserve"> </w:t>
            </w:r>
            <w:r>
              <w:t>w</w:t>
            </w:r>
            <w:r>
              <w:t>i</w:t>
            </w:r>
            <w:r>
              <w:t>t</w:t>
            </w:r>
            <w:r>
              <w:t>h</w:t>
            </w:r>
            <w:r>
              <w:t xml:space="preserve"> </w:t>
            </w:r>
            <w:r>
              <w:t>o</w:t>
            </w:r>
            <w:r>
              <w:t>r</w:t>
            </w:r>
            <w:r>
              <w:t>n</w:t>
            </w:r>
            <w:r>
              <w:t>a</w:t>
            </w:r>
            <w:r>
              <w:t>t</w:t>
            </w:r>
            <w:r>
              <w:t>e</w:t>
            </w:r>
            <w:r>
              <w:t xml:space="preserve"> </w:t>
            </w:r>
            <w:r>
              <w:t>c</w:t>
            </w:r>
            <w:r>
              <w:t>u</w:t>
            </w:r>
            <w:r>
              <w:t>r</w:t>
            </w:r>
            <w:r>
              <w:t>v</w:t>
            </w:r>
            <w:r>
              <w:t>e</w:t>
            </w:r>
            <w:r>
              <w:t>d</w:t>
            </w:r>
            <w:r>
              <w:t xml:space="preserve"> </w:t>
            </w:r>
            <w:r>
              <w:t>a</w:t>
            </w:r>
            <w:r>
              <w:t>r</w:t>
            </w:r>
            <w:r>
              <w:t>m</w:t>
            </w:r>
            <w:r>
              <w:t>s</w:t>
            </w:r>
            <w:r>
              <w:t xml:space="preserve"> </w:t>
            </w:r>
            <w:r>
              <w:t>a</w:t>
            </w:r>
            <w:r>
              <w:t>n</w:t>
            </w:r>
            <w:r>
              <w:t>d</w:t>
            </w:r>
            <w:r>
              <w:t xml:space="preserve"> </w:t>
            </w:r>
            <w:r>
              <w:t>s</w:t>
            </w:r>
            <w:r>
              <w:t>t</w:t>
            </w:r>
            <w:r>
              <w:t>r</w:t>
            </w:r>
            <w:r>
              <w:t>i</w:t>
            </w:r>
            <w:r>
              <w:t>n</w:t>
            </w:r>
            <w:r>
              <w:t>g</w:t>
            </w:r>
            <w:r>
              <w:t>s</w:t>
            </w:r>
            <w:r>
              <w:t>,</w:t>
            </w:r>
            <w:r>
              <w:t xml:space="preserve"> </w:t>
            </w:r>
            <w:r>
              <w:t>a</w:t>
            </w:r>
            <w:r>
              <w:t>s</w:t>
            </w:r>
            <w:r>
              <w:t>s</w:t>
            </w:r>
            <w:r>
              <w:t>o</w:t>
            </w:r>
            <w:r>
              <w:t>c</w:t>
            </w:r>
            <w:r>
              <w:t>i</w:t>
            </w:r>
            <w:r>
              <w:t>a</w:t>
            </w:r>
            <w:r>
              <w:t>t</w:t>
            </w:r>
            <w:r>
              <w:t>e</w:t>
            </w:r>
            <w:r>
              <w:t>d</w:t>
            </w:r>
            <w:r>
              <w:t xml:space="preserve"> </w:t>
            </w:r>
            <w:r>
              <w:t>w</w:t>
            </w:r>
            <w:r>
              <w:t>i</w:t>
            </w:r>
            <w:r>
              <w:t>t</w:t>
            </w:r>
            <w:r>
              <w:t>h</w:t>
            </w:r>
            <w:r>
              <w:t xml:space="preserve"> </w:t>
            </w:r>
            <w:r>
              <w:t>O</w:t>
            </w:r>
            <w:r>
              <w:t>r</w:t>
            </w:r>
            <w:r>
              <w:t>p</w:t>
            </w:r>
            <w:r>
              <w:t>h</w:t>
            </w:r>
            <w:r>
              <w:t>e</w:t>
            </w:r>
            <w:r>
              <w:t>u</w:t>
            </w:r>
            <w:r>
              <w:t>s</w:t>
            </w:r>
          </w:p>
        </w:tc>
      </w:tr>
      <w:tr>
        <w:tc>
          <w:tcPr>
            <w:tcW w:type="dxa" w:w="1662"/>
          </w:tcPr>
          <w:p>
            <w:pPr>
              <w:jc w:val="left"/>
            </w:pPr>
            <w:r>
              <w:t>1</w:t>
            </w:r>
            <w:r>
              <w:t>5</w:t>
            </w:r>
          </w:p>
        </w:tc>
        <w:tc>
          <w:tcPr>
            <w:tcW w:type="dxa" w:w="1662"/>
          </w:tcPr>
          <w:p>
            <w:pPr>
              <w:jc w:val="left"/>
            </w:pPr>
            <w:r>
              <w:t>U</w:t>
            </w:r>
            <w:r>
              <w:t>r</w:t>
            </w:r>
            <w:r>
              <w:t>s</w:t>
            </w:r>
            <w:r>
              <w:t>a</w:t>
            </w:r>
            <w:r>
              <w:t xml:space="preserve"> </w:t>
            </w:r>
            <w:r>
              <w:t>M</w:t>
            </w:r>
            <w:r>
              <w:t>a</w:t>
            </w:r>
            <w:r>
              <w:t>j</w:t>
            </w:r>
            <w:r>
              <w:t>o</w:t>
            </w:r>
            <w:r>
              <w:t>r</w:t>
            </w:r>
          </w:p>
        </w:tc>
        <w:tc>
          <w:tcPr>
            <w:tcW w:type="dxa" w:w="1662"/>
          </w:tcPr>
          <w:p>
            <w:pPr>
              <w:jc w:val="left"/>
            </w:pPr>
            <w:r>
              <w:t>大</w:t>
            </w:r>
            <w:r>
              <w:t>熊</w:t>
            </w:r>
            <w:r>
              <w:t>座</w:t>
            </w:r>
          </w:p>
        </w:tc>
        <w:tc>
          <w:tcPr>
            <w:tcW w:type="dxa" w:w="1662"/>
          </w:tcPr>
          <w:p>
            <w:pPr>
              <w:jc w:val="left"/>
            </w:pPr>
            <w:r>
              <w:t>U</w:t>
            </w:r>
            <w:r>
              <w:t>r</w:t>
            </w:r>
            <w:r>
              <w:t>s</w:t>
            </w:r>
            <w:r>
              <w:t>a</w:t>
            </w:r>
            <w:r>
              <w:t xml:space="preserve"> </w:t>
            </w:r>
            <w:r>
              <w:t>M</w:t>
            </w:r>
            <w:r>
              <w:t>a</w:t>
            </w:r>
            <w:r>
              <w:t>j</w:t>
            </w:r>
            <w:r>
              <w:t>o</w:t>
            </w:r>
            <w:r>
              <w:t>r</w:t>
            </w:r>
          </w:p>
        </w:tc>
        <w:tc>
          <w:tcPr>
            <w:tcW w:type="dxa" w:w="1662"/>
          </w:tcPr>
          <w:p>
            <w:pPr>
              <w:jc w:val="left"/>
            </w:pPr>
            <w:r>
              <w:t>A</w:t>
            </w:r>
            <w:r>
              <w:t xml:space="preserve"> </w:t>
            </w:r>
            <w:r>
              <w:t>g</w:t>
            </w:r>
            <w:r>
              <w:t>r</w:t>
            </w:r>
            <w:r>
              <w:t>e</w:t>
            </w:r>
            <w:r>
              <w:t>a</w:t>
            </w:r>
            <w:r>
              <w:t>t</w:t>
            </w:r>
            <w:r>
              <w:t xml:space="preserve"> </w:t>
            </w:r>
            <w:r>
              <w:t>b</w:t>
            </w:r>
            <w:r>
              <w:t>e</w:t>
            </w:r>
            <w:r>
              <w:t>a</w:t>
            </w:r>
            <w:r>
              <w:t>r</w:t>
            </w:r>
            <w:r>
              <w:t xml:space="preserve"> </w:t>
            </w:r>
            <w:r>
              <w:t>w</w:t>
            </w:r>
            <w:r>
              <w:t>a</w:t>
            </w:r>
            <w:r>
              <w:t>l</w:t>
            </w:r>
            <w:r>
              <w:t>k</w:t>
            </w:r>
            <w:r>
              <w:t>i</w:t>
            </w:r>
            <w:r>
              <w:t>n</w:t>
            </w:r>
            <w:r>
              <w:t>g</w:t>
            </w:r>
            <w:r>
              <w:t>,</w:t>
            </w:r>
            <w:r>
              <w:t xml:space="preserve"> </w:t>
            </w:r>
            <w:r>
              <w:t>s</w:t>
            </w:r>
            <w:r>
              <w:t>e</w:t>
            </w:r>
            <w:r>
              <w:t>e</w:t>
            </w:r>
            <w:r>
              <w:t>n</w:t>
            </w:r>
            <w:r>
              <w:t xml:space="preserve"> </w:t>
            </w:r>
            <w:r>
              <w:t>i</w:t>
            </w:r>
            <w:r>
              <w:t>n</w:t>
            </w:r>
            <w:r>
              <w:t xml:space="preserve"> </w:t>
            </w:r>
            <w:r>
              <w:t>p</w:t>
            </w:r>
            <w:r>
              <w:t>r</w:t>
            </w:r>
            <w:r>
              <w:t>o</w:t>
            </w:r>
            <w:r>
              <w:t>f</w:t>
            </w:r>
            <w:r>
              <w:t>i</w:t>
            </w:r>
            <w:r>
              <w:t>l</w:t>
            </w:r>
            <w:r>
              <w:t>e</w:t>
            </w:r>
          </w:p>
        </w:tc>
      </w:tr>
      <w:tr>
        <w:tc>
          <w:tcPr>
            <w:tcW w:type="dxa" w:w="1662"/>
          </w:tcPr>
          <w:p>
            <w:pPr>
              <w:jc w:val="left"/>
            </w:pPr>
            <w:r>
              <w:t>1</w:t>
            </w:r>
            <w:r>
              <w:t>6</w:t>
            </w:r>
          </w:p>
        </w:tc>
        <w:tc>
          <w:tcPr>
            <w:tcW w:type="dxa" w:w="1662"/>
          </w:tcPr>
          <w:p>
            <w:pPr>
              <w:jc w:val="left"/>
            </w:pPr>
            <w:r>
              <w:t>U</w:t>
            </w:r>
            <w:r>
              <w:t>r</w:t>
            </w:r>
            <w:r>
              <w:t>s</w:t>
            </w:r>
            <w:r>
              <w:t>a</w:t>
            </w:r>
            <w:r>
              <w:t xml:space="preserve"> </w:t>
            </w:r>
            <w:r>
              <w:t>M</w:t>
            </w:r>
            <w:r>
              <w:t>i</w:t>
            </w:r>
            <w:r>
              <w:t>n</w:t>
            </w:r>
            <w:r>
              <w:t>o</w:t>
            </w:r>
            <w:r>
              <w:t>r</w:t>
            </w:r>
          </w:p>
        </w:tc>
        <w:tc>
          <w:tcPr>
            <w:tcW w:type="dxa" w:w="1662"/>
          </w:tcPr>
          <w:p>
            <w:pPr>
              <w:jc w:val="left"/>
            </w:pPr>
            <w:r>
              <w:t>小</w:t>
            </w:r>
            <w:r>
              <w:t>熊</w:t>
            </w:r>
            <w:r>
              <w:t>座</w:t>
            </w:r>
          </w:p>
        </w:tc>
        <w:tc>
          <w:tcPr>
            <w:tcW w:type="dxa" w:w="1662"/>
          </w:tcPr>
          <w:p>
            <w:pPr>
              <w:jc w:val="left"/>
            </w:pPr>
            <w:r>
              <w:t>U</w:t>
            </w:r>
            <w:r>
              <w:t>r</w:t>
            </w:r>
            <w:r>
              <w:t>s</w:t>
            </w:r>
            <w:r>
              <w:t>a</w:t>
            </w:r>
            <w:r>
              <w:t xml:space="preserve"> </w:t>
            </w:r>
            <w:r>
              <w:t>M</w:t>
            </w:r>
            <w:r>
              <w:t>i</w:t>
            </w:r>
            <w:r>
              <w:t>n</w:t>
            </w:r>
            <w:r>
              <w:t>o</w:t>
            </w:r>
            <w:r>
              <w:t>r</w:t>
            </w:r>
          </w:p>
        </w:tc>
        <w:tc>
          <w:tcPr>
            <w:tcW w:type="dxa" w:w="1662"/>
          </w:tcPr>
          <w:p>
            <w:pPr>
              <w:jc w:val="left"/>
            </w:pPr>
            <w:r>
              <w:t>A</w:t>
            </w:r>
            <w:r>
              <w:t xml:space="preserve"> </w:t>
            </w:r>
            <w:r>
              <w:t>s</w:t>
            </w:r>
            <w:r>
              <w:t>m</w:t>
            </w:r>
            <w:r>
              <w:t>a</w:t>
            </w:r>
            <w:r>
              <w:t>l</w:t>
            </w:r>
            <w:r>
              <w:t>l</w:t>
            </w:r>
            <w:r>
              <w:t xml:space="preserve"> </w:t>
            </w:r>
            <w:r>
              <w:t>b</w:t>
            </w:r>
            <w:r>
              <w:t>e</w:t>
            </w:r>
            <w:r>
              <w:t>a</w:t>
            </w:r>
            <w:r>
              <w:t>r</w:t>
            </w:r>
            <w:r>
              <w:t xml:space="preserve"> </w:t>
            </w:r>
            <w:r>
              <w:t>s</w:t>
            </w:r>
            <w:r>
              <w:t>t</w:t>
            </w:r>
            <w:r>
              <w:t>a</w:t>
            </w:r>
            <w:r>
              <w:t>n</w:t>
            </w:r>
            <w:r>
              <w:t>d</w:t>
            </w:r>
            <w:r>
              <w:t>i</w:t>
            </w:r>
            <w:r>
              <w:t>n</w:t>
            </w:r>
            <w:r>
              <w:t>g</w:t>
            </w:r>
            <w:r>
              <w:t>,</w:t>
            </w:r>
            <w:r>
              <w:t xml:space="preserve"> </w:t>
            </w:r>
            <w:r>
              <w:t>s</w:t>
            </w:r>
            <w:r>
              <w:t>e</w:t>
            </w:r>
            <w:r>
              <w:t>e</w:t>
            </w:r>
            <w:r>
              <w:t>n</w:t>
            </w:r>
            <w:r>
              <w:t xml:space="preserve"> </w:t>
            </w:r>
            <w:r>
              <w:t>i</w:t>
            </w:r>
            <w:r>
              <w:t>n</w:t>
            </w:r>
            <w:r>
              <w:t xml:space="preserve"> </w:t>
            </w:r>
            <w:r>
              <w:t>p</w:t>
            </w:r>
            <w:r>
              <w:t>r</w:t>
            </w:r>
            <w:r>
              <w:t>o</w:t>
            </w:r>
            <w:r>
              <w:t>f</w:t>
            </w:r>
            <w:r>
              <w:t>i</w:t>
            </w:r>
            <w:r>
              <w:t>l</w:t>
            </w:r>
            <w:r>
              <w:t>e</w:t>
            </w:r>
            <w:r>
              <w:t>,</w:t>
            </w:r>
            <w:r>
              <w:t xml:space="preserve"> </w:t>
            </w:r>
            <w:r>
              <w:t>w</w:t>
            </w:r>
            <w:r>
              <w:t>i</w:t>
            </w:r>
            <w:r>
              <w:t>t</w:t>
            </w:r>
            <w:r>
              <w:t>h</w:t>
            </w:r>
            <w:r>
              <w:t xml:space="preserve"> </w:t>
            </w:r>
            <w:r>
              <w:t>a</w:t>
            </w:r>
            <w:r>
              <w:t>n</w:t>
            </w:r>
            <w:r>
              <w:t xml:space="preserve"> </w:t>
            </w:r>
            <w:r>
              <w:t>e</w:t>
            </w:r>
            <w:r>
              <w:t>l</w:t>
            </w:r>
            <w:r>
              <w:t>o</w:t>
            </w:r>
            <w:r>
              <w:t>n</w:t>
            </w:r>
            <w:r>
              <w:t>g</w:t>
            </w:r>
            <w:r>
              <w:t>a</w:t>
            </w:r>
            <w:r>
              <w:t>t</w:t>
            </w:r>
            <w:r>
              <w:t>e</w:t>
            </w:r>
            <w:r>
              <w:t>d</w:t>
            </w:r>
            <w:r>
              <w:t xml:space="preserve"> </w:t>
            </w:r>
            <w:r>
              <w:t>t</w:t>
            </w:r>
            <w:r>
              <w:t>a</w:t>
            </w:r>
            <w:r>
              <w:t>i</w:t>
            </w:r>
            <w:r>
              <w:t>l</w:t>
            </w:r>
          </w:p>
        </w:tc>
      </w:tr>
    </w:tbl>
    <w:p/>
    <w:p>
      <w:pPr>
        <w:pStyle w:val="Heading4"/>
      </w:pPr>
      <w:r>
        <w:t>分层叠加架构 [v2.2-added]</w:t>
      </w:r>
    </w:p>
    <w:p>
      <w:pPr/>
      <w:r/>
      <w:r>
        <w:rPr>
          <w:b/>
        </w:rPr>
        <w:t>问题</w:t>
      </w:r>
      <w:r>
        <w:t>：</w:t>
      </w:r>
      <w:r>
        <w:t>预</w:t>
      </w:r>
      <w:r>
        <w:t>生</w:t>
      </w:r>
      <w:r>
        <w:t>成</w:t>
      </w:r>
      <w:r>
        <w:t>的</w:t>
      </w:r>
      <w:r>
        <w:t>星</w:t>
      </w:r>
      <w:r>
        <w:t>座</w:t>
      </w:r>
      <w:r>
        <w:t>图</w:t>
      </w:r>
      <w:r>
        <w:t>星</w:t>
      </w:r>
      <w:r>
        <w:t>点</w:t>
      </w:r>
      <w:r>
        <w:t>位</w:t>
      </w:r>
      <w:r>
        <w:t>置</w:t>
      </w:r>
      <w:r>
        <w:t>固</w:t>
      </w:r>
      <w:r>
        <w:t>定</w:t>
      </w:r>
      <w:r>
        <w:t>，</w:t>
      </w:r>
      <w:r>
        <w:t>但</w:t>
      </w:r>
      <w:r>
        <w:t>用</w:t>
      </w:r>
      <w:r>
        <w:t>户</w:t>
      </w:r>
      <w:r>
        <w:t>照</w:t>
      </w:r>
      <w:r>
        <w:t>片</w:t>
      </w:r>
      <w:r>
        <w:t>中</w:t>
      </w:r>
      <w:r>
        <w:t>的</w:t>
      </w:r>
      <w:r>
        <w:t>星</w:t>
      </w:r>
      <w:r>
        <w:t>座</w:t>
      </w:r>
      <w:r>
        <w:t>方</w:t>
      </w:r>
      <w:r>
        <w:t>向</w:t>
      </w:r>
      <w:r>
        <w:t>、</w:t>
      </w:r>
      <w:r>
        <w:t>大</w:t>
      </w:r>
      <w:r>
        <w:t>小</w:t>
      </w:r>
      <w:r>
        <w:t>、</w:t>
      </w:r>
      <w:r>
        <w:t>位</w:t>
      </w:r>
      <w:r>
        <w:t>置</w:t>
      </w:r>
      <w:r>
        <w:t>千</w:t>
      </w:r>
      <w:r>
        <w:t>变</w:t>
      </w:r>
      <w:r>
        <w:t>万</w:t>
      </w:r>
      <w:r>
        <w:t>化</w:t>
      </w:r>
      <w:r>
        <w:t>，</w:t>
      </w:r>
      <w:r>
        <w:t>不</w:t>
      </w:r>
      <w:r>
        <w:t>能</w:t>
      </w:r>
      <w:r>
        <w:t>直</w:t>
      </w:r>
      <w:r>
        <w:t>接</w:t>
      </w:r>
      <w:r>
        <w:t>贴</w:t>
      </w:r>
      <w:r>
        <w:t>图</w:t>
      </w:r>
      <w:r>
        <w:t>。</w:t>
      </w:r>
    </w:p>
    <w:p>
      <w:pPr/>
      <w:r/>
      <w:r>
        <w:rPr>
          <w:b/>
        </w:rPr>
        <w:t>解决方案：分层预置 + 程序化绘制</w:t>
      </w:r>
    </w:p>
    <w:p>
      <w:pPr>
        <w:shd w:fill="F5F5F5" w:val="clear"/>
        <w:pBdr>
          <w:left w:val="single" w:sz="8" w:color="DDDDDD"/>
          <w:right w:val="single" w:sz="8" w:color="DDDDDD"/>
          <w:top w:val="single" w:sz="8" w:color="DDDDDD"/>
          <w:bottom w:val="single" w:sz="8" w:color="DDDDDD"/>
        </w:pBdr>
      </w:pPr>
      <w:r>
        <w:rPr>
          <w:rStyle w:val="CodeChar"/>
        </w:rPr>
        <w:t>用户原图 → 图像增强(Gemini) → 叠加星座连线(程序绘制) → 叠加神话图案(预置PNG仿射变换) → 叠加装饰元素(程序绘制) → 最终结果</w:t>
        <w:br/>
      </w:r>
    </w:p>
    <w:p>
      <w:pPr/>
      <w:r/>
      <w:r>
        <w:rPr>
          <w:b/>
        </w:rPr>
        <w:t>层1：星座连线（程序化绘制）</w:t>
      </w:r>
    </w:p>
    <w:p>
      <w:pPr>
        <w:ind w:hanging="142" w:left="0"/>
      </w:pPr>
      <w:r>
        <w:rPr>
          <w:rFonts w:ascii="宋体" w:hAnsi="宋体" w:eastAsia="宋体"/>
          <w:color w:val="000000"/>
          <w:sz w:val="22"/>
        </w:rPr>
        <w:t xml:space="preserve">• </w:t>
      </w:r>
      <w:r>
        <w:t>数</w:t>
      </w:r>
      <w:r>
        <w:t>据</w:t>
      </w:r>
      <w:r>
        <w:t>来</w:t>
      </w:r>
      <w:r>
        <w:t>源</w:t>
      </w:r>
      <w:r>
        <w:t>：</w:t>
      </w:r>
      <w:r>
        <w:t>p</w:t>
      </w:r>
      <w:r>
        <w:t>l</w:t>
      </w:r>
      <w:r>
        <w:t>a</w:t>
      </w:r>
      <w:r>
        <w:t>t</w:t>
      </w:r>
      <w:r>
        <w:t>e</w:t>
      </w:r>
      <w:r>
        <w:t>-</w:t>
      </w:r>
      <w:r>
        <w:t>s</w:t>
      </w:r>
      <w:r>
        <w:t>o</w:t>
      </w:r>
      <w:r>
        <w:t>l</w:t>
      </w:r>
      <w:r>
        <w:t>v</w:t>
      </w:r>
      <w:r>
        <w:t>i</w:t>
      </w:r>
      <w:r>
        <w:t>n</w:t>
      </w:r>
      <w:r>
        <w:t>g</w:t>
      </w:r>
      <w:r>
        <w:t>返</w:t>
      </w:r>
      <w:r>
        <w:t>回</w:t>
      </w:r>
      <w:r>
        <w:t>的</w:t>
      </w:r>
      <w:r>
        <w:t>W</w:t>
      </w:r>
      <w:r>
        <w:t>C</w:t>
      </w:r>
      <w:r>
        <w:t>S</w:t>
      </w:r>
      <w:r>
        <w:t>坐</w:t>
      </w:r>
      <w:r>
        <w:t>标</w:t>
      </w:r>
      <w:r>
        <w:t>信</w:t>
      </w:r>
      <w:r>
        <w:t>息</w:t>
      </w:r>
      <w:r>
        <w:t xml:space="preserve"> </w:t>
      </w:r>
      <w:r>
        <w:t>+</w:t>
      </w:r>
      <w:r>
        <w:t xml:space="preserve"> </w:t>
      </w:r>
      <w:r>
        <w:t>预</w:t>
      </w:r>
      <w:r>
        <w:t>置</w:t>
      </w:r>
      <w:r>
        <w:t>的</w:t>
      </w:r>
      <w:r>
        <w:t>星</w:t>
      </w:r>
      <w:r>
        <w:t>座</w:t>
      </w:r>
      <w:r>
        <w:t>连</w:t>
      </w:r>
      <w:r>
        <w:t>线</w:t>
      </w:r>
      <w:r>
        <w:t>拓</w:t>
      </w:r>
      <w:r>
        <w:t>扑</w:t>
      </w:r>
      <w:r>
        <w:t>数</w:t>
      </w:r>
      <w:r>
        <w:t>据</w:t>
      </w:r>
    </w:p>
    <w:p>
      <w:pPr>
        <w:ind w:hanging="142" w:left="0"/>
      </w:pPr>
      <w:r>
        <w:rPr>
          <w:rFonts w:ascii="宋体" w:hAnsi="宋体" w:eastAsia="宋体"/>
          <w:color w:val="000000"/>
          <w:sz w:val="22"/>
        </w:rPr>
        <w:t xml:space="preserve">• </w:t>
      </w:r>
      <w:r>
        <w:t>绘</w:t>
      </w:r>
      <w:r>
        <w:t>制</w:t>
      </w:r>
      <w:r>
        <w:t>方</w:t>
      </w:r>
      <w:r>
        <w:t>式</w:t>
      </w:r>
      <w:r>
        <w:t>：</w:t>
      </w:r>
      <w:r>
        <w:t>根</w:t>
      </w:r>
      <w:r>
        <w:t>据</w:t>
      </w:r>
      <w:r>
        <w:t>p</w:t>
      </w:r>
      <w:r>
        <w:t>l</w:t>
      </w:r>
      <w:r>
        <w:t>a</w:t>
      </w:r>
      <w:r>
        <w:t>t</w:t>
      </w:r>
      <w:r>
        <w:t>e</w:t>
      </w:r>
      <w:r>
        <w:t>-</w:t>
      </w:r>
      <w:r>
        <w:t>s</w:t>
      </w:r>
      <w:r>
        <w:t>o</w:t>
      </w:r>
      <w:r>
        <w:t>l</w:t>
      </w:r>
      <w:r>
        <w:t>v</w:t>
      </w:r>
      <w:r>
        <w:t>i</w:t>
      </w:r>
      <w:r>
        <w:t>n</w:t>
      </w:r>
      <w:r>
        <w:t>g</w:t>
      </w:r>
      <w:r>
        <w:t>结</w:t>
      </w:r>
      <w:r>
        <w:t>果</w:t>
      </w:r>
      <w:r>
        <w:t>，</w:t>
      </w:r>
      <w:r>
        <w:t>将</w:t>
      </w:r>
      <w:r>
        <w:t>标</w:t>
      </w:r>
      <w:r>
        <w:t>准</w:t>
      </w:r>
      <w:r>
        <w:t>星</w:t>
      </w:r>
      <w:r>
        <w:t>座</w:t>
      </w:r>
      <w:r>
        <w:t>赤</w:t>
      </w:r>
      <w:r>
        <w:t>经</w:t>
      </w:r>
      <w:r>
        <w:t>赤</w:t>
      </w:r>
      <w:r>
        <w:t>纬</w:t>
      </w:r>
      <w:r>
        <w:t>坐</w:t>
      </w:r>
      <w:r>
        <w:t>标</w:t>
      </w:r>
      <w:r>
        <w:t>通</w:t>
      </w:r>
      <w:r>
        <w:t>过</w:t>
      </w:r>
      <w:r>
        <w:t>W</w:t>
      </w:r>
      <w:r>
        <w:t>C</w:t>
      </w:r>
      <w:r>
        <w:t>S</w:t>
      </w:r>
      <w:r>
        <w:t>逆</w:t>
      </w:r>
      <w:r>
        <w:t>变</w:t>
      </w:r>
      <w:r>
        <w:t>换</w:t>
      </w:r>
      <w:r>
        <w:t>映</w:t>
      </w:r>
      <w:r>
        <w:t>射</w:t>
      </w:r>
      <w:r>
        <w:t>到</w:t>
      </w:r>
      <w:r>
        <w:t>图</w:t>
      </w:r>
      <w:r>
        <w:t>像</w:t>
      </w:r>
      <w:r>
        <w:t>像</w:t>
      </w:r>
      <w:r>
        <w:t>素</w:t>
      </w:r>
      <w:r>
        <w:t>坐</w:t>
      </w:r>
      <w:r>
        <w:t>标</w:t>
      </w:r>
      <w:r>
        <w:t>，</w:t>
      </w:r>
      <w:r>
        <w:t>用</w:t>
      </w:r>
      <w:r>
        <w:t>C</w:t>
      </w:r>
      <w:r>
        <w:t>a</w:t>
      </w:r>
      <w:r>
        <w:t>n</w:t>
      </w:r>
      <w:r>
        <w:t>v</w:t>
      </w:r>
      <w:r>
        <w:t>a</w:t>
      </w:r>
      <w:r>
        <w:t>s</w:t>
      </w:r>
      <w:r>
        <w:t>/</w:t>
      </w:r>
      <w:r>
        <w:t>S</w:t>
      </w:r>
      <w:r>
        <w:t>h</w:t>
      </w:r>
      <w:r>
        <w:t>a</w:t>
      </w:r>
      <w:r>
        <w:t>r</w:t>
      </w:r>
      <w:r>
        <w:t>p</w:t>
      </w:r>
      <w:r>
        <w:t>在</w:t>
      </w:r>
      <w:r>
        <w:t>用</w:t>
      </w:r>
      <w:r>
        <w:t>户</w:t>
      </w:r>
      <w:r>
        <w:t>增</w:t>
      </w:r>
      <w:r>
        <w:t>强</w:t>
      </w:r>
      <w:r>
        <w:t>图</w:t>
      </w:r>
      <w:r>
        <w:t>上</w:t>
      </w:r>
      <w:r>
        <w:t>绘</w:t>
      </w:r>
      <w:r>
        <w:t>制</w:t>
      </w:r>
      <w:r>
        <w:t>连</w:t>
      </w:r>
      <w:r>
        <w:t>线</w:t>
      </w:r>
    </w:p>
    <w:p>
      <w:pPr>
        <w:ind w:hanging="142" w:left="0"/>
      </w:pPr>
      <w:r>
        <w:rPr>
          <w:rFonts w:ascii="宋体" w:hAnsi="宋体" w:eastAsia="宋体"/>
          <w:color w:val="000000"/>
          <w:sz w:val="22"/>
        </w:rPr>
        <w:t xml:space="preserve">• </w:t>
      </w:r>
      <w:r>
        <w:t>优</w:t>
      </w:r>
      <w:r>
        <w:t>势</w:t>
      </w:r>
      <w:r>
        <w:t>：</w:t>
      </w:r>
      <w:r>
        <w:t>位</w:t>
      </w:r>
      <w:r>
        <w:t>置</w:t>
      </w:r>
      <w:r>
        <w:t>精</w:t>
      </w:r>
      <w:r>
        <w:t>确</w:t>
      </w:r>
      <w:r>
        <w:t>，</w:t>
      </w:r>
      <w:r>
        <w:t>跟</w:t>
      </w:r>
      <w:r>
        <w:t>随</w:t>
      </w:r>
      <w:r>
        <w:t>用</w:t>
      </w:r>
      <w:r>
        <w:t>户</w:t>
      </w:r>
      <w:r>
        <w:t>照</w:t>
      </w:r>
      <w:r>
        <w:t>片</w:t>
      </w:r>
      <w:r>
        <w:t>的</w:t>
      </w:r>
      <w:r>
        <w:t>实</w:t>
      </w:r>
      <w:r>
        <w:t>际</w:t>
      </w:r>
      <w:r>
        <w:t>朝</w:t>
      </w:r>
      <w:r>
        <w:t>向</w:t>
      </w:r>
      <w:r>
        <w:t>和</w:t>
      </w:r>
      <w:r>
        <w:t>缩</w:t>
      </w:r>
      <w:r>
        <w:t>放</w:t>
      </w:r>
    </w:p>
    <w:p>
      <w:pPr>
        <w:ind w:hanging="142" w:left="0"/>
      </w:pPr>
      <w:r>
        <w:rPr>
          <w:rFonts w:ascii="宋体" w:hAnsi="宋体" w:eastAsia="宋体"/>
          <w:color w:val="000000"/>
          <w:sz w:val="22"/>
        </w:rPr>
        <w:t xml:space="preserve">• </w:t>
      </w:r>
      <w:r>
        <w:t>技</w:t>
      </w:r>
      <w:r>
        <w:t>术</w:t>
      </w:r>
      <w:r>
        <w:t>要</w:t>
      </w:r>
      <w:r>
        <w:t>点</w:t>
      </w:r>
      <w:r>
        <w:t>：</w:t>
      </w:r>
      <w:r>
        <w:t>需</w:t>
      </w:r>
      <w:r>
        <w:t>从</w:t>
      </w:r>
      <w:r>
        <w:t>A</w:t>
      </w:r>
      <w:r>
        <w:t>s</w:t>
      </w:r>
      <w:r>
        <w:t>t</w:t>
      </w:r>
      <w:r>
        <w:t>r</w:t>
      </w:r>
      <w:r>
        <w:t>o</w:t>
      </w:r>
      <w:r>
        <w:t>m</w:t>
      </w:r>
      <w:r>
        <w:t>e</w:t>
      </w:r>
      <w:r>
        <w:t>t</w:t>
      </w:r>
      <w:r>
        <w:t>r</w:t>
      </w:r>
      <w:r>
        <w:t>y</w:t>
      </w:r>
      <w:r>
        <w:t>的</w:t>
      </w:r>
      <w:r>
        <w:t>W</w:t>
      </w:r>
      <w:r>
        <w:t>C</w:t>
      </w:r>
      <w:r>
        <w:t>S</w:t>
      </w:r>
      <w:r>
        <w:t>文</w:t>
      </w:r>
      <w:r>
        <w:t>件</w:t>
      </w:r>
      <w:r>
        <w:t>或</w:t>
      </w:r>
      <w:r>
        <w:t>c</w:t>
      </w:r>
      <w:r>
        <w:t>a</w:t>
      </w:r>
      <w:r>
        <w:t>l</w:t>
      </w:r>
      <w:r>
        <w:t>i</w:t>
      </w:r>
      <w:r>
        <w:t>b</w:t>
      </w:r>
      <w:r>
        <w:t>r</w:t>
      </w:r>
      <w:r>
        <w:t>a</w:t>
      </w:r>
      <w:r>
        <w:t>t</w:t>
      </w:r>
      <w:r>
        <w:t>i</w:t>
      </w:r>
      <w:r>
        <w:t>o</w:t>
      </w:r>
      <w:r>
        <w:t>n</w:t>
      </w:r>
      <w:r>
        <w:t>数</w:t>
      </w:r>
      <w:r>
        <w:t>据</w:t>
      </w:r>
      <w:r>
        <w:t>中</w:t>
      </w:r>
      <w:r>
        <w:t>提</w:t>
      </w:r>
      <w:r>
        <w:t>取</w:t>
      </w:r>
      <w:r>
        <w:t>旋</w:t>
      </w:r>
      <w:r>
        <w:t>转</w:t>
      </w:r>
      <w:r>
        <w:t>矩</w:t>
      </w:r>
      <w:r>
        <w:t>阵</w:t>
      </w:r>
      <w:r>
        <w:t>和</w:t>
      </w:r>
      <w:r>
        <w:t>像</w:t>
      </w:r>
      <w:r>
        <w:t>素</w:t>
      </w:r>
      <w:r>
        <w:t>比</w:t>
      </w:r>
      <w:r>
        <w:t>例</w:t>
      </w:r>
      <w:r>
        <w:t>尺</w:t>
      </w:r>
    </w:p>
    <w:p>
      <w:pPr/>
      <w:r/>
      <w:r>
        <w:rPr>
          <w:b/>
        </w:rPr>
        <w:t>层2：神话图案（预置PNG + 仿射变换）</w:t>
      </w:r>
    </w:p>
    <w:p>
      <w:pPr>
        <w:ind w:hanging="142" w:left="0"/>
      </w:pPr>
      <w:r>
        <w:rPr>
          <w:rFonts w:ascii="宋体" w:hAnsi="宋体" w:eastAsia="宋体"/>
          <w:color w:val="000000"/>
          <w:sz w:val="22"/>
        </w:rPr>
        <w:t xml:space="preserve">• </w:t>
      </w:r>
      <w:r>
        <w:t>预</w:t>
      </w:r>
      <w:r>
        <w:t>生</w:t>
      </w:r>
      <w:r>
        <w:t>成</w:t>
      </w:r>
      <w:r>
        <w:t>：</w:t>
      </w:r>
      <w:r>
        <w:t>每</w:t>
      </w:r>
      <w:r>
        <w:t>个</w:t>
      </w:r>
      <w:r>
        <w:t>星</w:t>
      </w:r>
      <w:r>
        <w:t>座</w:t>
      </w:r>
      <w:r>
        <w:t>×</w:t>
      </w:r>
      <w:r>
        <w:t>每</w:t>
      </w:r>
      <w:r>
        <w:t>种</w:t>
      </w:r>
      <w:r>
        <w:t>风</w:t>
      </w:r>
      <w:r>
        <w:t>格</w:t>
      </w:r>
      <w:r>
        <w:t xml:space="preserve"> </w:t>
      </w:r>
      <w:r>
        <w:t>=</w:t>
      </w:r>
      <w:r>
        <w:t xml:space="preserve"> </w:t>
      </w:r>
      <w:r>
        <w:t>1</w:t>
      </w:r>
      <w:r>
        <w:t>张</w:t>
      </w:r>
      <w:r>
        <w:t>透</w:t>
      </w:r>
      <w:r>
        <w:t>明</w:t>
      </w:r>
      <w:r>
        <w:t>背</w:t>
      </w:r>
      <w:r>
        <w:t>景</w:t>
      </w:r>
      <w:r>
        <w:t>P</w:t>
      </w:r>
      <w:r>
        <w:t>N</w:t>
      </w:r>
      <w:r>
        <w:t>G</w:t>
      </w:r>
      <w:r>
        <w:t>（</w:t>
      </w:r>
      <w:r>
        <w:t>共</w:t>
      </w:r>
      <w:r>
        <w:t>1</w:t>
      </w:r>
      <w:r>
        <w:t>6</w:t>
      </w:r>
      <w:r>
        <w:t>×</w:t>
      </w:r>
      <w:r>
        <w:t>2</w:t>
      </w:r>
      <w:r>
        <w:t>=</w:t>
      </w:r>
      <w:r>
        <w:t>3</w:t>
      </w:r>
      <w:r>
        <w:t>2</w:t>
      </w:r>
      <w:r>
        <w:t>张</w:t>
      </w:r>
      <w:r>
        <w:t>）</w:t>
      </w:r>
    </w:p>
    <w:p>
      <w:pPr>
        <w:ind w:hanging="142" w:left="0"/>
      </w:pPr>
      <w:r>
        <w:rPr>
          <w:rFonts w:ascii="宋体" w:hAnsi="宋体" w:eastAsia="宋体"/>
          <w:color w:val="000000"/>
          <w:sz w:val="22"/>
        </w:rPr>
        <w:t xml:space="preserve">• </w:t>
      </w:r>
      <w:r>
        <w:t>P</w:t>
      </w:r>
      <w:r>
        <w:t>N</w:t>
      </w:r>
      <w:r>
        <w:t>G</w:t>
      </w:r>
      <w:r>
        <w:t>内</w:t>
      </w:r>
      <w:r>
        <w:t>容</w:t>
      </w:r>
      <w:r>
        <w:t>：</w:t>
      </w:r>
      <w:r>
        <w:t>只</w:t>
      </w:r>
      <w:r>
        <w:t>有</w:t>
      </w:r>
      <w:r>
        <w:t>半</w:t>
      </w:r>
      <w:r>
        <w:t>透</w:t>
      </w:r>
      <w:r>
        <w:t>明</w:t>
      </w:r>
      <w:r>
        <w:t>神</w:t>
      </w:r>
      <w:r>
        <w:t>话</w:t>
      </w:r>
      <w:r>
        <w:t>图</w:t>
      </w:r>
      <w:r>
        <w:t>案</w:t>
      </w:r>
      <w:r>
        <w:t>，</w:t>
      </w:r>
      <w:r>
        <w:t>无</w:t>
      </w:r>
      <w:r>
        <w:t>背</w:t>
      </w:r>
      <w:r>
        <w:t>景</w:t>
      </w:r>
      <w:r>
        <w:t>、</w:t>
      </w:r>
      <w:r>
        <w:t>无</w:t>
      </w:r>
      <w:r>
        <w:t>星</w:t>
      </w:r>
      <w:r>
        <w:t>点</w:t>
      </w:r>
      <w:r>
        <w:t>、</w:t>
      </w:r>
      <w:r>
        <w:t>无</w:t>
      </w:r>
      <w:r>
        <w:t>连</w:t>
      </w:r>
      <w:r>
        <w:t>线</w:t>
      </w:r>
      <w:r>
        <w:t>、</w:t>
      </w:r>
      <w:r>
        <w:t>无</w:t>
      </w:r>
      <w:r>
        <w:t>文</w:t>
      </w:r>
      <w:r>
        <w:t>字</w:t>
      </w:r>
    </w:p>
    <w:p>
      <w:pPr>
        <w:ind w:hanging="142" w:left="0"/>
      </w:pPr>
      <w:r>
        <w:rPr>
          <w:rFonts w:ascii="宋体" w:hAnsi="宋体" w:eastAsia="宋体"/>
          <w:color w:val="000000"/>
          <w:sz w:val="22"/>
        </w:rPr>
        <w:t xml:space="preserve">• </w:t>
      </w:r>
      <w:r>
        <w:t>叠</w:t>
      </w:r>
      <w:r>
        <w:t>加</w:t>
      </w:r>
      <w:r>
        <w:t>方</w:t>
      </w:r>
      <w:r>
        <w:t>式</w:t>
      </w:r>
      <w:r>
        <w:t>：</w:t>
      </w:r>
      <w:r>
        <w:t>根</w:t>
      </w:r>
      <w:r>
        <w:t>据</w:t>
      </w:r>
      <w:r>
        <w:t>层</w:t>
      </w:r>
      <w:r>
        <w:t>1</w:t>
      </w:r>
      <w:r>
        <w:t>绘</w:t>
      </w:r>
      <w:r>
        <w:t>制</w:t>
      </w:r>
      <w:r>
        <w:t>的</w:t>
      </w:r>
      <w:r>
        <w:t>连</w:t>
      </w:r>
      <w:r>
        <w:t>线</w:t>
      </w:r>
      <w:r>
        <w:t>关</w:t>
      </w:r>
      <w:r>
        <w:t>键</w:t>
      </w:r>
      <w:r>
        <w:t>点</w:t>
      </w:r>
      <w:r>
        <w:t>（</w:t>
      </w:r>
      <w:r>
        <w:t>如</w:t>
      </w:r>
      <w:r>
        <w:t>头</w:t>
      </w:r>
      <w:r>
        <w:t>部</w:t>
      </w:r>
      <w:r>
        <w:t>星</w:t>
      </w:r>
      <w:r>
        <w:t>点</w:t>
      </w:r>
      <w:r>
        <w:t>、</w:t>
      </w:r>
      <w:r>
        <w:t>脚</w:t>
      </w:r>
      <w:r>
        <w:t>部</w:t>
      </w:r>
      <w:r>
        <w:t>星</w:t>
      </w:r>
      <w:r>
        <w:t>点</w:t>
      </w:r>
      <w:r>
        <w:t>）</w:t>
      </w:r>
      <w:r>
        <w:t>计</w:t>
      </w:r>
      <w:r>
        <w:t>算</w:t>
      </w:r>
      <w:r>
        <w:t>仿</w:t>
      </w:r>
      <w:r>
        <w:t>射</w:t>
      </w:r>
      <w:r>
        <w:t>变</w:t>
      </w:r>
      <w:r>
        <w:t>换</w:t>
      </w:r>
      <w:r>
        <w:t>参</w:t>
      </w:r>
      <w:r>
        <w:t>数</w:t>
      </w:r>
      <w:r>
        <w:t>（</w:t>
      </w:r>
      <w:r>
        <w:t>缩</w:t>
      </w:r>
      <w:r>
        <w:t>放</w:t>
      </w:r>
      <w:r>
        <w:t>+</w:t>
      </w:r>
      <w:r>
        <w:t>旋</w:t>
      </w:r>
      <w:r>
        <w:t>转</w:t>
      </w:r>
      <w:r>
        <w:t>+</w:t>
      </w:r>
      <w:r>
        <w:t>平</w:t>
      </w:r>
      <w:r>
        <w:t>移</w:t>
      </w:r>
      <w:r>
        <w:t>）</w:t>
      </w:r>
      <w:r>
        <w:t>，</w:t>
      </w:r>
      <w:r>
        <w:t>将</w:t>
      </w:r>
      <w:r>
        <w:t>预</w:t>
      </w:r>
      <w:r>
        <w:t>置</w:t>
      </w:r>
      <w:r>
        <w:t>P</w:t>
      </w:r>
      <w:r>
        <w:t>N</w:t>
      </w:r>
      <w:r>
        <w:t>G</w:t>
      </w:r>
      <w:r>
        <w:t>对</w:t>
      </w:r>
      <w:r>
        <w:t>齐</w:t>
      </w:r>
      <w:r>
        <w:t>到</w:t>
      </w:r>
      <w:r>
        <w:t>连</w:t>
      </w:r>
      <w:r>
        <w:t>线</w:t>
      </w:r>
      <w:r>
        <w:t>上</w:t>
      </w:r>
      <w:r>
        <w:t>方</w:t>
      </w:r>
    </w:p>
    <w:p>
      <w:pPr>
        <w:ind w:hanging="142" w:left="0"/>
      </w:pPr>
      <w:r>
        <w:rPr>
          <w:rFonts w:ascii="宋体" w:hAnsi="宋体" w:eastAsia="宋体"/>
          <w:color w:val="000000"/>
          <w:sz w:val="22"/>
        </w:rPr>
        <w:t xml:space="preserve">• </w:t>
      </w:r>
      <w:r>
        <w:t>优</w:t>
      </w:r>
      <w:r>
        <w:t>势</w:t>
      </w:r>
      <w:r>
        <w:t>：</w:t>
      </w:r>
      <w:r>
        <w:t>风</w:t>
      </w:r>
      <w:r>
        <w:t>格</w:t>
      </w:r>
      <w:r>
        <w:t>质</w:t>
      </w:r>
      <w:r>
        <w:t>量</w:t>
      </w:r>
      <w:r>
        <w:t>可</w:t>
      </w:r>
      <w:r>
        <w:t>控</w:t>
      </w:r>
      <w:r>
        <w:t>，</w:t>
      </w:r>
      <w:r>
        <w:t>一</w:t>
      </w:r>
      <w:r>
        <w:t>次</w:t>
      </w:r>
      <w:r>
        <w:t>制</w:t>
      </w:r>
      <w:r>
        <w:t>作</w:t>
      </w:r>
      <w:r>
        <w:t>反</w:t>
      </w:r>
      <w:r>
        <w:t>复</w:t>
      </w:r>
      <w:r>
        <w:t>使</w:t>
      </w:r>
      <w:r>
        <w:t>用</w:t>
      </w:r>
      <w:r>
        <w:t>，</w:t>
      </w:r>
      <w:r>
        <w:t>不</w:t>
      </w:r>
      <w:r>
        <w:t>依</w:t>
      </w:r>
      <w:r>
        <w:t>赖</w:t>
      </w:r>
      <w:r>
        <w:t>A</w:t>
      </w:r>
      <w:r>
        <w:t>I</w:t>
      </w:r>
      <w:r>
        <w:t>实</w:t>
      </w:r>
      <w:r>
        <w:t>时</w:t>
      </w:r>
      <w:r>
        <w:t>出</w:t>
      </w:r>
      <w:r>
        <w:t>图</w:t>
      </w:r>
    </w:p>
    <w:p>
      <w:pPr/>
      <w:r/>
      <w:r>
        <w:rPr>
          <w:b/>
        </w:rPr>
        <w:t>层3：装饰元素（程序化绘制）</w:t>
      </w:r>
    </w:p>
    <w:p>
      <w:pPr>
        <w:ind w:hanging="142" w:left="0"/>
      </w:pPr>
      <w:r>
        <w:rPr>
          <w:rFonts w:ascii="宋体" w:hAnsi="宋体" w:eastAsia="宋体"/>
          <w:color w:val="000000"/>
          <w:sz w:val="22"/>
        </w:rPr>
        <w:t xml:space="preserve">• </w:t>
      </w:r>
      <w:r>
        <w:t>坐</w:t>
      </w:r>
      <w:r>
        <w:t>标</w:t>
      </w:r>
      <w:r>
        <w:t>网</w:t>
      </w:r>
      <w:r>
        <w:t>格</w:t>
      </w:r>
      <w:r>
        <w:t>、</w:t>
      </w:r>
      <w:r>
        <w:t>边</w:t>
      </w:r>
      <w:r>
        <w:t>框</w:t>
      </w:r>
      <w:r>
        <w:t>、</w:t>
      </w:r>
      <w:r>
        <w:t>标</w:t>
      </w:r>
      <w:r>
        <w:t>题</w:t>
      </w:r>
      <w:r>
        <w:t xml:space="preserve"> </w:t>
      </w:r>
      <w:r>
        <w:t>→</w:t>
      </w:r>
      <w:r>
        <w:t xml:space="preserve"> </w:t>
      </w:r>
      <w:r>
        <w:t>程</w:t>
      </w:r>
      <w:r>
        <w:t>序</w:t>
      </w:r>
      <w:r>
        <w:t>化</w:t>
      </w:r>
      <w:r>
        <w:t>绘</w:t>
      </w:r>
      <w:r>
        <w:t>制</w:t>
      </w:r>
    </w:p>
    <w:p>
      <w:pPr>
        <w:ind w:hanging="142" w:left="0"/>
      </w:pPr>
      <w:r>
        <w:rPr>
          <w:rFonts w:ascii="宋体" w:hAnsi="宋体" w:eastAsia="宋体"/>
          <w:color w:val="000000"/>
          <w:sz w:val="22"/>
        </w:rPr>
        <w:t xml:space="preserve">• </w:t>
      </w:r>
      <w:r>
        <w:t>参</w:t>
      </w:r>
      <w:r>
        <w:t>数</w:t>
      </w:r>
      <w:r>
        <w:t>由</w:t>
      </w:r>
      <w:r>
        <w:t>风</w:t>
      </w:r>
      <w:r>
        <w:t>格</w:t>
      </w:r>
      <w:r>
        <w:t>模</w:t>
      </w:r>
      <w:r>
        <w:t>板</w:t>
      </w:r>
      <w:r>
        <w:t>配</w:t>
      </w:r>
      <w:r>
        <w:t>置</w:t>
      </w:r>
      <w:r>
        <w:t>决</w:t>
      </w:r>
      <w:r>
        <w:t>定</w:t>
      </w:r>
      <w:r>
        <w:t>（</w:t>
      </w:r>
      <w:r>
        <w:t>颜</w:t>
      </w:r>
      <w:r>
        <w:t>色</w:t>
      </w:r>
      <w:r>
        <w:t>、</w:t>
      </w:r>
      <w:r>
        <w:t>线</w:t>
      </w:r>
      <w:r>
        <w:t>宽</w:t>
      </w:r>
      <w:r>
        <w:t>、</w:t>
      </w:r>
      <w:r>
        <w:t>字</w:t>
      </w:r>
      <w:r>
        <w:t>体</w:t>
      </w:r>
      <w:r>
        <w:t>、</w:t>
      </w:r>
      <w:r>
        <w:t>边</w:t>
      </w:r>
      <w:r>
        <w:t>框</w:t>
      </w:r>
      <w:r>
        <w:t>样</w:t>
      </w:r>
      <w:r>
        <w:t>式</w:t>
      </w:r>
      <w:r>
        <w:t>等</w:t>
      </w:r>
      <w:r>
        <w:t>）</w:t>
      </w:r>
    </w:p>
    <w:p>
      <w:pPr>
        <w:ind w:hanging="142" w:left="0"/>
      </w:pPr>
      <w:r>
        <w:rPr>
          <w:rFonts w:ascii="宋体" w:hAnsi="宋体" w:eastAsia="宋体"/>
          <w:color w:val="000000"/>
          <w:sz w:val="22"/>
        </w:rPr>
        <w:t xml:space="preserve">• </w:t>
      </w:r>
      <w:r>
        <w:t>M</w:t>
      </w:r>
      <w:r>
        <w:t>V</w:t>
      </w:r>
      <w:r>
        <w:t>P</w:t>
      </w:r>
      <w:r>
        <w:t>阶</w:t>
      </w:r>
      <w:r>
        <w:t>段</w:t>
      </w:r>
      <w:r>
        <w:t>程</w:t>
      </w:r>
      <w:r>
        <w:t>序</w:t>
      </w:r>
      <w:r>
        <w:t>化</w:t>
      </w:r>
      <w:r>
        <w:t>绘</w:t>
      </w:r>
      <w:r>
        <w:t>制</w:t>
      </w:r>
      <w:r>
        <w:t>，</w:t>
      </w:r>
      <w:r>
        <w:t>降</w:t>
      </w:r>
      <w:r>
        <w:t>低</w:t>
      </w:r>
      <w:r>
        <w:t>预</w:t>
      </w:r>
      <w:r>
        <w:t>置</w:t>
      </w:r>
      <w:r>
        <w:t>资</w:t>
      </w:r>
      <w:r>
        <w:t>产</w:t>
      </w:r>
      <w:r>
        <w:t>数</w:t>
      </w:r>
      <w:r>
        <w:t>量</w:t>
      </w:r>
    </w:p>
    <w:p>
      <w:pPr>
        <w:pStyle w:val="Heading4"/>
      </w:pPr>
      <w:r>
        <w:t>风格模板 [v2.2-added]</w:t>
      </w:r>
    </w:p>
    <w:p>
      <w:pPr/>
      <w:r/>
      <w:r>
        <w:t>提</w:t>
      </w:r>
      <w:r>
        <w:t>供</w:t>
      </w:r>
      <w:r>
        <w:t>2</w:t>
      </w:r>
      <w:r>
        <w:t>种</w:t>
      </w:r>
      <w:r>
        <w:t>风</w:t>
      </w:r>
      <w:r>
        <w:t>格</w:t>
      </w:r>
      <w:r>
        <w:t>，</w:t>
      </w:r>
      <w:r>
        <w:t>用</w:t>
      </w:r>
      <w:r>
        <w:t>户</w:t>
      </w:r>
      <w:r>
        <w:t>可</w:t>
      </w:r>
      <w:r>
        <w:t>选</w:t>
      </w:r>
      <w:r>
        <w:t>：</w:t>
      </w:r>
    </w:p>
    <w:p>
      <w:pPr/>
      <w:r/>
      <w:r>
        <w:rPr>
          <w:b/>
        </w:rPr>
        <w:t>风格A：巴洛克复古（baroque）</w:t>
      </w:r>
    </w:p>
    <w:p>
      <w:pPr>
        <w:ind w:hanging="142" w:left="0"/>
      </w:pPr>
      <w:r>
        <w:rPr>
          <w:rFonts w:ascii="宋体" w:hAnsi="宋体" w:eastAsia="宋体"/>
          <w:color w:val="000000"/>
          <w:sz w:val="22"/>
        </w:rPr>
        <w:t xml:space="preserve">• </w:t>
      </w:r>
      <w:r>
        <w:t>特</w:t>
      </w:r>
      <w:r>
        <w:t>征</w:t>
      </w:r>
      <w:r>
        <w:t>：</w:t>
      </w:r>
      <w:r>
        <w:t>金</w:t>
      </w:r>
      <w:r>
        <w:t>色</w:t>
      </w:r>
      <w:r>
        <w:t>雕</w:t>
      </w:r>
      <w:r>
        <w:t>花</w:t>
      </w:r>
      <w:r>
        <w:t>浮</w:t>
      </w:r>
      <w:r>
        <w:t>雕</w:t>
      </w:r>
      <w:r>
        <w:t>边</w:t>
      </w:r>
      <w:r>
        <w:t>框</w:t>
      </w:r>
      <w:r>
        <w:t>、</w:t>
      </w:r>
      <w:r>
        <w:t>浅</w:t>
      </w:r>
      <w:r>
        <w:t>灰</w:t>
      </w:r>
      <w:r>
        <w:t>网</w:t>
      </w:r>
      <w:r>
        <w:t>格</w:t>
      </w:r>
      <w:r>
        <w:t>线</w:t>
      </w:r>
      <w:r>
        <w:t>、</w:t>
      </w:r>
      <w:r>
        <w:t>半</w:t>
      </w:r>
      <w:r>
        <w:t>透</w:t>
      </w:r>
      <w:r>
        <w:t>明</w:t>
      </w:r>
      <w:r>
        <w:t>雕</w:t>
      </w:r>
      <w:r>
        <w:t>塑</w:t>
      </w:r>
      <w:r>
        <w:t>感</w:t>
      </w:r>
      <w:r>
        <w:t>人</w:t>
      </w:r>
      <w:r>
        <w:t>物</w:t>
      </w:r>
      <w:r>
        <w:t>、</w:t>
      </w:r>
      <w:r>
        <w:t>衬</w:t>
      </w:r>
      <w:r>
        <w:t>线</w:t>
      </w:r>
      <w:r>
        <w:t>字</w:t>
      </w:r>
      <w:r>
        <w:t>体</w:t>
      </w:r>
      <w:r>
        <w:t>+</w:t>
      </w:r>
      <w:r>
        <w:t>中</w:t>
      </w:r>
      <w:r>
        <w:t>文</w:t>
      </w:r>
      <w:r>
        <w:t>标</w:t>
      </w:r>
      <w:r>
        <w:t>题</w:t>
      </w:r>
      <w:r>
        <w:t>、</w:t>
      </w:r>
      <w:r>
        <w:t>烫</w:t>
      </w:r>
      <w:r>
        <w:t>金</w:t>
      </w:r>
      <w:r>
        <w:t>质</w:t>
      </w:r>
      <w:r>
        <w:t>感</w:t>
      </w:r>
    </w:p>
    <w:p>
      <w:pPr>
        <w:ind w:hanging="142" w:left="0"/>
      </w:pPr>
      <w:r>
        <w:rPr>
          <w:rFonts w:ascii="宋体" w:hAnsi="宋体" w:eastAsia="宋体"/>
          <w:color w:val="000000"/>
          <w:sz w:val="22"/>
        </w:rPr>
        <w:t xml:space="preserve">• </w:t>
      </w:r>
      <w:r>
        <w:t>生</w:t>
      </w:r>
      <w:r>
        <w:t>成</w:t>
      </w:r>
      <w:r>
        <w:t>神</w:t>
      </w:r>
      <w:r>
        <w:t>话</w:t>
      </w:r>
      <w:r>
        <w:t>图</w:t>
      </w:r>
      <w:r>
        <w:t>案</w:t>
      </w:r>
      <w:r>
        <w:t>P</w:t>
      </w:r>
      <w:r>
        <w:t>N</w:t>
      </w:r>
      <w:r>
        <w:t>G</w:t>
      </w:r>
      <w:r>
        <w:t>时</w:t>
      </w:r>
      <w:r>
        <w:t>使</w:t>
      </w:r>
      <w:r>
        <w:t>用</w:t>
      </w:r>
      <w:r>
        <w:t>的</w:t>
      </w:r>
      <w:r>
        <w:t>P</w:t>
      </w:r>
      <w:r>
        <w:t>r</w:t>
      </w:r>
      <w:r>
        <w:t>o</w:t>
      </w:r>
      <w:r>
        <w:t>m</w:t>
      </w:r>
      <w:r>
        <w:t>p</w:t>
      </w:r>
      <w:r>
        <w:t>t</w:t>
      </w:r>
      <w:r>
        <w:t>模</w:t>
      </w:r>
      <w:r>
        <w:t>板</w:t>
      </w:r>
      <w:r>
        <w:t>：</w:t>
      </w:r>
    </w:p>
    <w:p>
      <w:pPr>
        <w:shd w:fill="F5F5F5" w:val="clear"/>
        <w:pBdr>
          <w:left w:val="single" w:sz="8" w:color="DDDDDD"/>
          <w:right w:val="single" w:sz="8" w:color="DDDDDD"/>
          <w:top w:val="single" w:sz="8" w:color="DDDDDD"/>
          <w:bottom w:val="single" w:sz="8" w:color="DDDDDD"/>
        </w:pBdr>
      </w:pPr>
      <w:r>
        <w:rPr>
          <w:rStyle w:val="CodeChar"/>
        </w:rPr>
        <w:t>A semi-transparent, ethereal white sculptural figure of {mythology_description}, drawn in a classical baroque sculptural style with soft three-dimensional shading. The figure should be rendered as if carved from luminous marble, with subtle depth and volume. Pure white and pale gold tones only. The background must be completely transparent. No stars, no lines, no grid, no border, no text, no background. Only the figure itself on a transparent background.</w:t>
        <w:br/>
      </w:r>
    </w:p>
    <w:p>
      <w:pPr>
        <w:ind w:hanging="142" w:left="0"/>
      </w:pPr>
      <w:r>
        <w:rPr>
          <w:rFonts w:ascii="宋体" w:hAnsi="宋体" w:eastAsia="宋体"/>
          <w:color w:val="000000"/>
          <w:sz w:val="22"/>
        </w:rPr>
        <w:t xml:space="preserve">• </w:t>
      </w:r>
      <w:r>
        <w:t>装</w:t>
      </w:r>
      <w:r>
        <w:t>饰</w:t>
      </w:r>
      <w:r>
        <w:t>参</w:t>
      </w:r>
      <w:r>
        <w:t>数</w:t>
      </w:r>
      <w:r>
        <w:t>：</w:t>
      </w:r>
    </w:p>
    <w:p>
      <w:pPr>
        <w:ind w:hanging="142" w:left="425"/>
      </w:pPr>
      <w:r>
        <w:rPr>
          <w:rFonts w:ascii="宋体" w:hAnsi="宋体" w:eastAsia="宋体"/>
          <w:color w:val="000000"/>
          <w:sz w:val="22"/>
        </w:rPr>
        <w:t xml:space="preserve">◦ </w:t>
      </w:r>
      <w:r>
        <w:t>边</w:t>
      </w:r>
      <w:r>
        <w:t>框</w:t>
      </w:r>
      <w:r>
        <w:t>：</w:t>
      </w:r>
      <w:r>
        <w:t>金</w:t>
      </w:r>
      <w:r>
        <w:t>色</w:t>
      </w:r>
      <w:r>
        <w:t>(</w:t>
      </w:r>
      <w:r>
        <w:t>#</w:t>
      </w:r>
      <w:r>
        <w:t>C</w:t>
      </w:r>
      <w:r>
        <w:t>5</w:t>
      </w:r>
      <w:r>
        <w:t>A</w:t>
      </w:r>
      <w:r>
        <w:t>5</w:t>
      </w:r>
      <w:r>
        <w:t>5</w:t>
      </w:r>
      <w:r>
        <w:t>A</w:t>
      </w:r>
      <w:r>
        <w:t>)</w:t>
      </w:r>
      <w:r>
        <w:t>雕</w:t>
      </w:r>
      <w:r>
        <w:t>花</w:t>
      </w:r>
      <w:r>
        <w:t>浮</w:t>
      </w:r>
      <w:r>
        <w:t>雕</w:t>
      </w:r>
      <w:r>
        <w:t>卷</w:t>
      </w:r>
      <w:r>
        <w:t>草</w:t>
      </w:r>
      <w:r>
        <w:t>纹</w:t>
      </w:r>
      <w:r>
        <w:t>，</w:t>
      </w:r>
      <w:r>
        <w:t>4</w:t>
      </w:r>
      <w:r>
        <w:t>p</w:t>
      </w:r>
      <w:r>
        <w:t>x</w:t>
      </w:r>
      <w:r>
        <w:t>线</w:t>
      </w:r>
      <w:r>
        <w:t>宽</w:t>
      </w:r>
    </w:p>
    <w:p>
      <w:pPr>
        <w:ind w:hanging="142" w:left="425"/>
      </w:pPr>
      <w:r>
        <w:rPr>
          <w:rFonts w:ascii="宋体" w:hAnsi="宋体" w:eastAsia="宋体"/>
          <w:color w:val="000000"/>
          <w:sz w:val="22"/>
        </w:rPr>
        <w:t xml:space="preserve">◦ </w:t>
      </w:r>
      <w:r>
        <w:t>网</w:t>
      </w:r>
      <w:r>
        <w:t>格</w:t>
      </w:r>
      <w:r>
        <w:t>：</w:t>
      </w:r>
      <w:r>
        <w:t>浅</w:t>
      </w:r>
      <w:r>
        <w:t>灰</w:t>
      </w:r>
      <w:r>
        <w:t>(</w:t>
      </w:r>
      <w:r>
        <w:t>#</w:t>
      </w:r>
      <w:r>
        <w:t>3</w:t>
      </w:r>
      <w:r>
        <w:t>3</w:t>
      </w:r>
      <w:r>
        <w:t>3</w:t>
      </w:r>
      <w:r>
        <w:t>3</w:t>
      </w:r>
      <w:r>
        <w:t>3</w:t>
      </w:r>
      <w:r>
        <w:t>3</w:t>
      </w:r>
      <w:r>
        <w:t>)</w:t>
      </w:r>
      <w:r>
        <w:t>虚</w:t>
      </w:r>
      <w:r>
        <w:t>线</w:t>
      </w:r>
      <w:r>
        <w:t>，</w:t>
      </w:r>
      <w:r>
        <w:t>0</w:t>
      </w:r>
      <w:r>
        <w:t>.</w:t>
      </w:r>
      <w:r>
        <w:t>5</w:t>
      </w:r>
      <w:r>
        <w:t>p</w:t>
      </w:r>
      <w:r>
        <w:t>x</w:t>
      </w:r>
      <w:r>
        <w:t>线</w:t>
      </w:r>
      <w:r>
        <w:t>宽</w:t>
      </w:r>
    </w:p>
    <w:p>
      <w:pPr>
        <w:ind w:hanging="142" w:left="425"/>
      </w:pPr>
      <w:r>
        <w:rPr>
          <w:rFonts w:ascii="宋体" w:hAnsi="宋体" w:eastAsia="宋体"/>
          <w:color w:val="000000"/>
          <w:sz w:val="22"/>
        </w:rPr>
        <w:t xml:space="preserve">◦ </w:t>
      </w:r>
      <w:r>
        <w:t>标</w:t>
      </w:r>
      <w:r>
        <w:t>题</w:t>
      </w:r>
      <w:r>
        <w:t>：</w:t>
      </w:r>
      <w:r>
        <w:t>衬</w:t>
      </w:r>
      <w:r>
        <w:t>线</w:t>
      </w:r>
      <w:r>
        <w:t>体</w:t>
      </w:r>
      <w:r>
        <w:t>，</w:t>
      </w:r>
      <w:r>
        <w:t>金</w:t>
      </w:r>
      <w:r>
        <w:t>色</w:t>
      </w:r>
      <w:r>
        <w:t>(</w:t>
      </w:r>
      <w:r>
        <w:t>#</w:t>
      </w:r>
      <w:r>
        <w:t>C</w:t>
      </w:r>
      <w:r>
        <w:t>5</w:t>
      </w:r>
      <w:r>
        <w:t>A</w:t>
      </w:r>
      <w:r>
        <w:t>5</w:t>
      </w:r>
      <w:r>
        <w:t>5</w:t>
      </w:r>
      <w:r>
        <w:t>A</w:t>
      </w:r>
      <w:r>
        <w:t>)</w:t>
      </w:r>
      <w:r>
        <w:t>，</w:t>
      </w:r>
      <w:r>
        <w:t>中</w:t>
      </w:r>
      <w:r>
        <w:t>文</w:t>
      </w:r>
      <w:r>
        <w:t>+</w:t>
      </w:r>
      <w:r>
        <w:t>英</w:t>
      </w:r>
      <w:r>
        <w:t>文</w:t>
      </w:r>
      <w:r>
        <w:t>双</w:t>
      </w:r>
      <w:r>
        <w:t>行</w:t>
      </w:r>
    </w:p>
    <w:p>
      <w:pPr>
        <w:ind w:hanging="142" w:left="425"/>
      </w:pPr>
      <w:r>
        <w:rPr>
          <w:rFonts w:ascii="宋体" w:hAnsi="宋体" w:eastAsia="宋体"/>
          <w:color w:val="000000"/>
          <w:sz w:val="22"/>
        </w:rPr>
        <w:t xml:space="preserve">◦ </w:t>
      </w:r>
      <w:r>
        <w:t>连</w:t>
      </w:r>
      <w:r>
        <w:t>线</w:t>
      </w:r>
      <w:r>
        <w:t>：</w:t>
      </w:r>
      <w:r>
        <w:t>白</w:t>
      </w:r>
      <w:r>
        <w:t>色</w:t>
      </w:r>
      <w:r>
        <w:t>(</w:t>
      </w:r>
      <w:r>
        <w:t>#</w:t>
      </w:r>
      <w:r>
        <w:t>F</w:t>
      </w:r>
      <w:r>
        <w:t>F</w:t>
      </w:r>
      <w:r>
        <w:t>F</w:t>
      </w:r>
      <w:r>
        <w:t>F</w:t>
      </w:r>
      <w:r>
        <w:t>F</w:t>
      </w:r>
      <w:r>
        <w:t>F</w:t>
      </w:r>
      <w:r>
        <w:t>)</w:t>
      </w:r>
      <w:r>
        <w:t>，</w:t>
      </w:r>
      <w:r>
        <w:t>1</w:t>
      </w:r>
      <w:r>
        <w:t>p</w:t>
      </w:r>
      <w:r>
        <w:t>x</w:t>
      </w:r>
      <w:r>
        <w:t>线</w:t>
      </w:r>
      <w:r>
        <w:t>宽</w:t>
      </w:r>
      <w:r>
        <w:t>，</w:t>
      </w:r>
      <w:r>
        <w:t>0</w:t>
      </w:r>
      <w:r>
        <w:t>.</w:t>
      </w:r>
      <w:r>
        <w:t>6</w:t>
      </w:r>
      <w:r>
        <w:t>透</w:t>
      </w:r>
      <w:r>
        <w:t>明</w:t>
      </w:r>
      <w:r>
        <w:t>度</w:t>
      </w:r>
    </w:p>
    <w:p>
      <w:pPr>
        <w:ind w:hanging="142" w:left="425"/>
      </w:pPr>
      <w:r>
        <w:rPr>
          <w:rFonts w:ascii="宋体" w:hAnsi="宋体" w:eastAsia="宋体"/>
          <w:color w:val="000000"/>
          <w:sz w:val="22"/>
        </w:rPr>
        <w:t xml:space="preserve">◦ </w:t>
      </w:r>
      <w:r>
        <w:t>星</w:t>
      </w:r>
      <w:r>
        <w:t>点</w:t>
      </w:r>
      <w:r>
        <w:t>：</w:t>
      </w:r>
      <w:r>
        <w:t>白</w:t>
      </w:r>
      <w:r>
        <w:t>色</w:t>
      </w:r>
      <w:r>
        <w:t>(</w:t>
      </w:r>
      <w:r>
        <w:t>#</w:t>
      </w:r>
      <w:r>
        <w:t>F</w:t>
      </w:r>
      <w:r>
        <w:t>F</w:t>
      </w:r>
      <w:r>
        <w:t>F</w:t>
      </w:r>
      <w:r>
        <w:t>F</w:t>
      </w:r>
      <w:r>
        <w:t>F</w:t>
      </w:r>
      <w:r>
        <w:t>F</w:t>
      </w:r>
      <w:r>
        <w:t>)</w:t>
      </w:r>
      <w:r>
        <w:t>圆</w:t>
      </w:r>
      <w:r>
        <w:t>点</w:t>
      </w:r>
      <w:r>
        <w:t>+</w:t>
      </w:r>
      <w:r>
        <w:t>光</w:t>
      </w:r>
      <w:r>
        <w:t>晕</w:t>
      </w:r>
      <w:r>
        <w:t>，</w:t>
      </w:r>
      <w:r>
        <w:t>半</w:t>
      </w:r>
      <w:r>
        <w:t>径</w:t>
      </w:r>
      <w:r>
        <w:t>3</w:t>
      </w:r>
      <w:r>
        <w:t>p</w:t>
      </w:r>
      <w:r>
        <w:t>x</w:t>
      </w:r>
    </w:p>
    <w:p>
      <w:pPr/>
      <w:r/>
      <w:r>
        <w:rPr>
          <w:b/>
        </w:rPr>
        <w:t>风格B：19世纪天文图（19th_century）</w:t>
      </w:r>
    </w:p>
    <w:p>
      <w:pPr>
        <w:ind w:hanging="142" w:left="0"/>
      </w:pPr>
      <w:r>
        <w:rPr>
          <w:rFonts w:ascii="宋体" w:hAnsi="宋体" w:eastAsia="宋体"/>
          <w:color w:val="000000"/>
          <w:sz w:val="22"/>
        </w:rPr>
        <w:t xml:space="preserve">• </w:t>
      </w:r>
      <w:r>
        <w:t>特</w:t>
      </w:r>
      <w:r>
        <w:t>征</w:t>
      </w:r>
      <w:r>
        <w:t>：</w:t>
      </w:r>
      <w:r>
        <w:t>简</w:t>
      </w:r>
      <w:r>
        <w:t>约</w:t>
      </w:r>
      <w:r>
        <w:t>装</w:t>
      </w:r>
      <w:r>
        <w:t>饰</w:t>
      </w:r>
      <w:r>
        <w:t>边</w:t>
      </w:r>
      <w:r>
        <w:t>框</w:t>
      </w:r>
      <w:r>
        <w:t>、</w:t>
      </w:r>
      <w:r>
        <w:t>浅</w:t>
      </w:r>
      <w:r>
        <w:t>金</w:t>
      </w:r>
      <w:r>
        <w:t>坐</w:t>
      </w:r>
      <w:r>
        <w:t>标</w:t>
      </w:r>
      <w:r>
        <w:t>网</w:t>
      </w:r>
      <w:r>
        <w:t>格</w:t>
      </w:r>
      <w:r>
        <w:t>、</w:t>
      </w:r>
      <w:r>
        <w:t>半</w:t>
      </w:r>
      <w:r>
        <w:t>透</w:t>
      </w:r>
      <w:r>
        <w:t>明</w:t>
      </w:r>
      <w:r>
        <w:t>线</w:t>
      </w:r>
      <w:r>
        <w:t>描</w:t>
      </w:r>
      <w:r>
        <w:t>人</w:t>
      </w:r>
      <w:r>
        <w:t>物</w:t>
      </w:r>
      <w:r>
        <w:t>、</w:t>
      </w:r>
      <w:r>
        <w:t>复</w:t>
      </w:r>
      <w:r>
        <w:t>古</w:t>
      </w:r>
      <w:r>
        <w:t>花</w:t>
      </w:r>
      <w:r>
        <w:t>体</w:t>
      </w:r>
      <w:r>
        <w:t>英</w:t>
      </w:r>
      <w:r>
        <w:t>文</w:t>
      </w:r>
      <w:r>
        <w:t>标</w:t>
      </w:r>
      <w:r>
        <w:t>题</w:t>
      </w:r>
      <w:r>
        <w:t>、</w:t>
      </w:r>
      <w:r>
        <w:t>做</w:t>
      </w:r>
      <w:r>
        <w:t>旧</w:t>
      </w:r>
      <w:r>
        <w:t>质</w:t>
      </w:r>
      <w:r>
        <w:t>感</w:t>
      </w:r>
    </w:p>
    <w:p>
      <w:pPr>
        <w:ind w:hanging="142" w:left="0"/>
      </w:pPr>
      <w:r>
        <w:rPr>
          <w:rFonts w:ascii="宋体" w:hAnsi="宋体" w:eastAsia="宋体"/>
          <w:color w:val="000000"/>
          <w:sz w:val="22"/>
        </w:rPr>
        <w:t xml:space="preserve">• </w:t>
      </w:r>
      <w:r>
        <w:t>生</w:t>
      </w:r>
      <w:r>
        <w:t>成</w:t>
      </w:r>
      <w:r>
        <w:t>神</w:t>
      </w:r>
      <w:r>
        <w:t>话</w:t>
      </w:r>
      <w:r>
        <w:t>图</w:t>
      </w:r>
      <w:r>
        <w:t>案</w:t>
      </w:r>
      <w:r>
        <w:t>P</w:t>
      </w:r>
      <w:r>
        <w:t>N</w:t>
      </w:r>
      <w:r>
        <w:t>G</w:t>
      </w:r>
      <w:r>
        <w:t>时</w:t>
      </w:r>
      <w:r>
        <w:t>使</w:t>
      </w:r>
      <w:r>
        <w:t>用</w:t>
      </w:r>
      <w:r>
        <w:t>的</w:t>
      </w:r>
      <w:r>
        <w:t>P</w:t>
      </w:r>
      <w:r>
        <w:t>r</w:t>
      </w:r>
      <w:r>
        <w:t>o</w:t>
      </w:r>
      <w:r>
        <w:t>m</w:t>
      </w:r>
      <w:r>
        <w:t>p</w:t>
      </w:r>
      <w:r>
        <w:t>t</w:t>
      </w:r>
      <w:r>
        <w:t>模</w:t>
      </w:r>
      <w:r>
        <w:t>板</w:t>
      </w:r>
      <w:r>
        <w:t>：</w:t>
      </w:r>
    </w:p>
    <w:p>
      <w:pPr>
        <w:shd w:fill="F5F5F5" w:val="clear"/>
        <w:pBdr>
          <w:left w:val="single" w:sz="8" w:color="DDDDDD"/>
          <w:right w:val="single" w:sz="8" w:color="DDDDDD"/>
          <w:top w:val="single" w:sz="8" w:color="DDDDDD"/>
          <w:bottom w:val="single" w:sz="8" w:color="DDDDDD"/>
        </w:pBdr>
      </w:pPr>
      <w:r>
        <w:rPr>
          <w:rStyle w:val="CodeChar"/>
        </w:rPr>
        <w:t>A semi-transparent, ethereal white line drawing of {mythology_description}, drawn in a classic 19th-century astronomical chart style. Fine, delicate linework with minimal shading. The figure should appear as an elegant ink illustration. Pure white and pale tones only. The background must be completely transparent. No stars, no lines, no grid, no border, no text, no background. Only the figure itself on a transparent background.</w:t>
        <w:br/>
      </w:r>
    </w:p>
    <w:p>
      <w:pPr>
        <w:ind w:hanging="142" w:left="0"/>
      </w:pPr>
      <w:r>
        <w:rPr>
          <w:rFonts w:ascii="宋体" w:hAnsi="宋体" w:eastAsia="宋体"/>
          <w:color w:val="000000"/>
          <w:sz w:val="22"/>
        </w:rPr>
        <w:t xml:space="preserve">• </w:t>
      </w:r>
      <w:r>
        <w:t>装</w:t>
      </w:r>
      <w:r>
        <w:t>饰</w:t>
      </w:r>
      <w:r>
        <w:t>参</w:t>
      </w:r>
      <w:r>
        <w:t>数</w:t>
      </w:r>
      <w:r>
        <w:t>：</w:t>
      </w:r>
    </w:p>
    <w:p>
      <w:pPr>
        <w:ind w:hanging="142" w:left="425"/>
      </w:pPr>
      <w:r>
        <w:rPr>
          <w:rFonts w:ascii="宋体" w:hAnsi="宋体" w:eastAsia="宋体"/>
          <w:color w:val="000000"/>
          <w:sz w:val="22"/>
        </w:rPr>
        <w:t xml:space="preserve">◦ </w:t>
      </w:r>
      <w:r>
        <w:t>边</w:t>
      </w:r>
      <w:r>
        <w:t>框</w:t>
      </w:r>
      <w:r>
        <w:t>：</w:t>
      </w:r>
      <w:r>
        <w:t>浅</w:t>
      </w:r>
      <w:r>
        <w:t>金</w:t>
      </w:r>
      <w:r>
        <w:t>(</w:t>
      </w:r>
      <w:r>
        <w:t>#</w:t>
      </w:r>
      <w:r>
        <w:t>8</w:t>
      </w:r>
      <w:r>
        <w:t>B</w:t>
      </w:r>
      <w:r>
        <w:t>7</w:t>
      </w:r>
      <w:r>
        <w:t>3</w:t>
      </w:r>
      <w:r>
        <w:t>5</w:t>
      </w:r>
      <w:r>
        <w:t>5</w:t>
      </w:r>
      <w:r>
        <w:t>)</w:t>
      </w:r>
      <w:r>
        <w:t>简</w:t>
      </w:r>
      <w:r>
        <w:t>约</w:t>
      </w:r>
      <w:r>
        <w:t>双</w:t>
      </w:r>
      <w:r>
        <w:t>线</w:t>
      </w:r>
      <w:r>
        <w:t>框</w:t>
      </w:r>
      <w:r>
        <w:t>，</w:t>
      </w:r>
      <w:r>
        <w:t>2</w:t>
      </w:r>
      <w:r>
        <w:t>p</w:t>
      </w:r>
      <w:r>
        <w:t>x</w:t>
      </w:r>
      <w:r>
        <w:t>线</w:t>
      </w:r>
      <w:r>
        <w:t>宽</w:t>
      </w:r>
    </w:p>
    <w:p>
      <w:pPr>
        <w:ind w:hanging="142" w:left="425"/>
      </w:pPr>
      <w:r>
        <w:rPr>
          <w:rFonts w:ascii="宋体" w:hAnsi="宋体" w:eastAsia="宋体"/>
          <w:color w:val="000000"/>
          <w:sz w:val="22"/>
        </w:rPr>
        <w:t xml:space="preserve">◦ </w:t>
      </w:r>
      <w:r>
        <w:t>网</w:t>
      </w:r>
      <w:r>
        <w:t>格</w:t>
      </w:r>
      <w:r>
        <w:t>：</w:t>
      </w:r>
      <w:r>
        <w:t>浅</w:t>
      </w:r>
      <w:r>
        <w:t>金</w:t>
      </w:r>
      <w:r>
        <w:t>(</w:t>
      </w:r>
      <w:r>
        <w:t>#</w:t>
      </w:r>
      <w:r>
        <w:t>8</w:t>
      </w:r>
      <w:r>
        <w:t>B</w:t>
      </w:r>
      <w:r>
        <w:t>7</w:t>
      </w:r>
      <w:r>
        <w:t>3</w:t>
      </w:r>
      <w:r>
        <w:t>5</w:t>
      </w:r>
      <w:r>
        <w:t>5</w:t>
      </w:r>
      <w:r>
        <w:t>)</w:t>
      </w:r>
      <w:r>
        <w:t>细</w:t>
      </w:r>
      <w:r>
        <w:t>线</w:t>
      </w:r>
      <w:r>
        <w:t>，</w:t>
      </w:r>
      <w:r>
        <w:t>0</w:t>
      </w:r>
      <w:r>
        <w:t>.</w:t>
      </w:r>
      <w:r>
        <w:t>3</w:t>
      </w:r>
      <w:r>
        <w:t>p</w:t>
      </w:r>
      <w:r>
        <w:t>x</w:t>
      </w:r>
      <w:r>
        <w:t>线</w:t>
      </w:r>
      <w:r>
        <w:t>宽</w:t>
      </w:r>
    </w:p>
    <w:p>
      <w:pPr>
        <w:ind w:hanging="142" w:left="425"/>
      </w:pPr>
      <w:r>
        <w:rPr>
          <w:rFonts w:ascii="宋体" w:hAnsi="宋体" w:eastAsia="宋体"/>
          <w:color w:val="000000"/>
          <w:sz w:val="22"/>
        </w:rPr>
        <w:t xml:space="preserve">◦ </w:t>
      </w:r>
      <w:r>
        <w:t>标</w:t>
      </w:r>
      <w:r>
        <w:t>题</w:t>
      </w:r>
      <w:r>
        <w:t>：</w:t>
      </w:r>
      <w:r>
        <w:t>复</w:t>
      </w:r>
      <w:r>
        <w:t>古</w:t>
      </w:r>
      <w:r>
        <w:t>花</w:t>
      </w:r>
      <w:r>
        <w:t>体</w:t>
      </w:r>
      <w:r>
        <w:t>，</w:t>
      </w:r>
      <w:r>
        <w:t>浅</w:t>
      </w:r>
      <w:r>
        <w:t>金</w:t>
      </w:r>
      <w:r>
        <w:t>(</w:t>
      </w:r>
      <w:r>
        <w:t>#</w:t>
      </w:r>
      <w:r>
        <w:t>8</w:t>
      </w:r>
      <w:r>
        <w:t>B</w:t>
      </w:r>
      <w:r>
        <w:t>7</w:t>
      </w:r>
      <w:r>
        <w:t>3</w:t>
      </w:r>
      <w:r>
        <w:t>5</w:t>
      </w:r>
      <w:r>
        <w:t>5</w:t>
      </w:r>
      <w:r>
        <w:t>)</w:t>
      </w:r>
      <w:r>
        <w:t>，</w:t>
      </w:r>
      <w:r>
        <w:t>仅</w:t>
      </w:r>
      <w:r>
        <w:t>英</w:t>
      </w:r>
      <w:r>
        <w:t>文</w:t>
      </w:r>
      <w:r>
        <w:t>大</w:t>
      </w:r>
      <w:r>
        <w:t>写</w:t>
      </w:r>
    </w:p>
    <w:p>
      <w:pPr>
        <w:ind w:hanging="142" w:left="425"/>
      </w:pPr>
      <w:r>
        <w:rPr>
          <w:rFonts w:ascii="宋体" w:hAnsi="宋体" w:eastAsia="宋体"/>
          <w:color w:val="000000"/>
          <w:sz w:val="22"/>
        </w:rPr>
        <w:t xml:space="preserve">◦ </w:t>
      </w:r>
      <w:r>
        <w:t>连</w:t>
      </w:r>
      <w:r>
        <w:t>线</w:t>
      </w:r>
      <w:r>
        <w:t>：</w:t>
      </w:r>
      <w:r>
        <w:t>浅</w:t>
      </w:r>
      <w:r>
        <w:t>金</w:t>
      </w:r>
      <w:r>
        <w:t>(</w:t>
      </w:r>
      <w:r>
        <w:t>#</w:t>
      </w:r>
      <w:r>
        <w:t>8</w:t>
      </w:r>
      <w:r>
        <w:t>B</w:t>
      </w:r>
      <w:r>
        <w:t>7</w:t>
      </w:r>
      <w:r>
        <w:t>3</w:t>
      </w:r>
      <w:r>
        <w:t>5</w:t>
      </w:r>
      <w:r>
        <w:t>5</w:t>
      </w:r>
      <w:r>
        <w:t>)</w:t>
      </w:r>
      <w:r>
        <w:t>，</w:t>
      </w:r>
      <w:r>
        <w:t>0</w:t>
      </w:r>
      <w:r>
        <w:t>.</w:t>
      </w:r>
      <w:r>
        <w:t>8</w:t>
      </w:r>
      <w:r>
        <w:t>p</w:t>
      </w:r>
      <w:r>
        <w:t>x</w:t>
      </w:r>
      <w:r>
        <w:t>线</w:t>
      </w:r>
      <w:r>
        <w:t>宽</w:t>
      </w:r>
      <w:r>
        <w:t>，</w:t>
      </w:r>
      <w:r>
        <w:t>0</w:t>
      </w:r>
      <w:r>
        <w:t>.</w:t>
      </w:r>
      <w:r>
        <w:t>7</w:t>
      </w:r>
      <w:r>
        <w:t>透</w:t>
      </w:r>
      <w:r>
        <w:t>明</w:t>
      </w:r>
      <w:r>
        <w:t>度</w:t>
      </w:r>
    </w:p>
    <w:p>
      <w:pPr>
        <w:ind w:hanging="142" w:left="425"/>
      </w:pPr>
      <w:r>
        <w:rPr>
          <w:rFonts w:ascii="宋体" w:hAnsi="宋体" w:eastAsia="宋体"/>
          <w:color w:val="000000"/>
          <w:sz w:val="22"/>
        </w:rPr>
        <w:t xml:space="preserve">◦ </w:t>
      </w:r>
      <w:r>
        <w:t>星</w:t>
      </w:r>
      <w:r>
        <w:t>点</w:t>
      </w:r>
      <w:r>
        <w:t>：</w:t>
      </w:r>
      <w:r>
        <w:t>浅</w:t>
      </w:r>
      <w:r>
        <w:t>金</w:t>
      </w:r>
      <w:r>
        <w:t>(</w:t>
      </w:r>
      <w:r>
        <w:t>#</w:t>
      </w:r>
      <w:r>
        <w:t>8</w:t>
      </w:r>
      <w:r>
        <w:t>B</w:t>
      </w:r>
      <w:r>
        <w:t>7</w:t>
      </w:r>
      <w:r>
        <w:t>3</w:t>
      </w:r>
      <w:r>
        <w:t>5</w:t>
      </w:r>
      <w:r>
        <w:t>5</w:t>
      </w:r>
      <w:r>
        <w:t>)</w:t>
      </w:r>
      <w:r>
        <w:t>圆</w:t>
      </w:r>
      <w:r>
        <w:t>点</w:t>
      </w:r>
      <w:r>
        <w:t>，</w:t>
      </w:r>
      <w:r>
        <w:t>半</w:t>
      </w:r>
      <w:r>
        <w:t>径</w:t>
      </w:r>
      <w:r>
        <w:t>2</w:t>
      </w:r>
      <w:r>
        <w:t>p</w:t>
      </w:r>
      <w:r>
        <w:t>x</w:t>
      </w:r>
    </w:p>
    <w:p>
      <w:pPr>
        <w:pStyle w:val="Heading4"/>
      </w:pPr>
      <w:r>
        <w:t>星座识别逻辑 [v2.2-added]</w:t>
      </w:r>
    </w:p>
    <w:p>
      <w:pPr>
        <w:ind w:hanging="142" w:left="0"/>
      </w:pPr>
      <w:r>
        <w:rPr>
          <w:rFonts w:ascii="宋体" w:hAnsi="宋体" w:eastAsia="宋体"/>
          <w:color w:val="000000"/>
          <w:sz w:val="22"/>
        </w:rPr>
        <w:t xml:space="preserve">1. </w:t>
      </w:r>
      <w:r>
        <w:t>A</w:t>
      </w:r>
      <w:r>
        <w:t>s</w:t>
      </w:r>
      <w:r>
        <w:t>t</w:t>
      </w:r>
      <w:r>
        <w:t>r</w:t>
      </w:r>
      <w:r>
        <w:t>o</w:t>
      </w:r>
      <w:r>
        <w:t>m</w:t>
      </w:r>
      <w:r>
        <w:t>e</w:t>
      </w:r>
      <w:r>
        <w:t>t</w:t>
      </w:r>
      <w:r>
        <w:t>r</w:t>
      </w:r>
      <w:r>
        <w:t>y</w:t>
      </w:r>
      <w:r>
        <w:t>.</w:t>
      </w:r>
      <w:r>
        <w:t>n</w:t>
      </w:r>
      <w:r>
        <w:t>e</w:t>
      </w:r>
      <w:r>
        <w:t>t</w:t>
      </w:r>
      <w:r>
        <w:t xml:space="preserve"> </w:t>
      </w:r>
      <w:r>
        <w:t>p</w:t>
      </w:r>
      <w:r>
        <w:t>l</w:t>
      </w:r>
      <w:r>
        <w:t>a</w:t>
      </w:r>
      <w:r>
        <w:t>t</w:t>
      </w:r>
      <w:r>
        <w:t>e</w:t>
      </w:r>
      <w:r>
        <w:t>-</w:t>
      </w:r>
      <w:r>
        <w:t>s</w:t>
      </w:r>
      <w:r>
        <w:t>o</w:t>
      </w:r>
      <w:r>
        <w:t>l</w:t>
      </w:r>
      <w:r>
        <w:t>v</w:t>
      </w:r>
      <w:r>
        <w:t>i</w:t>
      </w:r>
      <w:r>
        <w:t>n</w:t>
      </w:r>
      <w:r>
        <w:t>g</w:t>
      </w:r>
      <w:r>
        <w:t xml:space="preserve"> </w:t>
      </w:r>
      <w:r>
        <w:t>返</w:t>
      </w:r>
      <w:r>
        <w:t>回</w:t>
      </w:r>
      <w:r>
        <w:t xml:space="preserve"> </w:t>
      </w:r>
      <w:r>
        <w:rPr>
          <w:rStyle w:val="CodeChar"/>
        </w:rPr>
        <w:t>objects_in_field</w:t>
      </w:r>
      <w:r>
        <w:t xml:space="preserve"> </w:t>
      </w:r>
      <w:r>
        <w:t>字</w:t>
      </w:r>
      <w:r>
        <w:t>段</w:t>
      </w:r>
    </w:p>
    <w:p>
      <w:pPr>
        <w:ind w:hanging="142" w:left="0"/>
      </w:pPr>
      <w:r>
        <w:rPr>
          <w:rFonts w:ascii="宋体" w:hAnsi="宋体" w:eastAsia="宋体"/>
          <w:color w:val="000000"/>
          <w:sz w:val="22"/>
        </w:rPr>
        <w:t xml:space="preserve">2. </w:t>
      </w:r>
      <w:r>
        <w:t>系</w:t>
      </w:r>
      <w:r>
        <w:t>统</w:t>
      </w:r>
      <w:r>
        <w:t>将</w:t>
      </w:r>
      <w:r>
        <w:t xml:space="preserve"> </w:t>
      </w:r>
      <w:r>
        <w:rPr>
          <w:rStyle w:val="CodeChar"/>
        </w:rPr>
        <w:t>objects_in_field</w:t>
      </w:r>
      <w:r>
        <w:t xml:space="preserve"> </w:t>
      </w:r>
      <w:r>
        <w:t>中</w:t>
      </w:r>
      <w:r>
        <w:t>的</w:t>
      </w:r>
      <w:r>
        <w:t>天</w:t>
      </w:r>
      <w:r>
        <w:t>体</w:t>
      </w:r>
      <w:r>
        <w:t>名</w:t>
      </w:r>
      <w:r>
        <w:t>称</w:t>
      </w:r>
      <w:r>
        <w:t>与</w:t>
      </w:r>
      <w:r>
        <w:t>星</w:t>
      </w:r>
      <w:r>
        <w:t>座</w:t>
      </w:r>
      <w:r>
        <w:t>库</w:t>
      </w:r>
      <w:r>
        <w:t>中</w:t>
      </w:r>
      <w:r>
        <w:t>的</w:t>
      </w:r>
      <w:r>
        <w:t>星</w:t>
      </w:r>
      <w:r>
        <w:t>点</w:t>
      </w:r>
      <w:r>
        <w:t>数</w:t>
      </w:r>
      <w:r>
        <w:t>据</w:t>
      </w:r>
      <w:r>
        <w:t>做</w:t>
      </w:r>
      <w:r>
        <w:t>匹</w:t>
      </w:r>
      <w:r>
        <w:t>配</w:t>
      </w:r>
    </w:p>
    <w:p>
      <w:pPr>
        <w:ind w:hanging="142" w:left="0"/>
      </w:pPr>
      <w:r>
        <w:rPr>
          <w:rFonts w:ascii="宋体" w:hAnsi="宋体" w:eastAsia="宋体"/>
          <w:color w:val="000000"/>
          <w:sz w:val="22"/>
        </w:rPr>
        <w:t xml:space="preserve">3. </w:t>
      </w:r>
      <w:r>
        <w:t>匹</w:t>
      </w:r>
      <w:r>
        <w:t>配</w:t>
      </w:r>
      <w:r>
        <w:t>规</w:t>
      </w:r>
      <w:r>
        <w:t>则</w:t>
      </w:r>
      <w:r>
        <w:t>：</w:t>
      </w:r>
      <w:r>
        <w:t>如</w:t>
      </w:r>
      <w:r>
        <w:t>果</w:t>
      </w:r>
      <w:r>
        <w:t>用</w:t>
      </w:r>
      <w:r>
        <w:t>户</w:t>
      </w:r>
      <w:r>
        <w:t>照</w:t>
      </w:r>
      <w:r>
        <w:t>片</w:t>
      </w:r>
      <w:r>
        <w:t>的</w:t>
      </w:r>
      <w:r>
        <w:t>F</w:t>
      </w:r>
      <w:r>
        <w:t>O</w:t>
      </w:r>
      <w:r>
        <w:t>V</w:t>
      </w:r>
      <w:r>
        <w:t>内</w:t>
      </w:r>
      <w:r>
        <w:t>包</w:t>
      </w:r>
      <w:r>
        <w:t>含</w:t>
      </w:r>
      <w:r>
        <w:t>某</w:t>
      </w:r>
      <w:r>
        <w:t>星</w:t>
      </w:r>
      <w:r>
        <w:t>座</w:t>
      </w:r>
      <w:r>
        <w:t xml:space="preserve"> </w:t>
      </w:r>
      <w:r>
        <w:t>&gt;</w:t>
      </w:r>
      <w:r>
        <w:t>6</w:t>
      </w:r>
      <w:r>
        <w:t>0</w:t>
      </w:r>
      <w:r>
        <w:t>%</w:t>
      </w:r>
      <w:r>
        <w:t xml:space="preserve"> </w:t>
      </w:r>
      <w:r>
        <w:t>的</w:t>
      </w:r>
      <w:r>
        <w:t>主</w:t>
      </w:r>
      <w:r>
        <w:t>星</w:t>
      </w:r>
      <w:r>
        <w:t>，</w:t>
      </w:r>
      <w:r>
        <w:t>则</w:t>
      </w:r>
      <w:r>
        <w:t>判</w:t>
      </w:r>
      <w:r>
        <w:t>定</w:t>
      </w:r>
      <w:r>
        <w:t>识</w:t>
      </w:r>
      <w:r>
        <w:t>别</w:t>
      </w:r>
      <w:r>
        <w:t>到</w:t>
      </w:r>
      <w:r>
        <w:t>该</w:t>
      </w:r>
      <w:r>
        <w:t>星</w:t>
      </w:r>
      <w:r>
        <w:t>座</w:t>
      </w:r>
    </w:p>
    <w:p>
      <w:pPr>
        <w:ind w:hanging="142" w:left="0"/>
      </w:pPr>
      <w:r>
        <w:rPr>
          <w:rFonts w:ascii="宋体" w:hAnsi="宋体" w:eastAsia="宋体"/>
          <w:color w:val="000000"/>
          <w:sz w:val="22"/>
        </w:rPr>
        <w:t xml:space="preserve">4. </w:t>
      </w:r>
      <w:r>
        <w:t>一</w:t>
      </w:r>
      <w:r>
        <w:t>次</w:t>
      </w:r>
      <w:r>
        <w:t>可</w:t>
      </w:r>
      <w:r>
        <w:t>识</w:t>
      </w:r>
      <w:r>
        <w:t>别</w:t>
      </w:r>
      <w:r>
        <w:t>多</w:t>
      </w:r>
      <w:r>
        <w:t>个</w:t>
      </w:r>
      <w:r>
        <w:t>星</w:t>
      </w:r>
      <w:r>
        <w:t>座</w:t>
      </w:r>
      <w:r>
        <w:t>（</w:t>
      </w:r>
      <w:r>
        <w:t>如</w:t>
      </w:r>
      <w:r>
        <w:t>大</w:t>
      </w:r>
      <w:r>
        <w:t>F</w:t>
      </w:r>
      <w:r>
        <w:t>O</w:t>
      </w:r>
      <w:r>
        <w:t>V</w:t>
      </w:r>
      <w:r>
        <w:t>可</w:t>
      </w:r>
      <w:r>
        <w:t>能</w:t>
      </w:r>
      <w:r>
        <w:t>同</w:t>
      </w:r>
      <w:r>
        <w:t>时</w:t>
      </w:r>
      <w:r>
        <w:t>包</w:t>
      </w:r>
      <w:r>
        <w:t>含</w:t>
      </w:r>
      <w:r>
        <w:t>猎</w:t>
      </w:r>
      <w:r>
        <w:t>户</w:t>
      </w:r>
      <w:r>
        <w:t>和</w:t>
      </w:r>
      <w:r>
        <w:t>金</w:t>
      </w:r>
      <w:r>
        <w:t>牛</w:t>
      </w:r>
      <w:r>
        <w:t>座</w:t>
      </w:r>
      <w:r>
        <w:t>）</w:t>
      </w:r>
    </w:p>
    <w:p>
      <w:pPr>
        <w:ind w:hanging="142" w:left="0"/>
      </w:pPr>
      <w:r>
        <w:rPr>
          <w:rFonts w:ascii="宋体" w:hAnsi="宋体" w:eastAsia="宋体"/>
          <w:color w:val="000000"/>
          <w:sz w:val="22"/>
        </w:rPr>
        <w:t xml:space="preserve">5. </w:t>
      </w:r>
      <w:r>
        <w:t>识</w:t>
      </w:r>
      <w:r>
        <w:t>别</w:t>
      </w:r>
      <w:r>
        <w:t>结</w:t>
      </w:r>
      <w:r>
        <w:t>果</w:t>
      </w:r>
      <w:r>
        <w:t>在</w:t>
      </w:r>
      <w:r>
        <w:t xml:space="preserve"> </w:t>
      </w:r>
      <w:r>
        <w:rPr>
          <w:rStyle w:val="CodeChar"/>
        </w:rPr>
        <w:t>/api/status/:taskId</w:t>
      </w:r>
      <w:r>
        <w:t xml:space="preserve"> </w:t>
      </w:r>
      <w:r>
        <w:t>响</w:t>
      </w:r>
      <w:r>
        <w:t>应</w:t>
      </w:r>
      <w:r>
        <w:t>中</w:t>
      </w:r>
      <w:r>
        <w:t>返</w:t>
      </w:r>
      <w:r>
        <w:t>回</w:t>
      </w:r>
    </w:p>
    <w:p>
      <w:pPr>
        <w:pStyle w:val="Heading4"/>
      </w:pPr>
      <w:r>
        <w:t>星座数据类型定义 [v2.2-added]</w:t>
      </w:r>
    </w:p>
    <w:p>
      <w:pPr/>
      <w:r/>
      <w:r>
        <w:t>在</w:t>
      </w:r>
      <w:r>
        <w:t xml:space="preserve"> </w:t>
      </w:r>
      <w:r>
        <w:rPr>
          <w:rStyle w:val="CodeChar"/>
        </w:rPr>
        <w:t>lib/types.ts</w:t>
      </w:r>
      <w:r>
        <w:t xml:space="preserve"> </w:t>
      </w:r>
      <w:r>
        <w:t>中</w:t>
      </w:r>
      <w:r>
        <w:t>新</w:t>
      </w:r>
      <w:r>
        <w:t>增</w:t>
      </w:r>
      <w:r>
        <w:t>：</w:t>
      </w:r>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Constellation overlay types [v2.2-added]</w:t>
        <w:br/>
      </w:r>
      <w:r>
        <w:rPr>
          <w:rStyle w:val="CodeChar"/>
        </w:rPr>
        <w:t>export type ConstellationStyle = "baroque" | "19th_century";</w:t>
        <w:br/>
      </w:r>
      <w:r>
        <w:rPr>
          <w:rStyle w:val="CodeChar"/>
        </w:rPr>
        <w:br/>
      </w:r>
      <w:r>
        <w:rPr>
          <w:rStyle w:val="CodeChar"/>
        </w:rPr>
        <w:t>export interface ConstellationStar {</w:t>
        <w:br/>
      </w:r>
      <w:r>
        <w:rPr>
          <w:rStyle w:val="CodeChar"/>
        </w:rPr>
        <w:t xml:space="preserve">  name: string;        // "Betelgeuse"</w:t>
        <w:br/>
      </w:r>
      <w:r>
        <w:rPr>
          <w:rStyle w:val="CodeChar"/>
        </w:rPr>
        <w:t xml:space="preserve">  ra: number;          // 赤经(度)</w:t>
        <w:br/>
      </w:r>
      <w:r>
        <w:rPr>
          <w:rStyle w:val="CodeChar"/>
        </w:rPr>
        <w:t xml:space="preserve">  dec: number;         // 赤纬(度)</w:t>
        <w:br/>
      </w:r>
      <w:r>
        <w:rPr>
          <w:rStyle w:val="CodeChar"/>
        </w:rPr>
        <w:t xml:space="preserve">  magnitude: number;   // 视星等</w:t>
        <w:br/>
      </w:r>
      <w:r>
        <w:rPr>
          <w:rStyle w:val="CodeChar"/>
        </w:rPr>
        <w:t xml:space="preserve">  is_primary: boolean; // 是否主星(用于连线)</w:t>
        <w:br/>
      </w:r>
      <w:r>
        <w:rPr>
          <w:rStyle w:val="CodeChar"/>
        </w:rPr>
        <w:t>}</w:t>
        <w:br/>
      </w:r>
      <w:r>
        <w:rPr>
          <w:rStyle w:val="CodeChar"/>
        </w:rPr>
        <w:br/>
      </w:r>
      <w:r>
        <w:rPr>
          <w:rStyle w:val="CodeChar"/>
        </w:rPr>
        <w:t>export interface ConstellationDef {</w:t>
        <w:br/>
      </w:r>
      <w:r>
        <w:rPr>
          <w:rStyle w:val="CodeChar"/>
        </w:rPr>
        <w:t xml:space="preserve">  name: string;                      // "orion"</w:t>
        <w:br/>
      </w:r>
      <w:r>
        <w:rPr>
          <w:rStyle w:val="CodeChar"/>
        </w:rPr>
        <w:t xml:space="preserve">  display_name_en: string;           // "Orion"</w:t>
        <w:br/>
      </w:r>
      <w:r>
        <w:rPr>
          <w:rStyle w:val="CodeChar"/>
        </w:rPr>
        <w:t xml:space="preserve">  display_name_zh: string;           // "猎户座"</w:t>
        <w:br/>
      </w:r>
      <w:r>
        <w:rPr>
          <w:rStyle w:val="CodeChar"/>
        </w:rPr>
        <w:t xml:space="preserve">  scientific_name: string;           // "Orion" (天文学名)</w:t>
        <w:br/>
      </w:r>
      <w:r>
        <w:rPr>
          <w:rStyle w:val="CodeChar"/>
        </w:rPr>
        <w:t xml:space="preserve">  stars: ConstellationStar[];</w:t>
        <w:br/>
      </w:r>
      <w:r>
        <w:rPr>
          <w:rStyle w:val="CodeChar"/>
        </w:rPr>
        <w:t xml:space="preserve">  lines: [number, number][];         // 连线索引对，如 [[0,1], [1,2]]</w:t>
        <w:br/>
      </w:r>
      <w:r>
        <w:rPr>
          <w:rStyle w:val="CodeChar"/>
        </w:rPr>
        <w:t xml:space="preserve">  mythology_description: string;     // 神话形象英文描述(用于生成Prompt)</w:t>
        <w:br/>
      </w:r>
      <w:r>
        <w:rPr>
          <w:rStyle w:val="CodeChar"/>
        </w:rPr>
        <w:t xml:space="preserve">  baroque_title: string;             // "猎户座\nORION"</w:t>
        <w:br/>
      </w:r>
      <w:r>
        <w:rPr>
          <w:rStyle w:val="CodeChar"/>
        </w:rPr>
        <w:t xml:space="preserve">  century19_title: string;           // "ORION"</w:t>
        <w:br/>
      </w:r>
      <w:r>
        <w:rPr>
          <w:rStyle w:val="CodeChar"/>
        </w:rPr>
        <w:t xml:space="preserve">  bounds: {                          // 预计算边界</w:t>
        <w:br/>
      </w:r>
      <w:r>
        <w:rPr>
          <w:rStyle w:val="CodeChar"/>
        </w:rPr>
        <w:t xml:space="preserve">    ra_min: number;</w:t>
        <w:br/>
      </w:r>
      <w:r>
        <w:rPr>
          <w:rStyle w:val="CodeChar"/>
        </w:rPr>
        <w:t xml:space="preserve">    ra_max: number;</w:t>
        <w:br/>
      </w:r>
      <w:r>
        <w:rPr>
          <w:rStyle w:val="CodeChar"/>
        </w:rPr>
        <w:t xml:space="preserve">    dec_min: number;</w:t>
        <w:br/>
      </w:r>
      <w:r>
        <w:rPr>
          <w:rStyle w:val="CodeChar"/>
        </w:rPr>
        <w:t xml:space="preserve">    dec_max: number;</w:t>
        <w:br/>
      </w:r>
      <w:r>
        <w:rPr>
          <w:rStyle w:val="CodeChar"/>
        </w:rPr>
        <w:t xml:space="preserve">  };</w:t>
        <w:br/>
      </w:r>
      <w:r>
        <w:rPr>
          <w:rStyle w:val="CodeChar"/>
        </w:rPr>
        <w:t xml:space="preserve">  primary_star_count: number;        // 主星数量(用于匹配率计算)</w:t>
        <w:br/>
      </w:r>
      <w:r>
        <w:rPr>
          <w:rStyle w:val="CodeChar"/>
        </w:rPr>
        <w:t>}</w:t>
        <w:br/>
      </w:r>
      <w:r>
        <w:rPr>
          <w:rStyle w:val="CodeChar"/>
        </w:rPr>
        <w:br/>
      </w:r>
      <w:r>
        <w:rPr>
          <w:rStyle w:val="CodeChar"/>
        </w:rPr>
        <w:t>export interface DetectedConstellation {</w:t>
        <w:br/>
      </w:r>
      <w:r>
        <w:rPr>
          <w:rStyle w:val="CodeChar"/>
        </w:rPr>
        <w:t xml:space="preserve">  name: string;</w:t>
        <w:br/>
      </w:r>
      <w:r>
        <w:rPr>
          <w:rStyle w:val="CodeChar"/>
        </w:rPr>
        <w:t xml:space="preserve">  display_name: string;              // "猎户座 / Orion"</w:t>
        <w:br/>
      </w:r>
      <w:r>
        <w:rPr>
          <w:rStyle w:val="CodeChar"/>
        </w:rPr>
        <w:t xml:space="preserve">  star_match_ratio: number;          // 0.85</w:t>
        <w:br/>
      </w:r>
      <w:r>
        <w:rPr>
          <w:rStyle w:val="CodeChar"/>
        </w:rPr>
        <w:t xml:space="preserve">  available_styles: ConstellationStyle[];</w:t>
        <w:br/>
      </w:r>
      <w:r>
        <w:rPr>
          <w:rStyle w:val="CodeChar"/>
        </w:rPr>
        <w:t>}</w:t>
        <w:br/>
      </w:r>
    </w:p>
    <w:p>
      <w:pPr>
        <w:pStyle w:val="HorizontalRule"/>
        <w:pBdr>
          <w:top w:val="single" w:sz="8" w:color="CCCCCC"/>
        </w:pBdr>
        <w:spacing w:after="240"/>
      </w:pPr>
    </w:p>
    <w:p>
      <w:pPr>
        <w:pStyle w:val="Heading2"/>
      </w:pPr>
      <w:r>
        <w:t>增强Prompt模板</w:t>
      </w:r>
    </w:p>
    <w:p>
      <w:pPr>
        <w:shd w:fill="F5F5F5" w:val="clear"/>
        <w:pBdr>
          <w:left w:val="single" w:sz="8" w:color="DDDDDD"/>
          <w:right w:val="single" w:sz="8" w:color="DDDDDD"/>
          <w:top w:val="single" w:sz="8" w:color="DDDDDD"/>
          <w:bottom w:val="single" w:sz="8" w:color="DDDDDD"/>
        </w:pBdr>
      </w:pPr>
      <w:r>
        <w:rPr>
          <w:rStyle w:val="CodeChar"/>
        </w:rPr>
        <w:t>You are a professional astrophotography image processor. Enhance this REAL telescope photograph following these exact steps:</w:t>
        <w:br/>
      </w:r>
      <w:r>
        <w:rPr>
          <w:rStyle w:val="CodeChar"/>
        </w:rPr>
        <w:br/>
      </w:r>
      <w:r>
        <w:rPr>
          <w:rStyle w:val="CodeChar"/>
        </w:rPr>
        <w:t>STEP 1 - LIGHT POLLUTION REMOVAL: Remove all light pollution color casts (orange, green, brown gradients). Subtract background gradient pollution evenly. Sky background must become neutral dark, not tinted.</w:t>
        <w:br/>
      </w:r>
      <w:r>
        <w:rPr>
          <w:rStyle w:val="CodeChar"/>
        </w:rPr>
        <w:br/>
      </w:r>
      <w:r>
        <w:rPr>
          <w:rStyle w:val="CodeChar"/>
        </w:rPr>
        <w:t>STEP 2 - NOISE REDUCTION: Apply advanced multi-scale denoising to the background sky while preserving ALL real star signals including the faintest ones. Aggressive on smooth background, gentle near star edges.</w:t>
        <w:br/>
      </w:r>
      <w:r>
        <w:rPr>
          <w:rStyle w:val="CodeChar"/>
        </w:rPr>
        <w:br/>
      </w:r>
      <w:r>
        <w:rPr>
          <w:rStyle w:val="CodeChar"/>
        </w:rPr>
        <w:t>STEP 3 - NONLINEAR STRETCH: Calculate the statistical median pixel value of the image. Apply a nonlinear stretch (arcsinh-like) pivoting on this median balance point to expand mid-tone dynamic range and reveal faint nebula/galaxy signal while keeping bright stars from saturating. The stretch should be moderate.</w:t>
        <w:br/>
      </w:r>
      <w:r>
        <w:rPr>
          <w:rStyle w:val="CodeChar"/>
        </w:rPr>
        <w:br/>
      </w:r>
      <w:r>
        <w:rPr>
          <w:rStyle w:val="CodeChar"/>
        </w:rPr>
        <w:t>STEP 4 - WHITE BALANCE &amp; COLOR CALIBRATION: Auto-correct white balance. Restore accurate stellar colors by spectral type (hot O/B → blue-white, A → white, F/G → yellow-white, K → orange, M → red-orange).</w:t>
        <w:br/>
      </w:r>
      <w:r>
        <w:rPr>
          <w:rStyle w:val="CodeChar"/>
        </w:rPr>
        <w:br/>
      </w:r>
      <w:r>
        <w:rPr>
          <w:rStyle w:val="CodeChar"/>
        </w:rPr>
        <w:t>Astrometry.net plate-solving calibration data:</w:t>
        <w:br/>
      </w:r>
      <w:r>
        <w:rPr>
          <w:rStyle w:val="CodeChar"/>
        </w:rPr>
        <w:t>- Center: RA {{ra_hms}}, DEC {{dec_dms}}</w:t>
        <w:br/>
      </w:r>
      <w:r>
        <w:rPr>
          <w:rStyle w:val="CodeChar"/>
        </w:rPr>
        <w:t>- FOV radius: {{radius_deg}}°</w:t>
        <w:br/>
      </w:r>
      <w:r>
        <w:rPr>
          <w:rStyle w:val="CodeChar"/>
        </w:rPr>
        <w:t>- Pixel scale: {{pixscale}} arcsec/pixel</w:t>
        <w:br/>
      </w:r>
      <w:r>
        <w:rPr>
          <w:rStyle w:val="CodeChar"/>
        </w:rPr>
        <w:t>- Orientation: {{orientation}}°</w:t>
        <w:br/>
      </w:r>
      <w:r>
        <w:rPr>
          <w:rStyle w:val="CodeChar"/>
        </w:rPr>
        <w:t>- Objects in field: {{objects_list}}</w:t>
        <w:br/>
      </w:r>
      <w:r>
        <w:rPr>
          <w:rStyle w:val="CodeChar"/>
        </w:rPr>
        <w:br/>
      </w:r>
      <w:r>
        <w:rPr>
          <w:rStyle w:val="CodeChar"/>
        </w:rPr>
        <w:t>{{#each objects}}</w:t>
        <w:br/>
      </w:r>
      <w:r>
        <w:rPr>
          <w:rStyle w:val="CodeChar"/>
        </w:rPr>
        <w:t>If identified, enhance this object according to its known characteristics:</w:t>
        <w:br/>
      </w:r>
      <w:r>
        <w:rPr>
          <w:rStyle w:val="CodeChar"/>
        </w:rPr>
        <w:t>- {{name}}: {{type}} with {{magnitude}} magnitude</w:t>
        <w:br/>
      </w:r>
      <w:r>
        <w:rPr>
          <w:rStyle w:val="CodeChar"/>
        </w:rPr>
        <w:t>- Typical colors: {{typical_colors}}</w:t>
        <w:br/>
      </w:r>
      <w:r>
        <w:rPr>
          <w:rStyle w:val="CodeChar"/>
        </w:rPr>
        <w:t>{{/each}}</w:t>
        <w:br/>
      </w:r>
      <w:r>
        <w:rPr>
          <w:rStyle w:val="CodeChar"/>
        </w:rPr>
        <w:br/>
      </w:r>
      <w:r>
        <w:rPr>
          <w:rStyle w:val="CodeChar"/>
        </w:rPr>
        <w:t>STEP 5 - SUPER-RESOLUTION &amp; SHARPENING: Reconstruct at higher effective resolution. Tighten star profiles to be more point-like. Enhance fine detail without creating artifacts or halos around stars.</w:t>
        <w:br/>
      </w:r>
      <w:r>
        <w:rPr>
          <w:rStyle w:val="CodeChar"/>
        </w:rPr>
        <w:br/>
      </w:r>
      <w:r>
        <w:rPr>
          <w:rStyle w:val="CodeChar"/>
        </w:rPr>
        <w:t>ABSOLUTE SCIENTIFIC INTEGRITY RULES:</w:t>
        <w:br/>
      </w:r>
      <w:r>
        <w:rPr>
          <w:rStyle w:val="CodeChar"/>
        </w:rPr>
        <w:t>- Do NOT add any stars, nebulae, galaxies, or celestial objects NOT captured in the original telescope exposure</w:t>
        <w:br/>
      </w:r>
      <w:r>
        <w:rPr>
          <w:rStyle w:val="CodeChar"/>
        </w:rPr>
        <w:t>- Only enhance what is genuinely present in the image signal</w:t>
        <w:br/>
      </w:r>
      <w:r>
        <w:rPr>
          <w:rStyle w:val="CodeChar"/>
        </w:rPr>
        <w:t>- If identified objects are present as faint signal, enhance them realistically matching amateur astrophotography quality</w:t>
        <w:br/>
      </w:r>
      <w:r>
        <w:rPr>
          <w:rStyle w:val="CodeChar"/>
        </w:rPr>
        <w:t>- Do NOT render at Hubble/Space Telescope level detail - match what amateur equipment can capture</w:t>
        <w:br/>
      </w:r>
      <w:r>
        <w:rPr>
          <w:rStyle w:val="CodeChar"/>
        </w:rPr>
        <w:t>- Do NOT add diffraction spikes, lens flares, or optical artifacts not in the original</w:t>
        <w:br/>
      </w:r>
      <w:r>
        <w:rPr>
          <w:rStyle w:val="CodeChar"/>
        </w:rPr>
        <w:t>- Star count must remain consistent with the original</w:t>
        <w:br/>
      </w:r>
      <w:r>
        <w:rPr>
          <w:rStyle w:val="CodeChar"/>
        </w:rPr>
        <w:t>- Any color or detail enhancement must be derived from existing signal, not imagined</w:t>
        <w:br/>
      </w:r>
      <w:r>
        <w:rPr>
          <w:rStyle w:val="CodeChar"/>
        </w:rPr>
        <w:t>- This is a SCIENTIFIC OBSERVATION. Authenticity overrides aesthetics.</w:t>
        <w:br/>
      </w:r>
    </w:p>
    <w:p>
      <w:pPr>
        <w:pStyle w:val="Blockquote"/>
        <w:shd w:fill="F8F8F8" w:val="clear"/>
        <w:pBdr>
          <w:left w:val="single" w:sz="24" w:color="CCCCCC"/>
        </w:pBdr>
      </w:pPr>
      <w:r>
        <w:t>模</w:t>
      </w:r>
      <w:r>
        <w:t>板</w:t>
      </w:r>
      <w:r>
        <w:t>中</w:t>
      </w:r>
      <w:r>
        <w:t xml:space="preserve"> </w:t>
      </w:r>
      <w:r>
        <w:rPr>
          <w:rStyle w:val="CodeChar"/>
        </w:rPr>
        <w:t>{{变量}}</w:t>
      </w:r>
      <w:r>
        <w:t xml:space="preserve"> </w:t>
      </w:r>
      <w:r>
        <w:t>由</w:t>
      </w:r>
      <w:r>
        <w:t>后</w:t>
      </w:r>
      <w:r>
        <w:t>端</w:t>
      </w:r>
      <w:r>
        <w:t>根</w:t>
      </w:r>
      <w:r>
        <w:t>据</w:t>
      </w:r>
      <w:r>
        <w:t>A</w:t>
      </w:r>
      <w:r>
        <w:t>s</w:t>
      </w:r>
      <w:r>
        <w:t>t</w:t>
      </w:r>
      <w:r>
        <w:t>r</w:t>
      </w:r>
      <w:r>
        <w:t>o</w:t>
      </w:r>
      <w:r>
        <w:t>m</w:t>
      </w:r>
      <w:r>
        <w:t>e</w:t>
      </w:r>
      <w:r>
        <w:t>t</w:t>
      </w:r>
      <w:r>
        <w:t>r</w:t>
      </w:r>
      <w:r>
        <w:t>y</w:t>
      </w:r>
      <w:r>
        <w:t>返</w:t>
      </w:r>
      <w:r>
        <w:t>回</w:t>
      </w:r>
      <w:r>
        <w:t>数</w:t>
      </w:r>
      <w:r>
        <w:t>据</w:t>
      </w:r>
      <w:r>
        <w:t>填</w:t>
      </w:r>
      <w:r>
        <w:t>充</w:t>
      </w:r>
    </w:p>
    <w:p>
      <w:pPr>
        <w:pStyle w:val="HorizontalRule"/>
        <w:pBdr>
          <w:top w:val="single" w:sz="8" w:color="CCCCCC"/>
        </w:pBdr>
        <w:spacing w:after="240"/>
      </w:pPr>
    </w:p>
    <w:p>
      <w:pPr>
        <w:pStyle w:val="Heading2"/>
      </w:pPr>
      <w:r>
        <w:t>Gemini 二次验证 API</w:t>
      </w:r>
    </w:p>
    <w:p>
      <w:pPr/>
      <w:r/>
      <w:r>
        <w:rPr>
          <w:b/>
        </w:rPr>
        <w:t>模型</w:t>
      </w:r>
      <w:r>
        <w:t>:</w:t>
      </w:r>
      <w:r>
        <w:t xml:space="preserve"> </w:t>
      </w:r>
      <w:r>
        <w:rPr>
          <w:rStyle w:val="CodeChar"/>
        </w:rPr>
        <w:t>gemini-2.5-flash</w:t>
      </w:r>
      <w:r>
        <w:t xml:space="preserve"> </w:t>
      </w:r>
      <w:r>
        <w:t>(</w:t>
      </w:r>
      <w:r>
        <w:t>文</w:t>
      </w:r>
      <w:r>
        <w:t>本</w:t>
      </w:r>
      <w:r>
        <w:t>+</w:t>
      </w:r>
      <w:r>
        <w:t>图</w:t>
      </w:r>
      <w:r>
        <w:t>像</w:t>
      </w:r>
      <w:r>
        <w:t>输</w:t>
      </w:r>
      <w:r>
        <w:t>入</w:t>
      </w:r>
      <w:r>
        <w:t>，</w:t>
      </w:r>
      <w:r>
        <w:t>文</w:t>
      </w:r>
      <w:r>
        <w:t>本</w:t>
      </w:r>
      <w:r>
        <w:t>输</w:t>
      </w:r>
      <w:r>
        <w:t>出</w:t>
      </w:r>
      <w:r>
        <w:t>)</w:t>
      </w:r>
    </w:p>
    <w:p>
      <w:pPr/>
      <w:r/>
      <w:r>
        <w:rPr>
          <w:b/>
        </w:rPr>
        <w:t>输入</w:t>
      </w:r>
      <w:r>
        <w:t>:</w:t>
      </w:r>
      <w:r>
        <w:t xml:space="preserve"> </w:t>
      </w:r>
      <w:r>
        <w:t>原</w:t>
      </w:r>
      <w:r>
        <w:t>始</w:t>
      </w:r>
      <w:r>
        <w:t>图</w:t>
      </w:r>
      <w:r>
        <w:t>片</w:t>
      </w:r>
      <w:r>
        <w:t xml:space="preserve"> </w:t>
      </w:r>
      <w:r>
        <w:t>+</w:t>
      </w:r>
      <w:r>
        <w:t xml:space="preserve"> </w:t>
      </w:r>
      <w:r>
        <w:t>增</w:t>
      </w:r>
      <w:r>
        <w:t>强</w:t>
      </w:r>
      <w:r>
        <w:t>图</w:t>
      </w:r>
      <w:r>
        <w:t>片</w:t>
      </w:r>
      <w:r>
        <w:t xml:space="preserve"> </w:t>
      </w:r>
      <w:r>
        <w:t>+</w:t>
      </w:r>
      <w:r>
        <w:t xml:space="preserve"> </w:t>
      </w:r>
      <w:r>
        <w:t>验</w:t>
      </w:r>
      <w:r>
        <w:t>证</w:t>
      </w:r>
      <w:r>
        <w:t>P</w:t>
      </w:r>
      <w:r>
        <w:t>r</w:t>
      </w:r>
      <w:r>
        <w:t>o</w:t>
      </w:r>
      <w:r>
        <w:t>m</w:t>
      </w:r>
      <w:r>
        <w:t>p</w:t>
      </w:r>
      <w:r>
        <w:t>t</w:t>
      </w:r>
    </w:p>
    <w:p>
      <w:pPr/>
      <w:r/>
      <w:r>
        <w:rPr>
          <w:b/>
        </w:rPr>
        <w:t>验证Prompt模板</w:t>
      </w:r>
    </w:p>
    <w:p>
      <w:pPr>
        <w:shd w:fill="F5F5F5" w:val="clear"/>
        <w:pBdr>
          <w:left w:val="single" w:sz="8" w:color="DDDDDD"/>
          <w:right w:val="single" w:sz="8" w:color="DDDDDD"/>
          <w:top w:val="single" w:sz="8" w:color="DDDDDD"/>
          <w:bottom w:val="single" w:sz="8" w:color="DDDDDD"/>
        </w:pBdr>
      </w:pPr>
      <w:r>
        <w:rPr>
          <w:rStyle w:val="CodeChar"/>
        </w:rPr>
        <w:t>You are an expert astronomical image analyst. Verify the scientific authenticity of an enhanced astrophotography image by comparing it with the original.</w:t>
        <w:br/>
      </w:r>
      <w:r>
        <w:rPr>
          <w:rStyle w:val="CodeChar"/>
        </w:rPr>
        <w:br/>
      </w:r>
      <w:r>
        <w:rPr>
          <w:rStyle w:val="CodeChar"/>
        </w:rPr>
        <w:t>IMAGE 1: The ORIGINAL raw telescope photograph</w:t>
        <w:br/>
      </w:r>
      <w:r>
        <w:rPr>
          <w:rStyle w:val="CodeChar"/>
        </w:rPr>
        <w:t>IMAGE 2: The ENHANCED version after processing</w:t>
        <w:br/>
      </w:r>
      <w:r>
        <w:rPr>
          <w:rStyle w:val="CodeChar"/>
        </w:rPr>
        <w:br/>
      </w:r>
      <w:r>
        <w:rPr>
          <w:rStyle w:val="CodeChar"/>
        </w:rPr>
        <w:t>Perform these verification checks:</w:t>
        <w:br/>
      </w:r>
      <w:r>
        <w:rPr>
          <w:rStyle w:val="CodeChar"/>
        </w:rPr>
        <w:br/>
      </w:r>
      <w:r>
        <w:rPr>
          <w:rStyle w:val="CodeChar"/>
        </w:rPr>
        <w:t>CHECK 1 - STAR COUNT INTEGRITY</w:t>
        <w:br/>
      </w:r>
      <w:r>
        <w:rPr>
          <w:rStyle w:val="CodeChar"/>
        </w:rPr>
        <w:t>Count approximate visible stars in both images. Enhanced must NOT contain significantly more stars. Report: original ~N stars, enhanced ~N stars, PASS/FAIL.</w:t>
        <w:br/>
      </w:r>
      <w:r>
        <w:rPr>
          <w:rStyle w:val="CodeChar"/>
        </w:rPr>
        <w:br/>
      </w:r>
      <w:r>
        <w:rPr>
          <w:rStyle w:val="CodeChar"/>
        </w:rPr>
        <w:t>CHECK 2 - STAR POSITION ACCURACY</w:t>
        <w:br/>
      </w:r>
      <w:r>
        <w:rPr>
          <w:rStyle w:val="CodeChar"/>
        </w:rPr>
        <w:t>Stars in enhanced image must appear at same positions as original. No displacement, duplication, or removal. Report: PASS/FAIL.</w:t>
        <w:br/>
      </w:r>
      <w:r>
        <w:rPr>
          <w:rStyle w:val="CodeChar"/>
        </w:rPr>
        <w:br/>
      </w:r>
      <w:r>
        <w:rPr>
          <w:rStyle w:val="CodeChar"/>
        </w:rPr>
        <w:t>CHECK 3 - NO FABRICATED CELESTIAL OBJECTS</w:t>
        <w:br/>
      </w:r>
      <w:r>
        <w:rPr>
          <w:rStyle w:val="CodeChar"/>
        </w:rPr>
        <w:t>Examine whether enhanced image contains nebulae, galaxies, diffuse emission, or other structures NOT in the original. Even if a known object genuinely exists in this sky region, if the original did not capture it, the enhanced must NOT fabricate it. Report: PASS/FAIL with list.</w:t>
        <w:br/>
      </w:r>
      <w:r>
        <w:rPr>
          <w:rStyle w:val="CodeChar"/>
        </w:rPr>
        <w:br/>
      </w:r>
      <w:r>
        <w:rPr>
          <w:rStyle w:val="CodeChar"/>
        </w:rPr>
        <w:t>CHECK 4 - NO FABRICATED OPTICAL ARTIFACTS</w:t>
        <w:br/>
      </w:r>
      <w:r>
        <w:rPr>
          <w:rStyle w:val="CodeChar"/>
        </w:rPr>
        <w:t>Check for diffraction spikes, lens flares, satellite trails not in original. Report: PASS/FAIL.</w:t>
        <w:br/>
      </w:r>
      <w:r>
        <w:rPr>
          <w:rStyle w:val="CodeChar"/>
        </w:rPr>
        <w:br/>
      </w:r>
      <w:r>
        <w:rPr>
          <w:rStyle w:val="CodeChar"/>
        </w:rPr>
        <w:t>CHECK 5 - COLOR AUTHENTICITY</w:t>
        <w:br/>
      </w:r>
      <w:r>
        <w:rPr>
          <w:rStyle w:val="CodeChar"/>
        </w:rPr>
        <w:t>Star colors match spectral types. Nebular emission colors match known lines (H-alpha → reddish-pink, OIII → blue-green, SII → deep red). No implausible colors. Report: PASS/FAIL.</w:t>
        <w:br/>
      </w:r>
      <w:r>
        <w:rPr>
          <w:rStyle w:val="CodeChar"/>
        </w:rPr>
        <w:br/>
      </w:r>
      <w:r>
        <w:rPr>
          <w:rStyle w:val="CodeChar"/>
        </w:rPr>
        <w:t>CHECK 6 - DYNAMIC RANGE REALISM</w:t>
        <w:br/>
      </w:r>
      <w:r>
        <w:rPr>
          <w:rStyle w:val="CodeChar"/>
        </w:rPr>
        <w:t>Brightness and contrast enhancement realistic for amateur equipment, not exaggerated to space telescope level. Report: PASS/FAIL.</w:t>
        <w:br/>
      </w:r>
      <w:r>
        <w:rPr>
          <w:rStyle w:val="CodeChar"/>
        </w:rPr>
        <w:br/>
      </w:r>
      <w:r>
        <w:rPr>
          <w:rStyle w:val="CodeChar"/>
        </w:rPr>
        <w:t>Plate-solving context:</w:t>
        <w:br/>
      </w:r>
      <w:r>
        <w:rPr>
          <w:rStyle w:val="CodeChar"/>
        </w:rPr>
        <w:t>- Center: RA {{ra_hms}}, DEC {{dec_dms}}</w:t>
        <w:br/>
      </w:r>
      <w:r>
        <w:rPr>
          <w:rStyle w:val="CodeChar"/>
        </w:rPr>
        <w:t>- Objects in field: {{objects_list}}</w:t>
        <w:br/>
      </w:r>
      <w:r>
        <w:rPr>
          <w:rStyle w:val="CodeChar"/>
        </w:rPr>
        <w:br/>
      </w:r>
      <w:r>
        <w:rPr>
          <w:rStyle w:val="CodeChar"/>
        </w:rPr>
        <w:t>OVERALL VERDICT:</w:t>
        <w:br/>
      </w:r>
      <w:r>
        <w:rPr>
          <w:rStyle w:val="CodeChar"/>
        </w:rPr>
        <w:t>- AUTHENTIC: Enhancement preserves scientific integrity</w:t>
        <w:br/>
      </w:r>
      <w:r>
        <w:rPr>
          <w:rStyle w:val="CodeChar"/>
        </w:rPr>
        <w:t>- QUESTIONABLE: Some issues detected, list them</w:t>
        <w:br/>
      </w:r>
      <w:r>
        <w:rPr>
          <w:rStyle w:val="CodeChar"/>
        </w:rPr>
        <w:t>- FABRICATED: Significant fabrication, image cannot be trusted</w:t>
        <w:br/>
      </w:r>
      <w:r>
        <w:rPr>
          <w:rStyle w:val="CodeChar"/>
        </w:rPr>
        <w:br/>
      </w:r>
      <w:r>
        <w:rPr>
          <w:rStyle w:val="CodeChar"/>
        </w:rPr>
        <w:t>Output as JSON:</w:t>
        <w:br/>
      </w:r>
      <w:r>
        <w:rPr>
          <w:rStyle w:val="CodeChar"/>
        </w:rPr>
        <w:t>{</w:t>
        <w:br/>
      </w:r>
      <w:r>
        <w:rPr>
          <w:rStyle w:val="CodeChar"/>
        </w:rPr>
        <w:t xml:space="preserve">  "authentic": true/false,</w:t>
        <w:br/>
      </w:r>
      <w:r>
        <w:rPr>
          <w:rStyle w:val="CodeChar"/>
        </w:rPr>
        <w:t xml:space="preserve">  "checks": {</w:t>
        <w:br/>
      </w:r>
      <w:r>
        <w:rPr>
          <w:rStyle w:val="CodeChar"/>
        </w:rPr>
        <w:t xml:space="preserve">    "star_count": {"pass": bool, "detail": "..."},</w:t>
        <w:br/>
      </w:r>
      <w:r>
        <w:rPr>
          <w:rStyle w:val="CodeChar"/>
        </w:rPr>
        <w:t xml:space="preserve">    "star_position": {"pass": bool, "detail": "..."},</w:t>
        <w:br/>
      </w:r>
      <w:r>
        <w:rPr>
          <w:rStyle w:val="CodeChar"/>
        </w:rPr>
        <w:t xml:space="preserve">    "no_fabricated_objects": {"pass": bool, "detail": "..."},</w:t>
        <w:br/>
      </w:r>
      <w:r>
        <w:rPr>
          <w:rStyle w:val="CodeChar"/>
        </w:rPr>
        <w:t xml:space="preserve">    "no_artifacts": {"pass": bool, "detail": "..."},</w:t>
        <w:br/>
      </w:r>
      <w:r>
        <w:rPr>
          <w:rStyle w:val="CodeChar"/>
        </w:rPr>
        <w:t xml:space="preserve">    "color_authenticity": {"pass": bool, "detail": "..."},</w:t>
        <w:br/>
      </w:r>
      <w:r>
        <w:rPr>
          <w:rStyle w:val="CodeChar"/>
        </w:rPr>
        <w:t xml:space="preserve">    "dynamic_range": {"pass": bool, "detail": "..."}</w:t>
        <w:br/>
      </w:r>
      <w:r>
        <w:rPr>
          <w:rStyle w:val="CodeChar"/>
        </w:rPr>
        <w:t xml:space="preserve">  },</w:t>
        <w:br/>
      </w:r>
      <w:r>
        <w:rPr>
          <w:rStyle w:val="CodeChar"/>
        </w:rPr>
        <w:t xml:space="preserve">  "issues": [],</w:t>
        <w:br/>
      </w:r>
      <w:r>
        <w:rPr>
          <w:rStyle w:val="CodeChar"/>
        </w:rPr>
        <w:t xml:space="preserve">  "verdict": "AUTHENTIC|QUESTIONABLE|FABRICATED"</w:t>
        <w:br/>
      </w:r>
      <w:r>
        <w:rPr>
          <w:rStyle w:val="CodeChar"/>
        </w:rPr>
        <w:t>}</w:t>
        <w:br/>
      </w:r>
    </w:p>
    <w:p>
      <w:pPr>
        <w:pStyle w:val="HorizontalRule"/>
        <w:pBdr>
          <w:top w:val="single" w:sz="8" w:color="CCCCCC"/>
        </w:pBdr>
        <w:spacing w:after="240"/>
      </w:pPr>
    </w:p>
    <w:p>
      <w:pPr>
        <w:pStyle w:val="Heading2"/>
      </w:pPr>
      <w:r>
        <w:t>成本估算 [v2-changed]</w:t>
      </w:r>
    </w:p>
    <w:p>
      <w:pPr>
        <w:pStyle w:val="Blockquote"/>
        <w:shd w:fill="F8F8F8" w:val="clear"/>
        <w:pBdr>
          <w:left w:val="single" w:sz="24" w:color="CCCCCC"/>
        </w:pBdr>
      </w:pPr>
      <w:r>
        <w:rPr>
          <w:b/>
        </w:rPr>
        <w:t>核心假设</w:t>
      </w:r>
      <w:r>
        <w:t>：</w:t>
      </w:r>
      <w:r>
        <w:t>每</w:t>
      </w:r>
      <w:r>
        <w:t>次</w:t>
      </w:r>
      <w:r>
        <w:t>请</w:t>
      </w:r>
      <w:r>
        <w:t>求</w:t>
      </w:r>
      <w:r>
        <w:t>为</w:t>
      </w:r>
      <w:r>
        <w:t>用</w:t>
      </w:r>
      <w:r>
        <w:t>户</w:t>
      </w:r>
      <w:r>
        <w:t>生</w:t>
      </w:r>
      <w:r>
        <w:t>成</w:t>
      </w:r>
      <w:r>
        <w:t xml:space="preserve"> </w:t>
      </w:r>
      <w:r>
        <w:t>3</w:t>
      </w:r>
      <w:r>
        <w:t xml:space="preserve"> </w:t>
      </w:r>
      <w:r>
        <w:t>张</w:t>
      </w:r>
      <w:r>
        <w:t>增</w:t>
      </w:r>
      <w:r>
        <w:t>强</w:t>
      </w:r>
      <w:r>
        <w:t>版</w:t>
      </w:r>
      <w:r>
        <w:t>本</w:t>
      </w:r>
      <w:r>
        <w:t>供</w:t>
      </w:r>
      <w:r>
        <w:t>选</w:t>
      </w:r>
      <w:r>
        <w:t>择</w:t>
      </w:r>
      <w:r>
        <w:t>，</w:t>
      </w:r>
      <w:r>
        <w:t>仅</w:t>
      </w:r>
      <w:r>
        <w:t>对</w:t>
      </w:r>
      <w:r>
        <w:t>用</w:t>
      </w:r>
      <w:r>
        <w:t>户</w:t>
      </w:r>
      <w:r>
        <w:t>选</w:t>
      </w:r>
      <w:r>
        <w:t>中</w:t>
      </w:r>
      <w:r>
        <w:t>的</w:t>
      </w:r>
      <w:r>
        <w:t xml:space="preserve"> </w:t>
      </w:r>
      <w:r>
        <w:t>1</w:t>
      </w:r>
      <w:r>
        <w:t xml:space="preserve"> </w:t>
      </w:r>
      <w:r>
        <w:t>张</w:t>
      </w:r>
      <w:r>
        <w:t>做</w:t>
      </w:r>
      <w:r>
        <w:t>二</w:t>
      </w:r>
      <w:r>
        <w:t>次</w:t>
      </w:r>
      <w:r>
        <w:t>验</w:t>
      </w:r>
      <w:r>
        <w:t>证</w:t>
      </w:r>
      <w:r>
        <w:t>。</w:t>
      </w:r>
    </w:p>
    <w:p>
      <w:pPr>
        <w:pStyle w:val="Blockquote"/>
        <w:shd w:fill="F8F8F8" w:val="clear"/>
        <w:pBdr>
          <w:left w:val="single" w:sz="24" w:color="CCCCCC"/>
        </w:pBdr>
      </w:pPr>
      <w:r>
        <w:rPr>
          <w:b/>
        </w:rPr>
        <w:t>成本模型基于付费模式计算</w:t>
      </w:r>
      <w:r>
        <w:t>，</w:t>
      </w:r>
      <w:r>
        <w:t>不</w:t>
      </w:r>
      <w:r>
        <w:t>依</w:t>
      </w:r>
      <w:r>
        <w:t>赖</w:t>
      </w:r>
      <w:r>
        <w:t>免</w:t>
      </w:r>
      <w:r>
        <w:t>费</w:t>
      </w:r>
      <w:r>
        <w:t>层</w:t>
      </w:r>
      <w:r>
        <w:t>（</w:t>
      </w:r>
      <w:r>
        <w:t>免</w:t>
      </w:r>
      <w:r>
        <w:t>费</w:t>
      </w:r>
      <w:r>
        <w:t>层</w:t>
      </w:r>
      <w:r>
        <w:t>不</w:t>
      </w:r>
      <w:r>
        <w:t>可</w:t>
      </w:r>
      <w:r>
        <w:t>控</w:t>
      </w:r>
      <w:r>
        <w:t>，</w:t>
      </w:r>
      <w:r>
        <w:t>不</w:t>
      </w:r>
      <w:r>
        <w:t>作</w:t>
      </w:r>
      <w:r>
        <w:t>为</w:t>
      </w:r>
      <w:r>
        <w:t>商</w:t>
      </w:r>
      <w:r>
        <w:t>业</w:t>
      </w:r>
      <w:r>
        <w:t>计</w:t>
      </w:r>
      <w:r>
        <w:t>划</w:t>
      </w:r>
      <w:r>
        <w:t>依</w:t>
      </w:r>
      <w:r>
        <w:t>据</w:t>
      </w:r>
      <w:r>
        <w:t>）</w:t>
      </w:r>
      <w:r>
        <w:t>。</w:t>
      </w:r>
    </w:p>
    <w:p>
      <w:pPr>
        <w:pStyle w:val="Heading3"/>
      </w:pPr>
      <w:r>
        <w:t>模型选型说明</w:t>
      </w:r>
    </w:p>
    <w:p>
      <w:pPr>
        <w:pStyle w:val="Blockquote"/>
        <w:shd w:fill="F8F8F8" w:val="clear"/>
        <w:pBdr>
          <w:left w:val="single" w:sz="24" w:color="CCCCCC"/>
        </w:pBdr>
      </w:pPr>
      <w:r>
        <w:rPr>
          <w:b/>
        </w:rPr>
        <w:t>为什么只能用 Gemini 2.5 Flash Image？</w:t>
      </w:r>
    </w:p>
    <w:p>
      <w:pPr>
        <w:pStyle w:val="Blockquote"/>
        <w:shd w:fill="F8F8F8" w:val="clear"/>
        <w:pBdr>
          <w:left w:val="single" w:sz="24" w:color="CCCCCC"/>
        </w:pBdr>
      </w:pPr>
    </w:p>
    <w:p>
      <w:pPr>
        <w:pStyle w:val="Blockquote"/>
        <w:shd w:fill="F8F8F8" w:val="clear"/>
        <w:pBdr>
          <w:left w:val="single" w:sz="24" w:color="CCCCCC"/>
        </w:pBdr>
      </w:pPr>
      <w:r>
        <w:t>|</w:t>
      </w:r>
      <w:r>
        <w:t xml:space="preserve"> </w:t>
      </w:r>
      <w:r>
        <w:t>模</w:t>
      </w:r>
      <w:r>
        <w:t>型</w:t>
      </w:r>
      <w:r>
        <w:t xml:space="preserve"> </w:t>
      </w:r>
      <w:r>
        <w:t>|</w:t>
      </w:r>
      <w:r>
        <w:t xml:space="preserve"> </w:t>
      </w:r>
      <w:r>
        <w:t>支</w:t>
      </w:r>
      <w:r>
        <w:t>持</w:t>
      </w:r>
      <w:r>
        <w:t>图</w:t>
      </w:r>
      <w:r>
        <w:t>像</w:t>
      </w:r>
      <w:r>
        <w:t>输</w:t>
      </w:r>
      <w:r>
        <w:t>入</w:t>
      </w:r>
      <w:r>
        <w:t xml:space="preserve"> </w:t>
      </w:r>
      <w:r>
        <w:t>|</w:t>
      </w:r>
      <w:r>
        <w:t xml:space="preserve"> </w:t>
      </w:r>
      <w:r>
        <w:t>适</w:t>
      </w:r>
      <w:r>
        <w:t>用</w:t>
      </w:r>
      <w:r>
        <w:t>场</w:t>
      </w:r>
      <w:r>
        <w:t>景</w:t>
      </w:r>
      <w:r>
        <w:t xml:space="preserve"> </w:t>
      </w:r>
      <w:r>
        <w:t>|</w:t>
      </w:r>
      <w:r>
        <w:t xml:space="preserve"> </w:t>
      </w:r>
      <w:r>
        <w:t>单</w:t>
      </w:r>
      <w:r>
        <w:t>价</w:t>
      </w:r>
      <w:r>
        <w:t xml:space="preserve"> </w:t>
      </w:r>
      <w:r>
        <w:t>|</w:t>
      </w:r>
    </w:p>
    <w:p>
      <w:pPr>
        <w:pStyle w:val="Blockquote"/>
        <w:shd w:fill="F8F8F8" w:val="clear"/>
        <w:pBdr>
          <w:left w:val="single" w:sz="24" w:color="CCCCCC"/>
        </w:pBdr>
      </w:pP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p>
    <w:p>
      <w:pPr>
        <w:pStyle w:val="Blockquote"/>
        <w:shd w:fill="F8F8F8" w:val="clear"/>
        <w:pBdr>
          <w:left w:val="single" w:sz="24" w:color="CCCCCC"/>
        </w:pBdr>
      </w:pPr>
      <w:r>
        <w:t>|</w:t>
      </w:r>
      <w:r>
        <w:t xml:space="preserve"> </w:t>
      </w:r>
      <w:r>
        <w:t>G</w:t>
      </w:r>
      <w:r>
        <w:t>e</w:t>
      </w:r>
      <w:r>
        <w:t>m</w:t>
      </w:r>
      <w:r>
        <w:t>i</w:t>
      </w:r>
      <w:r>
        <w:t>n</w:t>
      </w:r>
      <w:r>
        <w:t>i</w:t>
      </w:r>
      <w:r>
        <w:t xml:space="preserve"> </w:t>
      </w:r>
      <w:r>
        <w:t>2</w:t>
      </w:r>
      <w:r>
        <w:t>.</w:t>
      </w:r>
      <w:r>
        <w:t>5</w:t>
      </w:r>
      <w:r>
        <w:t xml:space="preserve"> </w:t>
      </w:r>
      <w:r>
        <w:t>F</w:t>
      </w:r>
      <w:r>
        <w:t>l</w:t>
      </w:r>
      <w:r>
        <w:t>a</w:t>
      </w:r>
      <w:r>
        <w:t>s</w:t>
      </w:r>
      <w:r>
        <w:t>h</w:t>
      </w:r>
      <w:r>
        <w:t xml:space="preserve"> </w:t>
      </w:r>
      <w:r>
        <w:t>I</w:t>
      </w:r>
      <w:r>
        <w:t>m</w:t>
      </w:r>
      <w:r>
        <w:t>a</w:t>
      </w:r>
      <w:r>
        <w:t>g</w:t>
      </w:r>
      <w:r>
        <w:t>e</w:t>
      </w:r>
      <w:r>
        <w:t xml:space="preserve"> </w:t>
      </w:r>
      <w:r>
        <w:t>|</w:t>
      </w:r>
      <w:r>
        <w:t xml:space="preserve"> </w:t>
      </w:r>
      <w:r>
        <w:t>✅</w:t>
      </w:r>
      <w:r>
        <w:t xml:space="preserve"> </w:t>
      </w:r>
      <w:r>
        <w:t>支</w:t>
      </w:r>
      <w:r>
        <w:t>持</w:t>
      </w:r>
      <w:r>
        <w:t xml:space="preserve"> </w:t>
      </w:r>
      <w:r>
        <w:t>|</w:t>
      </w:r>
      <w:r>
        <w:t xml:space="preserve"> </w:t>
      </w:r>
      <w:r>
        <w:t>图</w:t>
      </w:r>
      <w:r>
        <w:t>像</w:t>
      </w:r>
      <w:r>
        <w:t>+</w:t>
      </w:r>
      <w:r>
        <w:t>文</w:t>
      </w:r>
      <w:r>
        <w:t>本</w:t>
      </w:r>
      <w:r>
        <w:t>→</w:t>
      </w:r>
      <w:r>
        <w:t>增</w:t>
      </w:r>
      <w:r>
        <w:t>强</w:t>
      </w:r>
      <w:r>
        <w:t>图</w:t>
      </w:r>
      <w:r>
        <w:t>像</w:t>
      </w:r>
      <w:r>
        <w:t xml:space="preserve"> </w:t>
      </w:r>
      <w:r>
        <w:t>|</w:t>
      </w:r>
      <w:r>
        <w:t xml:space="preserve"> </w:t>
      </w:r>
      <w:r>
        <w:t>$</w:t>
      </w:r>
      <w:r>
        <w:t>0</w:t>
      </w:r>
      <w:r>
        <w:t>.</w:t>
      </w:r>
      <w:r>
        <w:t>0</w:t>
      </w:r>
      <w:r>
        <w:t>3</w:t>
      </w:r>
      <w:r>
        <w:t>9</w:t>
      </w:r>
      <w:r>
        <w:t>/</w:t>
      </w:r>
      <w:r>
        <w:t>张</w:t>
      </w:r>
      <w:r>
        <w:t xml:space="preserve"> </w:t>
      </w:r>
      <w:r>
        <w:t>|</w:t>
      </w:r>
    </w:p>
    <w:p>
      <w:pPr>
        <w:pStyle w:val="Blockquote"/>
        <w:shd w:fill="F8F8F8" w:val="clear"/>
        <w:pBdr>
          <w:left w:val="single" w:sz="24" w:color="CCCCCC"/>
        </w:pBdr>
      </w:pPr>
      <w:r>
        <w:t>|</w:t>
      </w:r>
      <w:r>
        <w:t xml:space="preserve"> </w:t>
      </w:r>
      <w:r>
        <w:t>I</w:t>
      </w:r>
      <w:r>
        <w:t>m</w:t>
      </w:r>
      <w:r>
        <w:t>a</w:t>
      </w:r>
      <w:r>
        <w:t>g</w:t>
      </w:r>
      <w:r>
        <w:t>e</w:t>
      </w:r>
      <w:r>
        <w:t>n</w:t>
      </w:r>
      <w:r>
        <w:t xml:space="preserve"> </w:t>
      </w:r>
      <w:r>
        <w:t>4</w:t>
      </w:r>
      <w:r>
        <w:t xml:space="preserve"> </w:t>
      </w:r>
      <w:r>
        <w:t>F</w:t>
      </w:r>
      <w:r>
        <w:t>a</w:t>
      </w:r>
      <w:r>
        <w:t>s</w:t>
      </w:r>
      <w:r>
        <w:t>t</w:t>
      </w:r>
      <w:r>
        <w:t xml:space="preserve"> </w:t>
      </w:r>
      <w:r>
        <w:t>|</w:t>
      </w:r>
      <w:r>
        <w:t xml:space="preserve"> </w:t>
      </w:r>
      <w:r>
        <w:t>❌</w:t>
      </w:r>
      <w:r>
        <w:t xml:space="preserve"> </w:t>
      </w:r>
      <w:r>
        <w:t>不</w:t>
      </w:r>
      <w:r>
        <w:t>支</w:t>
      </w:r>
      <w:r>
        <w:t>持</w:t>
      </w:r>
      <w:r>
        <w:t xml:space="preserve"> </w:t>
      </w:r>
      <w:r>
        <w:t>|</w:t>
      </w:r>
      <w:r>
        <w:t xml:space="preserve"> </w:t>
      </w:r>
      <w:r>
        <w:t>纯</w:t>
      </w:r>
      <w:r>
        <w:t>文</w:t>
      </w:r>
      <w:r>
        <w:t>本</w:t>
      </w:r>
      <w:r>
        <w:t>→</w:t>
      </w:r>
      <w:r>
        <w:t>生</w:t>
      </w:r>
      <w:r>
        <w:t>成</w:t>
      </w:r>
      <w:r>
        <w:t>图</w:t>
      </w:r>
      <w:r>
        <w:t>像</w:t>
      </w:r>
      <w:r>
        <w:t xml:space="preserve"> </w:t>
      </w:r>
      <w:r>
        <w:t>|</w:t>
      </w:r>
      <w:r>
        <w:t xml:space="preserve"> </w:t>
      </w:r>
      <w:r>
        <w:t>$</w:t>
      </w:r>
      <w:r>
        <w:t>0</w:t>
      </w:r>
      <w:r>
        <w:t>.</w:t>
      </w:r>
      <w:r>
        <w:t>0</w:t>
      </w:r>
      <w:r>
        <w:t>2</w:t>
      </w:r>
      <w:r>
        <w:t>/</w:t>
      </w:r>
      <w:r>
        <w:t>张</w:t>
      </w:r>
      <w:r>
        <w:t xml:space="preserve"> </w:t>
      </w:r>
      <w:r>
        <w:t>|</w:t>
      </w:r>
    </w:p>
    <w:p>
      <w:pPr>
        <w:pStyle w:val="Blockquote"/>
        <w:shd w:fill="F8F8F8" w:val="clear"/>
        <w:pBdr>
          <w:left w:val="single" w:sz="24" w:color="CCCCCC"/>
        </w:pBdr>
      </w:pPr>
      <w:r>
        <w:t>|</w:t>
      </w:r>
      <w:r>
        <w:t xml:space="preserve"> </w:t>
      </w:r>
      <w:r>
        <w:t>G</w:t>
      </w:r>
      <w:r>
        <w:t>e</w:t>
      </w:r>
      <w:r>
        <w:t>m</w:t>
      </w:r>
      <w:r>
        <w:t>i</w:t>
      </w:r>
      <w:r>
        <w:t>n</w:t>
      </w:r>
      <w:r>
        <w:t>i</w:t>
      </w:r>
      <w:r>
        <w:t xml:space="preserve"> </w:t>
      </w:r>
      <w:r>
        <w:t>B</w:t>
      </w:r>
      <w:r>
        <w:t>a</w:t>
      </w:r>
      <w:r>
        <w:t>t</w:t>
      </w:r>
      <w:r>
        <w:t>c</w:t>
      </w:r>
      <w:r>
        <w:t>h</w:t>
      </w:r>
      <w:r>
        <w:t xml:space="preserve"> </w:t>
      </w:r>
      <w:r>
        <w:t>A</w:t>
      </w:r>
      <w:r>
        <w:t>P</w:t>
      </w:r>
      <w:r>
        <w:t>I</w:t>
      </w:r>
      <w:r>
        <w:t xml:space="preserve"> </w:t>
      </w:r>
      <w:r>
        <w:t>|</w:t>
      </w:r>
      <w:r>
        <w:t xml:space="preserve"> </w:t>
      </w:r>
      <w:r>
        <w:t>✅</w:t>
      </w:r>
      <w:r>
        <w:t xml:space="preserve"> </w:t>
      </w:r>
      <w:r>
        <w:t>支</w:t>
      </w:r>
      <w:r>
        <w:t>持</w:t>
      </w:r>
      <w:r>
        <w:t xml:space="preserve"> </w:t>
      </w:r>
      <w:r>
        <w:t>|</w:t>
      </w:r>
      <w:r>
        <w:t xml:space="preserve"> </w:t>
      </w:r>
      <w:r>
        <w:t>延</w:t>
      </w:r>
      <w:r>
        <w:t>迟</w:t>
      </w:r>
      <w:r>
        <w:t>2</w:t>
      </w:r>
      <w:r>
        <w:t>4</w:t>
      </w:r>
      <w:r>
        <w:t>小</w:t>
      </w:r>
      <w:r>
        <w:t>时</w:t>
      </w:r>
      <w:r>
        <w:t xml:space="preserve"> </w:t>
      </w:r>
      <w:r>
        <w:t>|</w:t>
      </w:r>
      <w:r>
        <w:t xml:space="preserve"> </w:t>
      </w:r>
      <w:r>
        <w:t>$</w:t>
      </w:r>
      <w:r>
        <w:t>0</w:t>
      </w:r>
      <w:r>
        <w:t>.</w:t>
      </w:r>
      <w:r>
        <w:t>0</w:t>
      </w:r>
      <w:r>
        <w:t>1</w:t>
      </w:r>
      <w:r>
        <w:t>9</w:t>
      </w:r>
      <w:r>
        <w:t>5</w:t>
      </w:r>
      <w:r>
        <w:t>/</w:t>
      </w:r>
      <w:r>
        <w:t>张</w:t>
      </w:r>
      <w:r>
        <w:t xml:space="preserve"> </w:t>
      </w:r>
      <w:r>
        <w:t>|</w:t>
      </w:r>
    </w:p>
    <w:p>
      <w:pPr>
        <w:pStyle w:val="Blockquote"/>
        <w:shd w:fill="F8F8F8" w:val="clear"/>
        <w:pBdr>
          <w:left w:val="single" w:sz="24" w:color="CCCCCC"/>
        </w:pBdr>
      </w:pPr>
    </w:p>
    <w:p>
      <w:pPr>
        <w:pStyle w:val="Blockquote"/>
        <w:shd w:fill="F8F8F8" w:val="clear"/>
        <w:pBdr>
          <w:left w:val="single" w:sz="24" w:color="CCCCCC"/>
        </w:pBdr>
      </w:pPr>
      <w:r>
        <w:t>我</w:t>
      </w:r>
      <w:r>
        <w:t>们</w:t>
      </w:r>
      <w:r>
        <w:t>的</w:t>
      </w:r>
      <w:r>
        <w:t>核</w:t>
      </w:r>
      <w:r>
        <w:t>心</w:t>
      </w:r>
      <w:r>
        <w:t>流</w:t>
      </w:r>
      <w:r>
        <w:t>程</w:t>
      </w:r>
      <w:r>
        <w:t>是</w:t>
      </w:r>
      <w:r>
        <w:t>"</w:t>
      </w:r>
      <w:r>
        <w:t>原</w:t>
      </w:r>
      <w:r>
        <w:t>图</w:t>
      </w:r>
      <w:r>
        <w:t xml:space="preserve"> </w:t>
      </w:r>
      <w:r>
        <w:t>+</w:t>
      </w:r>
      <w:r>
        <w:t xml:space="preserve"> </w:t>
      </w:r>
      <w:r>
        <w:t>W</w:t>
      </w:r>
      <w:r>
        <w:t>C</w:t>
      </w:r>
      <w:r>
        <w:t>S</w:t>
      </w:r>
      <w:r>
        <w:t>数</w:t>
      </w:r>
      <w:r>
        <w:t>据</w:t>
      </w:r>
      <w:r>
        <w:t xml:space="preserve"> </w:t>
      </w:r>
      <w:r>
        <w:t>→</w:t>
      </w:r>
      <w:r>
        <w:t xml:space="preserve"> </w:t>
      </w:r>
      <w:r>
        <w:t>增</w:t>
      </w:r>
      <w:r>
        <w:t>强</w:t>
      </w:r>
      <w:r>
        <w:t>输</w:t>
      </w:r>
      <w:r>
        <w:t>出</w:t>
      </w:r>
      <w:r>
        <w:t>"</w:t>
      </w:r>
      <w:r>
        <w:t>，</w:t>
      </w:r>
      <w:r>
        <w:rPr>
          <w:b/>
        </w:rPr>
        <w:t>必须将原图作为参考输入</w:t>
      </w:r>
      <w:r>
        <w:t>。</w:t>
      </w:r>
    </w:p>
    <w:p>
      <w:pPr>
        <w:pStyle w:val="Blockquote"/>
        <w:shd w:fill="F8F8F8" w:val="clear"/>
        <w:pBdr>
          <w:left w:val="single" w:sz="24" w:color="CCCCCC"/>
        </w:pBdr>
      </w:pPr>
      <w:r>
        <w:t>-</w:t>
      </w:r>
      <w:r>
        <w:t xml:space="preserve"> </w:t>
      </w:r>
      <w:r>
        <w:t>I</w:t>
      </w:r>
      <w:r>
        <w:t>m</w:t>
      </w:r>
      <w:r>
        <w:t>a</w:t>
      </w:r>
      <w:r>
        <w:t>g</w:t>
      </w:r>
      <w:r>
        <w:t>e</w:t>
      </w:r>
      <w:r>
        <w:t>n</w:t>
      </w:r>
      <w:r>
        <w:t xml:space="preserve"> </w:t>
      </w:r>
      <w:r>
        <w:t>4</w:t>
      </w:r>
      <w:r>
        <w:t xml:space="preserve"> </w:t>
      </w:r>
      <w:r>
        <w:t>不</w:t>
      </w:r>
      <w:r>
        <w:t>支</w:t>
      </w:r>
      <w:r>
        <w:t>持</w:t>
      </w:r>
      <w:r>
        <w:t>图</w:t>
      </w:r>
      <w:r>
        <w:t>像</w:t>
      </w:r>
      <w:r>
        <w:t>输</w:t>
      </w:r>
      <w:r>
        <w:t>入</w:t>
      </w:r>
      <w:r>
        <w:t>，</w:t>
      </w:r>
      <w:r>
        <w:t>无</w:t>
      </w:r>
      <w:r>
        <w:t>法</w:t>
      </w:r>
      <w:r>
        <w:t>使</w:t>
      </w:r>
      <w:r>
        <w:t>用</w:t>
      </w:r>
    </w:p>
    <w:p>
      <w:pPr>
        <w:pStyle w:val="Blockquote"/>
        <w:shd w:fill="F8F8F8" w:val="clear"/>
        <w:pBdr>
          <w:left w:val="single" w:sz="24" w:color="CCCCCC"/>
        </w:pBdr>
      </w:pPr>
      <w:r>
        <w:t>-</w:t>
      </w:r>
      <w:r>
        <w:t xml:space="preserve"> </w:t>
      </w:r>
      <w:r>
        <w:t>G</w:t>
      </w:r>
      <w:r>
        <w:t>e</w:t>
      </w:r>
      <w:r>
        <w:t>m</w:t>
      </w:r>
      <w:r>
        <w:t>i</w:t>
      </w:r>
      <w:r>
        <w:t>n</w:t>
      </w:r>
      <w:r>
        <w:t>i</w:t>
      </w:r>
      <w:r>
        <w:t xml:space="preserve"> </w:t>
      </w:r>
      <w:r>
        <w:t>B</w:t>
      </w:r>
      <w:r>
        <w:t>a</w:t>
      </w:r>
      <w:r>
        <w:t>t</w:t>
      </w:r>
      <w:r>
        <w:t>c</w:t>
      </w:r>
      <w:r>
        <w:t>h</w:t>
      </w:r>
      <w:r>
        <w:t xml:space="preserve"> </w:t>
      </w:r>
      <w:r>
        <w:t>A</w:t>
      </w:r>
      <w:r>
        <w:t>P</w:t>
      </w:r>
      <w:r>
        <w:t>I</w:t>
      </w:r>
      <w:r>
        <w:t xml:space="preserve"> </w:t>
      </w:r>
      <w:r>
        <w:t>延</w:t>
      </w:r>
      <w:r>
        <w:t>迟</w:t>
      </w:r>
      <w:r>
        <w:t>2</w:t>
      </w:r>
      <w:r>
        <w:t>4</w:t>
      </w:r>
      <w:r>
        <w:t>小</w:t>
      </w:r>
      <w:r>
        <w:t>时</w:t>
      </w:r>
      <w:r>
        <w:t>，</w:t>
      </w:r>
      <w:r>
        <w:t>用</w:t>
      </w:r>
      <w:r>
        <w:t>户</w:t>
      </w:r>
      <w:r>
        <w:t>上</w:t>
      </w:r>
      <w:r>
        <w:t>传</w:t>
      </w:r>
      <w:r>
        <w:t>照</w:t>
      </w:r>
      <w:r>
        <w:t>片</w:t>
      </w:r>
      <w:r>
        <w:t>后</w:t>
      </w:r>
      <w:r>
        <w:t>需</w:t>
      </w:r>
      <w:r>
        <w:t>实</w:t>
      </w:r>
      <w:r>
        <w:t>时</w:t>
      </w:r>
      <w:r>
        <w:t>看</w:t>
      </w:r>
      <w:r>
        <w:t>到</w:t>
      </w:r>
      <w:r>
        <w:t>效</w:t>
      </w:r>
      <w:r>
        <w:t>果</w:t>
      </w:r>
      <w:r>
        <w:t>，</w:t>
      </w:r>
      <w:r>
        <w:t>不</w:t>
      </w:r>
      <w:r>
        <w:t>可</w:t>
      </w:r>
      <w:r>
        <w:t>接</w:t>
      </w:r>
      <w:r>
        <w:t>受</w:t>
      </w:r>
    </w:p>
    <w:p>
      <w:pPr>
        <w:pStyle w:val="Blockquote"/>
        <w:shd w:fill="F8F8F8" w:val="clear"/>
        <w:pBdr>
          <w:left w:val="single" w:sz="24" w:color="CCCCCC"/>
        </w:pBdr>
      </w:pPr>
      <w:r>
        <w:t>-</w:t>
      </w:r>
      <w:r>
        <w:t xml:space="preserve"> </w:t>
      </w:r>
      <w:r>
        <w:rPr>
          <w:b/>
        </w:rPr>
        <w:t>唯一可行方案：Gemini 2.5 Flash Image 实时调用</w:t>
      </w:r>
    </w:p>
    <w:p>
      <w:pPr>
        <w:pStyle w:val="Blockquote"/>
        <w:shd w:fill="F8F8F8" w:val="clear"/>
        <w:pBdr>
          <w:left w:val="single" w:sz="24" w:color="CCCCCC"/>
        </w:pBdr>
      </w:pPr>
      <w:r>
        <w:t>⚠</w:t>
      </w:r>
      <w:r>
        <w:t>️</w:t>
      </w:r>
      <w:r>
        <w:t xml:space="preserve"> </w:t>
      </w:r>
      <w:r>
        <w:rPr>
          <w:b/>
        </w:rPr>
        <w:t>[v2.1-fixed] P1-5: 单一供应商风险标注</w:t>
      </w:r>
    </w:p>
    <w:p>
      <w:pPr>
        <w:pStyle w:val="Blockquote"/>
        <w:shd w:fill="F8F8F8" w:val="clear"/>
        <w:pBdr>
          <w:left w:val="single" w:sz="24" w:color="CCCCCC"/>
        </w:pBdr>
      </w:pPr>
    </w:p>
    <w:p>
      <w:pPr>
        <w:pStyle w:val="Blockquote"/>
        <w:shd w:fill="F8F8F8" w:val="clear"/>
        <w:pBdr>
          <w:left w:val="single" w:sz="24" w:color="CCCCCC"/>
        </w:pBdr>
      </w:pPr>
      <w:r>
        <w:t>当</w:t>
      </w:r>
      <w:r>
        <w:t>前</w:t>
      </w:r>
      <w:r>
        <w:t>方</w:t>
      </w:r>
      <w:r>
        <w:t>案</w:t>
      </w:r>
      <w:r>
        <w:t>绑</w:t>
      </w:r>
      <w:r>
        <w:t>死</w:t>
      </w:r>
      <w:r>
        <w:t xml:space="preserve"> </w:t>
      </w:r>
      <w:r>
        <w:rPr>
          <w:b/>
        </w:rPr>
        <w:t>Gemini 2.5 Flash Image</w:t>
      </w:r>
      <w:r>
        <w:t>，</w:t>
      </w:r>
      <w:r>
        <w:t>存</w:t>
      </w:r>
      <w:r>
        <w:t>在</w:t>
      </w:r>
      <w:r>
        <w:t>以</w:t>
      </w:r>
      <w:r>
        <w:t>下</w:t>
      </w:r>
      <w:r>
        <w:t>风</w:t>
      </w:r>
      <w:r>
        <w:t>险</w:t>
      </w:r>
      <w:r>
        <w:t>：</w:t>
      </w:r>
    </w:p>
    <w:p>
      <w:pPr>
        <w:pStyle w:val="Blockquote"/>
        <w:shd w:fill="F8F8F8" w:val="clear"/>
        <w:pBdr>
          <w:left w:val="single" w:sz="24" w:color="CCCCCC"/>
        </w:pBdr>
      </w:pPr>
      <w:r>
        <w:t>-</w:t>
      </w:r>
      <w:r>
        <w:t xml:space="preserve"> </w:t>
      </w:r>
      <w:r>
        <w:rPr>
          <w:b/>
        </w:rPr>
        <w:t>Google涨价</w:t>
      </w:r>
      <w:r>
        <w:t>：</w:t>
      </w:r>
      <w:r>
        <w:t>A</w:t>
      </w:r>
      <w:r>
        <w:t>P</w:t>
      </w:r>
      <w:r>
        <w:t>I</w:t>
      </w:r>
      <w:r>
        <w:t>定</w:t>
      </w:r>
      <w:r>
        <w:t>价</w:t>
      </w:r>
      <w:r>
        <w:t>可</w:t>
      </w:r>
      <w:r>
        <w:t>能</w:t>
      </w:r>
      <w:r>
        <w:t>随</w:t>
      </w:r>
      <w:r>
        <w:t>时</w:t>
      </w:r>
      <w:r>
        <w:t>调</w:t>
      </w:r>
      <w:r>
        <w:t>整</w:t>
      </w:r>
      <w:r>
        <w:t>，</w:t>
      </w:r>
      <w:r>
        <w:t>影</w:t>
      </w:r>
      <w:r>
        <w:t>响</w:t>
      </w:r>
      <w:r>
        <w:t>成</w:t>
      </w:r>
      <w:r>
        <w:t>本</w:t>
      </w:r>
      <w:r>
        <w:t>模</w:t>
      </w:r>
      <w:r>
        <w:t>型</w:t>
      </w:r>
    </w:p>
    <w:p>
      <w:pPr>
        <w:pStyle w:val="Blockquote"/>
        <w:shd w:fill="F8F8F8" w:val="clear"/>
        <w:pBdr>
          <w:left w:val="single" w:sz="24" w:color="CCCCCC"/>
        </w:pBdr>
      </w:pPr>
      <w:r>
        <w:t>-</w:t>
      </w:r>
      <w:r>
        <w:t xml:space="preserve"> </w:t>
      </w:r>
      <w:r>
        <w:rPr>
          <w:b/>
        </w:rPr>
        <w:t>Google限流</w:t>
      </w:r>
      <w:r>
        <w:t>：</w:t>
      </w:r>
      <w:r>
        <w:t>免</w:t>
      </w:r>
      <w:r>
        <w:t>费</w:t>
      </w:r>
      <w:r>
        <w:t>层</w:t>
      </w:r>
      <w:r>
        <w:t>配</w:t>
      </w:r>
      <w:r>
        <w:t>额</w:t>
      </w:r>
      <w:r>
        <w:t>不</w:t>
      </w:r>
      <w:r>
        <w:t>稳</w:t>
      </w:r>
      <w:r>
        <w:t>定</w:t>
      </w:r>
      <w:r>
        <w:t>（</w:t>
      </w:r>
      <w:r>
        <w:t>曾</w:t>
      </w:r>
      <w:r>
        <w:t>出</w:t>
      </w:r>
      <w:r>
        <w:t>现</w:t>
      </w:r>
      <w:r>
        <w:t>无</w:t>
      </w:r>
      <w:r>
        <w:t>预</w:t>
      </w:r>
      <w:r>
        <w:t>警</w:t>
      </w:r>
      <w:r>
        <w:t>调</w:t>
      </w:r>
      <w:r>
        <w:t>整</w:t>
      </w:r>
      <w:r>
        <w:t>）</w:t>
      </w:r>
    </w:p>
    <w:p>
      <w:pPr>
        <w:pStyle w:val="Blockquote"/>
        <w:shd w:fill="F8F8F8" w:val="clear"/>
        <w:pBdr>
          <w:left w:val="single" w:sz="24" w:color="CCCCCC"/>
        </w:pBdr>
      </w:pPr>
      <w:r>
        <w:t>-</w:t>
      </w:r>
      <w:r>
        <w:t xml:space="preserve"> </w:t>
      </w:r>
      <w:r>
        <w:rPr>
          <w:b/>
        </w:rPr>
        <w:t>Google关停</w:t>
      </w:r>
      <w:r>
        <w:t>：</w:t>
      </w:r>
      <w:r>
        <w:t>模</w:t>
      </w:r>
      <w:r>
        <w:t>型</w:t>
      </w:r>
      <w:r>
        <w:t>可</w:t>
      </w:r>
      <w:r>
        <w:t>能</w:t>
      </w:r>
      <w:r>
        <w:t>下</w:t>
      </w:r>
      <w:r>
        <w:t>线</w:t>
      </w:r>
      <w:r>
        <w:t>（</w:t>
      </w:r>
      <w:r>
        <w:t>如</w:t>
      </w:r>
      <w:r>
        <w:rPr>
          <w:rStyle w:val="CodeChar"/>
        </w:rPr>
        <w:t>gemini-2.5-flash-preview-04-17</w:t>
      </w:r>
      <w:r>
        <w:t>为</w:t>
      </w:r>
      <w:r>
        <w:t>预</w:t>
      </w:r>
      <w:r>
        <w:t>览</w:t>
      </w:r>
      <w:r>
        <w:t>版</w:t>
      </w:r>
      <w:r>
        <w:t>）</w:t>
      </w:r>
    </w:p>
    <w:p>
      <w:pPr>
        <w:pStyle w:val="Blockquote"/>
        <w:shd w:fill="F8F8F8" w:val="clear"/>
        <w:pBdr>
          <w:left w:val="single" w:sz="24" w:color="CCCCCC"/>
        </w:pBdr>
      </w:pPr>
    </w:p>
    <w:p>
      <w:pPr>
        <w:pStyle w:val="Blockquote"/>
        <w:shd w:fill="F8F8F8" w:val="clear"/>
        <w:pBdr>
          <w:left w:val="single" w:sz="24" w:color="CCCCCC"/>
        </w:pBdr>
      </w:pPr>
      <w:r>
        <w:rPr>
          <w:b/>
        </w:rPr>
        <w:t>缓解措施</w:t>
      </w:r>
      <w:r>
        <w:t>：</w:t>
      </w:r>
    </w:p>
    <w:p>
      <w:pPr>
        <w:pStyle w:val="Blockquote"/>
        <w:shd w:fill="F8F8F8" w:val="clear"/>
        <w:pBdr>
          <w:left w:val="single" w:sz="24" w:color="CCCCCC"/>
        </w:pBdr>
      </w:pPr>
      <w:r>
        <w:t>-</w:t>
      </w:r>
      <w:r>
        <w:t xml:space="preserve"> </w:t>
      </w:r>
      <w:r>
        <w:t>持</w:t>
      </w:r>
      <w:r>
        <w:t>续</w:t>
      </w:r>
      <w:r>
        <w:t>关</w:t>
      </w:r>
      <w:r>
        <w:t>注</w:t>
      </w:r>
      <w:r>
        <w:t>竞</w:t>
      </w:r>
      <w:r>
        <w:t>品</w:t>
      </w:r>
      <w:r>
        <w:t>：</w:t>
      </w:r>
      <w:r>
        <w:t>O</w:t>
      </w:r>
      <w:r>
        <w:t>p</w:t>
      </w:r>
      <w:r>
        <w:t>e</w:t>
      </w:r>
      <w:r>
        <w:t>n</w:t>
      </w:r>
      <w:r>
        <w:t>A</w:t>
      </w:r>
      <w:r>
        <w:t>I</w:t>
      </w:r>
      <w:r>
        <w:t xml:space="preserve"> </w:t>
      </w:r>
      <w:r>
        <w:t>G</w:t>
      </w:r>
      <w:r>
        <w:t>P</w:t>
      </w:r>
      <w:r>
        <w:t>T</w:t>
      </w:r>
      <w:r>
        <w:t>-</w:t>
      </w:r>
      <w:r>
        <w:t>i</w:t>
      </w:r>
      <w:r>
        <w:t>m</w:t>
      </w:r>
      <w:r>
        <w:t>a</w:t>
      </w:r>
      <w:r>
        <w:t>g</w:t>
      </w:r>
      <w:r>
        <w:t>e</w:t>
      </w:r>
      <w:r>
        <w:t>、</w:t>
      </w:r>
      <w:r>
        <w:t>A</w:t>
      </w:r>
      <w:r>
        <w:t>n</w:t>
      </w:r>
      <w:r>
        <w:t>t</w:t>
      </w:r>
      <w:r>
        <w:t>h</w:t>
      </w:r>
      <w:r>
        <w:t>r</w:t>
      </w:r>
      <w:r>
        <w:t>o</w:t>
      </w:r>
      <w:r>
        <w:t>p</w:t>
      </w:r>
      <w:r>
        <w:t>i</w:t>
      </w:r>
      <w:r>
        <w:t>c</w:t>
      </w:r>
      <w:r>
        <w:t xml:space="preserve"> </w:t>
      </w:r>
      <w:r>
        <w:t>C</w:t>
      </w:r>
      <w:r>
        <w:t>l</w:t>
      </w:r>
      <w:r>
        <w:t>a</w:t>
      </w:r>
      <w:r>
        <w:t>u</w:t>
      </w:r>
      <w:r>
        <w:t>d</w:t>
      </w:r>
      <w:r>
        <w:t>e</w:t>
      </w:r>
      <w:r>
        <w:t xml:space="preserve"> </w:t>
      </w:r>
      <w:r>
        <w:t>V</w:t>
      </w:r>
      <w:r>
        <w:t>i</w:t>
      </w:r>
      <w:r>
        <w:t>s</w:t>
      </w:r>
      <w:r>
        <w:t>i</w:t>
      </w:r>
      <w:r>
        <w:t>o</w:t>
      </w:r>
      <w:r>
        <w:t>n</w:t>
      </w:r>
      <w:r>
        <w:t>等</w:t>
      </w:r>
    </w:p>
    <w:p>
      <w:pPr>
        <w:pStyle w:val="Blockquote"/>
        <w:shd w:fill="F8F8F8" w:val="clear"/>
        <w:pBdr>
          <w:left w:val="single" w:sz="24" w:color="CCCCCC"/>
        </w:pBdr>
      </w:pPr>
      <w:r>
        <w:t>-</w:t>
      </w:r>
      <w:r>
        <w:t xml:space="preserve"> </w:t>
      </w:r>
      <w:r>
        <w:t>架</w:t>
      </w:r>
      <w:r>
        <w:t>构</w:t>
      </w:r>
      <w:r>
        <w:t>上</w:t>
      </w:r>
      <w:r>
        <w:t>保</w:t>
      </w:r>
      <w:r>
        <w:t>持</w:t>
      </w:r>
      <w:r>
        <w:t>模</w:t>
      </w:r>
      <w:r>
        <w:t>型</w:t>
      </w:r>
      <w:r>
        <w:t>可</w:t>
      </w:r>
      <w:r>
        <w:t>替</w:t>
      </w:r>
      <w:r>
        <w:t>换</w:t>
      </w:r>
      <w:r>
        <w:t>：</w:t>
      </w:r>
      <w:r>
        <w:t>通</w:t>
      </w:r>
      <w:r>
        <w:t>过</w:t>
      </w:r>
      <w:r>
        <w:t xml:space="preserve"> </w:t>
      </w:r>
      <w:r>
        <w:rPr>
          <w:rStyle w:val="CodeChar"/>
        </w:rPr>
        <w:t>PromptBuilder</w:t>
      </w:r>
      <w:r>
        <w:t xml:space="preserve"> </w:t>
      </w:r>
      <w:r>
        <w:t>抽</w:t>
      </w:r>
      <w:r>
        <w:t>象</w:t>
      </w:r>
      <w:r>
        <w:t>层</w:t>
      </w:r>
      <w:r>
        <w:t>隔</w:t>
      </w:r>
      <w:r>
        <w:t>离</w:t>
      </w:r>
      <w:r>
        <w:t>模</w:t>
      </w:r>
      <w:r>
        <w:t>型</w:t>
      </w:r>
      <w:r>
        <w:t>差</w:t>
      </w:r>
      <w:r>
        <w:t>异</w:t>
      </w:r>
    </w:p>
    <w:p>
      <w:pPr>
        <w:pStyle w:val="Blockquote"/>
        <w:shd w:fill="F8F8F8" w:val="clear"/>
        <w:pBdr>
          <w:left w:val="single" w:sz="24" w:color="CCCCCC"/>
        </w:pBdr>
      </w:pPr>
      <w:r>
        <w:t>-</w:t>
      </w:r>
      <w:r>
        <w:t xml:space="preserve"> </w:t>
      </w:r>
      <w:r>
        <w:t>预</w:t>
      </w:r>
      <w:r>
        <w:t>留</w:t>
      </w:r>
      <w:r>
        <w:t>切</w:t>
      </w:r>
      <w:r>
        <w:t>换</w:t>
      </w:r>
      <w:r>
        <w:t>成</w:t>
      </w:r>
      <w:r>
        <w:t>本</w:t>
      </w:r>
      <w:r>
        <w:t>评</w:t>
      </w:r>
      <w:r>
        <w:t>估</w:t>
      </w:r>
      <w:r>
        <w:t>机</w:t>
      </w:r>
      <w:r>
        <w:t>制</w:t>
      </w:r>
      <w:r>
        <w:t>：</w:t>
      </w:r>
      <w:r>
        <w:t>当</w:t>
      </w:r>
      <w:r>
        <w:t>成</w:t>
      </w:r>
      <w:r>
        <w:t>本</w:t>
      </w:r>
      <w:r>
        <w:t>超</w:t>
      </w:r>
      <w:r>
        <w:t>出</w:t>
      </w:r>
      <w:r>
        <w:t>阈</w:t>
      </w:r>
      <w:r>
        <w:t>值</w:t>
      </w:r>
      <w:r>
        <w:t>时</w:t>
      </w:r>
      <w:r>
        <w:t>自</w:t>
      </w:r>
      <w:r>
        <w:t>动</w:t>
      </w:r>
      <w:r>
        <w:t>告</w:t>
      </w:r>
      <w:r>
        <w:t>警</w:t>
      </w:r>
    </w:p>
    <w:p>
      <w:pPr>
        <w:pStyle w:val="Heading3"/>
      </w:pPr>
      <w:r>
        <w:t>单次请求成本明细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环</w:t>
            </w:r>
            <w:r>
              <w:rPr>
                <w:b/>
              </w:rPr>
              <w:t>节</w:t>
            </w:r>
          </w:p>
        </w:tc>
        <w:tc>
          <w:tcPr>
            <w:tcW w:type="dxa" w:w="2078"/>
            <w:shd w:fill="F2F2F2" w:val="clear"/>
          </w:tcPr>
          <w:p>
            <w:pPr>
              <w:jc w:val="left"/>
            </w:pPr>
            <w:r>
              <w:rPr>
                <w:b/>
              </w:rPr>
              <w:t>单</w:t>
            </w:r>
            <w:r>
              <w:rPr>
                <w:b/>
              </w:rPr>
              <w:t>价</w:t>
            </w:r>
          </w:p>
        </w:tc>
        <w:tc>
          <w:tcPr>
            <w:tcW w:type="dxa" w:w="2078"/>
            <w:shd w:fill="F2F2F2" w:val="clear"/>
          </w:tcPr>
          <w:p>
            <w:pPr>
              <w:jc w:val="left"/>
            </w:pPr>
            <w:r>
              <w:rPr>
                <w:b/>
              </w:rPr>
              <w:t>数</w:t>
            </w:r>
            <w:r>
              <w:rPr>
                <w:b/>
              </w:rPr>
              <w:t>量</w:t>
            </w:r>
          </w:p>
        </w:tc>
        <w:tc>
          <w:tcPr>
            <w:tcW w:type="dxa" w:w="2078"/>
            <w:shd w:fill="F2F2F2" w:val="clear"/>
          </w:tcPr>
          <w:p>
            <w:pPr>
              <w:jc w:val="left"/>
            </w:pPr>
            <w:r>
              <w:rPr>
                <w:b/>
              </w:rPr>
              <w:t>小</w:t>
            </w:r>
            <w:r>
              <w:rPr>
                <w:b/>
              </w:rPr>
              <w:t>计</w:t>
            </w:r>
          </w:p>
        </w:tc>
      </w:tr>
      <w:tr>
        <w:tc>
          <w:tcPr>
            <w:tcW w:type="dxa" w:w="2078"/>
          </w:tcPr>
          <w:p>
            <w:pPr>
              <w:jc w:val="left"/>
            </w:pPr>
            <w:r>
              <w:t>G</w:t>
            </w:r>
            <w:r>
              <w:t>e</w:t>
            </w:r>
            <w:r>
              <w:t>m</w:t>
            </w:r>
            <w:r>
              <w:t>i</w:t>
            </w:r>
            <w:r>
              <w:t>n</w:t>
            </w:r>
            <w:r>
              <w:t>i</w:t>
            </w:r>
            <w:r>
              <w:t xml:space="preserve"> </w:t>
            </w:r>
            <w:r>
              <w:t>2</w:t>
            </w:r>
            <w:r>
              <w:t>.</w:t>
            </w:r>
            <w:r>
              <w:t>5</w:t>
            </w:r>
            <w:r>
              <w:t xml:space="preserve"> </w:t>
            </w:r>
            <w:r>
              <w:t>F</w:t>
            </w:r>
            <w:r>
              <w:t>l</w:t>
            </w:r>
            <w:r>
              <w:t>a</w:t>
            </w:r>
            <w:r>
              <w:t>s</w:t>
            </w:r>
            <w:r>
              <w:t>h</w:t>
            </w:r>
            <w:r>
              <w:t xml:space="preserve"> </w:t>
            </w:r>
            <w:r>
              <w:t>I</w:t>
            </w:r>
            <w:r>
              <w:t>m</w:t>
            </w:r>
            <w:r>
              <w:t>a</w:t>
            </w:r>
            <w:r>
              <w:t>g</w:t>
            </w:r>
            <w:r>
              <w:t>e</w:t>
            </w:r>
            <w:r>
              <w:t xml:space="preserve"> </w:t>
            </w:r>
            <w:r>
              <w:t>增</w:t>
            </w:r>
            <w:r>
              <w:t>强</w:t>
            </w:r>
          </w:p>
        </w:tc>
        <w:tc>
          <w:tcPr>
            <w:tcW w:type="dxa" w:w="2078"/>
          </w:tcPr>
          <w:p>
            <w:pPr>
              <w:jc w:val="left"/>
            </w:pPr>
            <w:r>
              <w:t>$</w:t>
            </w:r>
            <w:r>
              <w:t>0</w:t>
            </w:r>
            <w:r>
              <w:t>.</w:t>
            </w:r>
            <w:r>
              <w:t>0</w:t>
            </w:r>
            <w:r>
              <w:t>3</w:t>
            </w:r>
            <w:r>
              <w:t>9</w:t>
            </w:r>
            <w:r>
              <w:t>/</w:t>
            </w:r>
            <w:r>
              <w:t>张</w:t>
            </w:r>
          </w:p>
        </w:tc>
        <w:tc>
          <w:tcPr>
            <w:tcW w:type="dxa" w:w="2078"/>
          </w:tcPr>
          <w:p>
            <w:pPr>
              <w:jc w:val="left"/>
            </w:pPr>
            <w:r>
              <w:t>3</w:t>
            </w:r>
            <w:r>
              <w:t xml:space="preserve"> </w:t>
            </w:r>
            <w:r>
              <w:t>张</w:t>
            </w:r>
          </w:p>
        </w:tc>
        <w:tc>
          <w:tcPr>
            <w:tcW w:type="dxa" w:w="2078"/>
          </w:tcPr>
          <w:p>
            <w:pPr>
              <w:jc w:val="left"/>
            </w:pPr>
            <w:r>
              <w:t>$</w:t>
            </w:r>
            <w:r>
              <w:t>0</w:t>
            </w:r>
            <w:r>
              <w:t>.</w:t>
            </w:r>
            <w:r>
              <w:t>1</w:t>
            </w:r>
            <w:r>
              <w:t>1</w:t>
            </w:r>
            <w:r>
              <w:t>7</w:t>
            </w:r>
          </w:p>
        </w:tc>
      </w:tr>
      <w:tr>
        <w:tc>
          <w:tcPr>
            <w:tcW w:type="dxa" w:w="2078"/>
          </w:tcPr>
          <w:p>
            <w:pPr>
              <w:jc w:val="left"/>
            </w:pPr>
            <w:r>
              <w:t>G</w:t>
            </w:r>
            <w:r>
              <w:t>e</w:t>
            </w:r>
            <w:r>
              <w:t>m</w:t>
            </w:r>
            <w:r>
              <w:t>i</w:t>
            </w:r>
            <w:r>
              <w:t>n</w:t>
            </w:r>
            <w:r>
              <w:t>i</w:t>
            </w:r>
            <w:r>
              <w:t xml:space="preserve"> </w:t>
            </w:r>
            <w:r>
              <w:t>2</w:t>
            </w:r>
            <w:r>
              <w:t>.</w:t>
            </w:r>
            <w:r>
              <w:t>5</w:t>
            </w:r>
            <w:r>
              <w:t xml:space="preserve"> </w:t>
            </w:r>
            <w:r>
              <w:t>F</w:t>
            </w:r>
            <w:r>
              <w:t>l</w:t>
            </w:r>
            <w:r>
              <w:t>a</w:t>
            </w:r>
            <w:r>
              <w:t>s</w:t>
            </w:r>
            <w:r>
              <w:t>h</w:t>
            </w:r>
            <w:r>
              <w:t xml:space="preserve"> </w:t>
            </w:r>
            <w:r>
              <w:t>文</w:t>
            </w:r>
            <w:r>
              <w:t>本</w:t>
            </w:r>
            <w:r>
              <w:t>验</w:t>
            </w:r>
            <w:r>
              <w:t>证</w:t>
            </w:r>
          </w:p>
        </w:tc>
        <w:tc>
          <w:tcPr>
            <w:tcW w:type="dxa" w:w="2078"/>
          </w:tcPr>
          <w:p>
            <w:pPr>
              <w:jc w:val="left"/>
            </w:pPr>
            <w:r>
              <w:t>~</w:t>
            </w:r>
            <w:r>
              <w:t>$</w:t>
            </w:r>
            <w:r>
              <w:t>0</w:t>
            </w:r>
            <w:r>
              <w:t>.</w:t>
            </w:r>
            <w:r>
              <w:t>0</w:t>
            </w:r>
            <w:r>
              <w:t>0</w:t>
            </w:r>
            <w:r>
              <w:t>2</w:t>
            </w:r>
            <w:r>
              <w:t>/</w:t>
            </w:r>
            <w:r>
              <w:t>次</w:t>
            </w:r>
          </w:p>
        </w:tc>
        <w:tc>
          <w:tcPr>
            <w:tcW w:type="dxa" w:w="2078"/>
          </w:tcPr>
          <w:p>
            <w:pPr>
              <w:jc w:val="left"/>
            </w:pPr>
            <w:r>
              <w:t>1</w:t>
            </w:r>
            <w:r>
              <w:t xml:space="preserve"> </w:t>
            </w:r>
            <w:r>
              <w:t>次</w:t>
            </w:r>
          </w:p>
        </w:tc>
        <w:tc>
          <w:tcPr>
            <w:tcW w:type="dxa" w:w="2078"/>
          </w:tcPr>
          <w:p>
            <w:pPr>
              <w:jc w:val="left"/>
            </w:pPr>
            <w:r>
              <w:t>$</w:t>
            </w:r>
            <w:r>
              <w:t>0</w:t>
            </w:r>
            <w:r>
              <w:t>.</w:t>
            </w:r>
            <w:r>
              <w:t>0</w:t>
            </w:r>
            <w:r>
              <w:t>0</w:t>
            </w:r>
            <w:r>
              <w:t>2</w:t>
            </w:r>
          </w:p>
        </w:tc>
      </w:tr>
      <w:tr>
        <w:tc>
          <w:tcPr>
            <w:tcW w:type="dxa" w:w="2078"/>
          </w:tcPr>
          <w:p>
            <w:pPr>
              <w:jc w:val="left"/>
            </w:pPr>
            <w:r>
              <w:t>A</w:t>
            </w:r>
            <w:r>
              <w:t>s</w:t>
            </w:r>
            <w:r>
              <w:t>t</w:t>
            </w:r>
            <w:r>
              <w:t>r</w:t>
            </w:r>
            <w:r>
              <w:t>o</w:t>
            </w:r>
            <w:r>
              <w:t>m</w:t>
            </w:r>
            <w:r>
              <w:t>e</w:t>
            </w:r>
            <w:r>
              <w:t>t</w:t>
            </w:r>
            <w:r>
              <w:t>r</w:t>
            </w:r>
            <w:r>
              <w:t>y</w:t>
            </w:r>
            <w:r>
              <w:t xml:space="preserve"> </w:t>
            </w:r>
            <w:r>
              <w:t>p</w:t>
            </w:r>
            <w:r>
              <w:t>l</w:t>
            </w:r>
            <w:r>
              <w:t>a</w:t>
            </w:r>
            <w:r>
              <w:t>t</w:t>
            </w:r>
            <w:r>
              <w:t>e</w:t>
            </w:r>
            <w:r>
              <w:t>-</w:t>
            </w:r>
            <w:r>
              <w:t>s</w:t>
            </w:r>
            <w:r>
              <w:t>o</w:t>
            </w:r>
            <w:r>
              <w:t>l</w:t>
            </w:r>
            <w:r>
              <w:t>v</w:t>
            </w:r>
            <w:r>
              <w:t>i</w:t>
            </w:r>
            <w:r>
              <w:t>n</w:t>
            </w:r>
            <w:r>
              <w:t>g</w:t>
            </w:r>
          </w:p>
        </w:tc>
        <w:tc>
          <w:tcPr>
            <w:tcW w:type="dxa" w:w="2078"/>
          </w:tcPr>
          <w:p>
            <w:pPr>
              <w:jc w:val="left"/>
            </w:pPr>
            <w:r>
              <w:t>$</w:t>
            </w:r>
            <w:r>
              <w:t>0</w:t>
            </w:r>
          </w:p>
        </w:tc>
        <w:tc>
          <w:tcPr>
            <w:tcW w:type="dxa" w:w="2078"/>
          </w:tcPr>
          <w:p>
            <w:pPr>
              <w:jc w:val="left"/>
            </w:pPr>
            <w:r>
              <w:t>1</w:t>
            </w:r>
            <w:r>
              <w:t xml:space="preserve"> </w:t>
            </w:r>
            <w:r>
              <w:t>次</w:t>
            </w:r>
          </w:p>
        </w:tc>
        <w:tc>
          <w:tcPr>
            <w:tcW w:type="dxa" w:w="2078"/>
          </w:tcPr>
          <w:p>
            <w:pPr>
              <w:jc w:val="left"/>
            </w:pPr>
            <w:r>
              <w:t>$</w:t>
            </w:r>
            <w:r>
              <w:t>0</w:t>
            </w:r>
          </w:p>
        </w:tc>
      </w:tr>
      <w:tr>
        <w:tc>
          <w:tcPr>
            <w:tcW w:type="dxa" w:w="2078"/>
          </w:tcPr>
          <w:p>
            <w:pPr>
              <w:jc w:val="left"/>
            </w:pPr>
            <w:r>
              <w:rPr>
                <w:b/>
              </w:rPr>
              <w:t>单次请求总计</w:t>
            </w:r>
          </w:p>
        </w:tc>
        <w:tc>
          <w:tcPr>
            <w:tcW w:type="dxa" w:w="2078"/>
          </w:tcPr>
          <w:p>
            <w:pPr>
              <w:jc w:val="left"/>
            </w:pPr>
          </w:p>
        </w:tc>
        <w:tc>
          <w:tcPr>
            <w:tcW w:type="dxa" w:w="2078"/>
          </w:tcPr>
          <w:p>
            <w:pPr>
              <w:jc w:val="left"/>
            </w:pPr>
          </w:p>
        </w:tc>
        <w:tc>
          <w:tcPr>
            <w:tcW w:type="dxa" w:w="2078"/>
          </w:tcPr>
          <w:p>
            <w:pPr>
              <w:jc w:val="left"/>
            </w:pPr>
            <w:r>
              <w:rPr>
                <w:b/>
              </w:rPr>
              <w:t>$0.119 (≈¥0.86)</w:t>
            </w:r>
          </w:p>
        </w:tc>
      </w:tr>
    </w:tbl>
    <w:p/>
    <w:p>
      <w:pPr>
        <w:pStyle w:val="Heading3"/>
      </w:pPr>
      <w:r>
        <w:t>不同版本数成本</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F2F2F2" w:val="clear"/>
          </w:tcPr>
          <w:p>
            <w:pPr>
              <w:jc w:val="left"/>
            </w:pPr>
            <w:r>
              <w:rPr>
                <w:b/>
              </w:rPr>
              <w:t>版</w:t>
            </w:r>
            <w:r>
              <w:rPr>
                <w:b/>
              </w:rPr>
              <w:t>本</w:t>
            </w:r>
            <w:r>
              <w:rPr>
                <w:b/>
              </w:rPr>
              <w:t>数</w:t>
            </w:r>
          </w:p>
        </w:tc>
        <w:tc>
          <w:tcPr>
            <w:tcW w:type="dxa" w:w="2771"/>
            <w:shd w:fill="F2F2F2" w:val="clear"/>
          </w:tcPr>
          <w:p>
            <w:pPr>
              <w:jc w:val="left"/>
            </w:pPr>
            <w:r>
              <w:rPr>
                <w:b/>
              </w:rPr>
              <w:t>单</w:t>
            </w:r>
            <w:r>
              <w:rPr>
                <w:b/>
              </w:rPr>
              <w:t>次</w:t>
            </w:r>
            <w:r>
              <w:rPr>
                <w:b/>
              </w:rPr>
              <w:t>成</w:t>
            </w:r>
            <w:r>
              <w:rPr>
                <w:b/>
              </w:rPr>
              <w:t>本</w:t>
            </w:r>
          </w:p>
        </w:tc>
        <w:tc>
          <w:tcPr>
            <w:tcW w:type="dxa" w:w="2771"/>
            <w:shd w:fill="F2F2F2" w:val="clear"/>
          </w:tcPr>
          <w:p>
            <w:pPr>
              <w:jc w:val="left"/>
            </w:pPr>
            <w:r>
              <w:rPr>
                <w:b/>
              </w:rPr>
              <w:t>≈</w:t>
            </w:r>
            <w:r>
              <w:rPr>
                <w:b/>
              </w:rPr>
              <w:t>人</w:t>
            </w:r>
            <w:r>
              <w:rPr>
                <w:b/>
              </w:rPr>
              <w:t>民</w:t>
            </w:r>
            <w:r>
              <w:rPr>
                <w:b/>
              </w:rPr>
              <w:t>币</w:t>
            </w:r>
          </w:p>
        </w:tc>
      </w:tr>
      <w:tr>
        <w:tc>
          <w:tcPr>
            <w:tcW w:type="dxa" w:w="2771"/>
          </w:tcPr>
          <w:p>
            <w:pPr>
              <w:jc w:val="left"/>
            </w:pPr>
            <w:r>
              <w:t>2</w:t>
            </w:r>
            <w:r>
              <w:t xml:space="preserve"> </w:t>
            </w:r>
            <w:r>
              <w:t>张</w:t>
            </w:r>
          </w:p>
        </w:tc>
        <w:tc>
          <w:tcPr>
            <w:tcW w:type="dxa" w:w="2771"/>
          </w:tcPr>
          <w:p>
            <w:pPr>
              <w:jc w:val="left"/>
            </w:pPr>
            <w:r>
              <w:t>$</w:t>
            </w:r>
            <w:r>
              <w:t>0</w:t>
            </w:r>
            <w:r>
              <w:t>.</w:t>
            </w:r>
            <w:r>
              <w:t>0</w:t>
            </w:r>
            <w:r>
              <w:t>8</w:t>
            </w:r>
            <w:r>
              <w:t>0</w:t>
            </w:r>
          </w:p>
        </w:tc>
        <w:tc>
          <w:tcPr>
            <w:tcW w:type="dxa" w:w="2771"/>
          </w:tcPr>
          <w:p>
            <w:pPr>
              <w:jc w:val="left"/>
            </w:pPr>
            <w:r>
              <w:t>¥</w:t>
            </w:r>
            <w:r>
              <w:t>0</w:t>
            </w:r>
            <w:r>
              <w:t>.</w:t>
            </w:r>
            <w:r>
              <w:t>5</w:t>
            </w:r>
            <w:r>
              <w:t>8</w:t>
            </w:r>
          </w:p>
        </w:tc>
      </w:tr>
      <w:tr>
        <w:tc>
          <w:tcPr>
            <w:tcW w:type="dxa" w:w="2771"/>
          </w:tcPr>
          <w:p>
            <w:pPr>
              <w:jc w:val="left"/>
            </w:pPr>
            <w:r>
              <w:rPr>
                <w:b/>
              </w:rPr>
              <w:t>3 张（推荐）</w:t>
            </w:r>
          </w:p>
        </w:tc>
        <w:tc>
          <w:tcPr>
            <w:tcW w:type="dxa" w:w="2771"/>
          </w:tcPr>
          <w:p>
            <w:pPr>
              <w:jc w:val="left"/>
            </w:pPr>
            <w:r>
              <w:rPr>
                <w:b/>
              </w:rPr>
              <w:t>$0.119</w:t>
            </w:r>
          </w:p>
        </w:tc>
        <w:tc>
          <w:tcPr>
            <w:tcW w:type="dxa" w:w="2771"/>
          </w:tcPr>
          <w:p>
            <w:pPr>
              <w:jc w:val="left"/>
            </w:pPr>
            <w:r>
              <w:rPr>
                <w:b/>
              </w:rPr>
              <w:t>¥0.86</w:t>
            </w:r>
          </w:p>
        </w:tc>
      </w:tr>
      <w:tr>
        <w:tc>
          <w:tcPr>
            <w:tcW w:type="dxa" w:w="2771"/>
          </w:tcPr>
          <w:p>
            <w:pPr>
              <w:jc w:val="left"/>
            </w:pPr>
            <w:r>
              <w:t>4</w:t>
            </w:r>
            <w:r>
              <w:t xml:space="preserve"> </w:t>
            </w:r>
            <w:r>
              <w:t>张</w:t>
            </w:r>
          </w:p>
        </w:tc>
        <w:tc>
          <w:tcPr>
            <w:tcW w:type="dxa" w:w="2771"/>
          </w:tcPr>
          <w:p>
            <w:pPr>
              <w:jc w:val="left"/>
            </w:pPr>
            <w:r>
              <w:t>$</w:t>
            </w:r>
            <w:r>
              <w:t>0</w:t>
            </w:r>
            <w:r>
              <w:t>.</w:t>
            </w:r>
            <w:r>
              <w:t>1</w:t>
            </w:r>
            <w:r>
              <w:t>5</w:t>
            </w:r>
            <w:r>
              <w:t>8</w:t>
            </w:r>
          </w:p>
        </w:tc>
        <w:tc>
          <w:tcPr>
            <w:tcW w:type="dxa" w:w="2771"/>
          </w:tcPr>
          <w:p>
            <w:pPr>
              <w:jc w:val="left"/>
            </w:pPr>
            <w:r>
              <w:t>¥</w:t>
            </w:r>
            <w:r>
              <w:t>1</w:t>
            </w:r>
            <w:r>
              <w:t>.</w:t>
            </w:r>
            <w:r>
              <w:t>1</w:t>
            </w:r>
            <w:r>
              <w:t>4</w:t>
            </w:r>
          </w:p>
        </w:tc>
      </w:tr>
    </w:tbl>
    <w:p/>
    <w:p>
      <w:pPr>
        <w:pStyle w:val="Heading3"/>
      </w:pPr>
      <w:r>
        <w:t>月度运营成本（全付费模式，3张版本/次，每用户1次请求/天）</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F2F2F2" w:val="clear"/>
          </w:tcPr>
          <w:p>
            <w:pPr>
              <w:jc w:val="left"/>
            </w:pPr>
            <w:r>
              <w:rPr>
                <w:b/>
              </w:rPr>
              <w:t>D</w:t>
            </w:r>
            <w:r>
              <w:rPr>
                <w:b/>
              </w:rPr>
              <w:t>A</w:t>
            </w:r>
            <w:r>
              <w:rPr>
                <w:b/>
              </w:rPr>
              <w:t>U</w:t>
            </w:r>
          </w:p>
        </w:tc>
        <w:tc>
          <w:tcPr>
            <w:tcW w:type="dxa" w:w="1662"/>
            <w:shd w:fill="F2F2F2" w:val="clear"/>
          </w:tcPr>
          <w:p>
            <w:pPr>
              <w:jc w:val="left"/>
            </w:pPr>
            <w:r>
              <w:rPr>
                <w:b/>
              </w:rPr>
              <w:t>月</w:t>
            </w:r>
            <w:r>
              <w:rPr>
                <w:b/>
              </w:rPr>
              <w:t>请</w:t>
            </w:r>
            <w:r>
              <w:rPr>
                <w:b/>
              </w:rPr>
              <w:t>求</w:t>
            </w:r>
            <w:r>
              <w:rPr>
                <w:b/>
              </w:rPr>
              <w:t>数</w:t>
            </w:r>
          </w:p>
        </w:tc>
        <w:tc>
          <w:tcPr>
            <w:tcW w:type="dxa" w:w="1662"/>
            <w:shd w:fill="F2F2F2" w:val="clear"/>
          </w:tcPr>
          <w:p>
            <w:pPr>
              <w:jc w:val="left"/>
            </w:pPr>
            <w:r>
              <w:rPr>
                <w:b/>
              </w:rPr>
              <w:t>G</w:t>
            </w:r>
            <w:r>
              <w:rPr>
                <w:b/>
              </w:rPr>
              <w:t>e</w:t>
            </w:r>
            <w:r>
              <w:rPr>
                <w:b/>
              </w:rPr>
              <w:t>m</w:t>
            </w:r>
            <w:r>
              <w:rPr>
                <w:b/>
              </w:rPr>
              <w:t>i</w:t>
            </w:r>
            <w:r>
              <w:rPr>
                <w:b/>
              </w:rPr>
              <w:t>n</w:t>
            </w:r>
            <w:r>
              <w:rPr>
                <w:b/>
              </w:rPr>
              <w:t>i</w:t>
            </w:r>
            <w:r>
              <w:rPr>
                <w:b/>
              </w:rPr>
              <w:t xml:space="preserve"> </w:t>
            </w:r>
            <w:r>
              <w:rPr>
                <w:b/>
              </w:rPr>
              <w:t>A</w:t>
            </w:r>
            <w:r>
              <w:rPr>
                <w:b/>
              </w:rPr>
              <w:t>P</w:t>
            </w:r>
            <w:r>
              <w:rPr>
                <w:b/>
              </w:rPr>
              <w:t>I</w:t>
            </w:r>
          </w:p>
        </w:tc>
        <w:tc>
          <w:tcPr>
            <w:tcW w:type="dxa" w:w="1662"/>
            <w:shd w:fill="F2F2F2" w:val="clear"/>
          </w:tcPr>
          <w:p>
            <w:pPr>
              <w:jc w:val="left"/>
            </w:pPr>
            <w:r>
              <w:rPr>
                <w:b/>
              </w:rPr>
              <w:t>+</w:t>
            </w:r>
            <w:r>
              <w:rPr>
                <w:b/>
              </w:rPr>
              <w:t>固</w:t>
            </w:r>
            <w:r>
              <w:rPr>
                <w:b/>
              </w:rPr>
              <w:t>定</w:t>
            </w:r>
            <w:r>
              <w:rPr>
                <w:b/>
              </w:rPr>
              <w:t>(</w:t>
            </w:r>
            <w:r>
              <w:rPr>
                <w:b/>
              </w:rPr>
              <w:t>$</w:t>
            </w:r>
            <w:r>
              <w:rPr>
                <w:b/>
              </w:rPr>
              <w:t>2</w:t>
            </w:r>
            <w:r>
              <w:rPr>
                <w:b/>
              </w:rPr>
              <w:t>0</w:t>
            </w:r>
            <w:r>
              <w:rPr>
                <w:b/>
              </w:rPr>
              <w:t>.</w:t>
            </w:r>
            <w:r>
              <w:rPr>
                <w:b/>
              </w:rPr>
              <w:t>8</w:t>
            </w:r>
            <w:r>
              <w:rPr>
                <w:b/>
              </w:rPr>
              <w:t>/</w:t>
            </w:r>
            <w:r>
              <w:rPr>
                <w:b/>
              </w:rPr>
              <w:t>月</w:t>
            </w:r>
            <w:r>
              <w:rPr>
                <w:b/>
              </w:rPr>
              <w:t>)</w:t>
            </w:r>
          </w:p>
        </w:tc>
        <w:tc>
          <w:tcPr>
            <w:tcW w:type="dxa" w:w="1662"/>
            <w:shd w:fill="F2F2F2" w:val="clear"/>
          </w:tcPr>
          <w:p>
            <w:pPr>
              <w:jc w:val="left"/>
            </w:pPr>
            <w:r>
              <w:rPr>
                <w:b/>
              </w:rPr>
              <w:t>月</w:t>
            </w:r>
            <w:r>
              <w:rPr>
                <w:b/>
              </w:rPr>
              <w:t>总</w:t>
            </w:r>
            <w:r>
              <w:rPr>
                <w:b/>
              </w:rPr>
              <w:t>成</w:t>
            </w:r>
            <w:r>
              <w:rPr>
                <w:b/>
              </w:rPr>
              <w:t>本</w:t>
            </w:r>
            <w:r>
              <w:rPr>
                <w:b/>
              </w:rPr>
              <w:t>¥</w:t>
            </w:r>
          </w:p>
        </w:tc>
      </w:tr>
      <w:tr>
        <w:tc>
          <w:tcPr>
            <w:tcW w:type="dxa" w:w="1662"/>
          </w:tcPr>
          <w:p>
            <w:pPr>
              <w:jc w:val="left"/>
            </w:pPr>
            <w:r>
              <w:t>5</w:t>
            </w:r>
            <w:r>
              <w:t>0</w:t>
            </w:r>
          </w:p>
        </w:tc>
        <w:tc>
          <w:tcPr>
            <w:tcW w:type="dxa" w:w="1662"/>
          </w:tcPr>
          <w:p>
            <w:pPr>
              <w:jc w:val="left"/>
            </w:pPr>
            <w:r>
              <w:t>1</w:t>
            </w:r>
            <w:r>
              <w:t>,</w:t>
            </w:r>
            <w:r>
              <w:t>5</w:t>
            </w:r>
            <w:r>
              <w:t>0</w:t>
            </w:r>
            <w:r>
              <w:t>0</w:t>
            </w:r>
          </w:p>
        </w:tc>
        <w:tc>
          <w:tcPr>
            <w:tcW w:type="dxa" w:w="1662"/>
          </w:tcPr>
          <w:p>
            <w:pPr>
              <w:jc w:val="left"/>
            </w:pPr>
            <w:r>
              <w:t>$</w:t>
            </w:r>
            <w:r>
              <w:t>1</w:t>
            </w:r>
            <w:r>
              <w:t>7</w:t>
            </w:r>
            <w:r>
              <w:t>8</w:t>
            </w:r>
          </w:p>
        </w:tc>
        <w:tc>
          <w:tcPr>
            <w:tcW w:type="dxa" w:w="1662"/>
          </w:tcPr>
          <w:p>
            <w:pPr>
              <w:jc w:val="left"/>
            </w:pPr>
            <w:r>
              <w:t>$</w:t>
            </w:r>
            <w:r>
              <w:t>1</w:t>
            </w:r>
            <w:r>
              <w:t>9</w:t>
            </w:r>
            <w:r>
              <w:t>9</w:t>
            </w:r>
          </w:p>
        </w:tc>
        <w:tc>
          <w:tcPr>
            <w:tcW w:type="dxa" w:w="1662"/>
          </w:tcPr>
          <w:p>
            <w:pPr>
              <w:jc w:val="left"/>
            </w:pPr>
            <w:r>
              <w:t>¥</w:t>
            </w:r>
            <w:r>
              <w:t>1</w:t>
            </w:r>
            <w:r>
              <w:t>,</w:t>
            </w:r>
            <w:r>
              <w:t>4</w:t>
            </w:r>
            <w:r>
              <w:t>4</w:t>
            </w:r>
            <w:r>
              <w:t>2</w:t>
            </w:r>
          </w:p>
        </w:tc>
      </w:tr>
      <w:tr>
        <w:tc>
          <w:tcPr>
            <w:tcW w:type="dxa" w:w="1662"/>
          </w:tcPr>
          <w:p>
            <w:pPr>
              <w:jc w:val="left"/>
            </w:pPr>
            <w:r>
              <w:t>1</w:t>
            </w:r>
            <w:r>
              <w:t>0</w:t>
            </w:r>
            <w:r>
              <w:t>0</w:t>
            </w:r>
          </w:p>
        </w:tc>
        <w:tc>
          <w:tcPr>
            <w:tcW w:type="dxa" w:w="1662"/>
          </w:tcPr>
          <w:p>
            <w:pPr>
              <w:jc w:val="left"/>
            </w:pPr>
            <w:r>
              <w:t>3</w:t>
            </w:r>
            <w:r>
              <w:t>,</w:t>
            </w:r>
            <w:r>
              <w:t>0</w:t>
            </w:r>
            <w:r>
              <w:t>0</w:t>
            </w:r>
            <w:r>
              <w:t>0</w:t>
            </w:r>
          </w:p>
        </w:tc>
        <w:tc>
          <w:tcPr>
            <w:tcW w:type="dxa" w:w="1662"/>
          </w:tcPr>
          <w:p>
            <w:pPr>
              <w:jc w:val="left"/>
            </w:pPr>
            <w:r>
              <w:t>$</w:t>
            </w:r>
            <w:r>
              <w:t>3</w:t>
            </w:r>
            <w:r>
              <w:t>5</w:t>
            </w:r>
            <w:r>
              <w:t>6</w:t>
            </w:r>
          </w:p>
        </w:tc>
        <w:tc>
          <w:tcPr>
            <w:tcW w:type="dxa" w:w="1662"/>
          </w:tcPr>
          <w:p>
            <w:pPr>
              <w:jc w:val="left"/>
            </w:pPr>
            <w:r>
              <w:t>$</w:t>
            </w:r>
            <w:r>
              <w:t>3</w:t>
            </w:r>
            <w:r>
              <w:t>7</w:t>
            </w:r>
            <w:r>
              <w:t>7</w:t>
            </w:r>
          </w:p>
        </w:tc>
        <w:tc>
          <w:tcPr>
            <w:tcW w:type="dxa" w:w="1662"/>
          </w:tcPr>
          <w:p>
            <w:pPr>
              <w:jc w:val="left"/>
            </w:pPr>
            <w:r>
              <w:t>¥</w:t>
            </w:r>
            <w:r>
              <w:t>2</w:t>
            </w:r>
            <w:r>
              <w:t>,</w:t>
            </w:r>
            <w:r>
              <w:t>7</w:t>
            </w:r>
            <w:r>
              <w:t>3</w:t>
            </w:r>
            <w:r>
              <w:t>3</w:t>
            </w:r>
          </w:p>
        </w:tc>
      </w:tr>
      <w:tr>
        <w:tc>
          <w:tcPr>
            <w:tcW w:type="dxa" w:w="1662"/>
          </w:tcPr>
          <w:p>
            <w:pPr>
              <w:jc w:val="left"/>
            </w:pPr>
            <w:r>
              <w:t>2</w:t>
            </w:r>
            <w:r>
              <w:t>0</w:t>
            </w:r>
            <w:r>
              <w:t>0</w:t>
            </w:r>
          </w:p>
        </w:tc>
        <w:tc>
          <w:tcPr>
            <w:tcW w:type="dxa" w:w="1662"/>
          </w:tcPr>
          <w:p>
            <w:pPr>
              <w:jc w:val="left"/>
            </w:pPr>
            <w:r>
              <w:t>6</w:t>
            </w:r>
            <w:r>
              <w:t>,</w:t>
            </w:r>
            <w:r>
              <w:t>0</w:t>
            </w:r>
            <w:r>
              <w:t>0</w:t>
            </w:r>
            <w:r>
              <w:t>0</w:t>
            </w:r>
          </w:p>
        </w:tc>
        <w:tc>
          <w:tcPr>
            <w:tcW w:type="dxa" w:w="1662"/>
          </w:tcPr>
          <w:p>
            <w:pPr>
              <w:jc w:val="left"/>
            </w:pPr>
            <w:r>
              <w:t>$</w:t>
            </w:r>
            <w:r>
              <w:t>7</w:t>
            </w:r>
            <w:r>
              <w:t>1</w:t>
            </w:r>
            <w:r>
              <w:t>2</w:t>
            </w:r>
          </w:p>
        </w:tc>
        <w:tc>
          <w:tcPr>
            <w:tcW w:type="dxa" w:w="1662"/>
          </w:tcPr>
          <w:p>
            <w:pPr>
              <w:jc w:val="left"/>
            </w:pPr>
            <w:r>
              <w:t>$</w:t>
            </w:r>
            <w:r>
              <w:t>7</w:t>
            </w:r>
            <w:r>
              <w:t>3</w:t>
            </w:r>
            <w:r>
              <w:t>3</w:t>
            </w:r>
          </w:p>
        </w:tc>
        <w:tc>
          <w:tcPr>
            <w:tcW w:type="dxa" w:w="1662"/>
          </w:tcPr>
          <w:p>
            <w:pPr>
              <w:jc w:val="left"/>
            </w:pPr>
            <w:r>
              <w:t>¥</w:t>
            </w:r>
            <w:r>
              <w:t>5</w:t>
            </w:r>
            <w:r>
              <w:t>,</w:t>
            </w:r>
            <w:r>
              <w:t>3</w:t>
            </w:r>
            <w:r>
              <w:t>1</w:t>
            </w:r>
            <w:r>
              <w:t>6</w:t>
            </w:r>
          </w:p>
        </w:tc>
      </w:tr>
      <w:tr>
        <w:tc>
          <w:tcPr>
            <w:tcW w:type="dxa" w:w="1662"/>
          </w:tcPr>
          <w:p>
            <w:pPr>
              <w:jc w:val="left"/>
            </w:pPr>
            <w:r>
              <w:t>5</w:t>
            </w:r>
            <w:r>
              <w:t>0</w:t>
            </w:r>
            <w:r>
              <w:t>0</w:t>
            </w:r>
          </w:p>
        </w:tc>
        <w:tc>
          <w:tcPr>
            <w:tcW w:type="dxa" w:w="1662"/>
          </w:tcPr>
          <w:p>
            <w:pPr>
              <w:jc w:val="left"/>
            </w:pPr>
            <w:r>
              <w:t>1</w:t>
            </w:r>
            <w:r>
              <w:t>5</w:t>
            </w:r>
            <w:r>
              <w:t>,</w:t>
            </w:r>
            <w:r>
              <w:t>0</w:t>
            </w:r>
            <w:r>
              <w:t>0</w:t>
            </w:r>
            <w:r>
              <w:t>0</w:t>
            </w:r>
          </w:p>
        </w:tc>
        <w:tc>
          <w:tcPr>
            <w:tcW w:type="dxa" w:w="1662"/>
          </w:tcPr>
          <w:p>
            <w:pPr>
              <w:jc w:val="left"/>
            </w:pPr>
            <w:r>
              <w:t>$</w:t>
            </w:r>
            <w:r>
              <w:t>1</w:t>
            </w:r>
            <w:r>
              <w:t>,</w:t>
            </w:r>
            <w:r>
              <w:t>7</w:t>
            </w:r>
            <w:r>
              <w:t>8</w:t>
            </w:r>
            <w:r>
              <w:t>1</w:t>
            </w:r>
          </w:p>
        </w:tc>
        <w:tc>
          <w:tcPr>
            <w:tcW w:type="dxa" w:w="1662"/>
          </w:tcPr>
          <w:p>
            <w:pPr>
              <w:jc w:val="left"/>
            </w:pPr>
            <w:r>
              <w:t>$</w:t>
            </w:r>
            <w:r>
              <w:t>1</w:t>
            </w:r>
            <w:r>
              <w:t>,</w:t>
            </w:r>
            <w:r>
              <w:t>8</w:t>
            </w:r>
            <w:r>
              <w:t>0</w:t>
            </w:r>
            <w:r>
              <w:t>2</w:t>
            </w:r>
          </w:p>
        </w:tc>
        <w:tc>
          <w:tcPr>
            <w:tcW w:type="dxa" w:w="1662"/>
          </w:tcPr>
          <w:p>
            <w:pPr>
              <w:jc w:val="left"/>
            </w:pPr>
            <w:r>
              <w:t>¥</w:t>
            </w:r>
            <w:r>
              <w:t>1</w:t>
            </w:r>
            <w:r>
              <w:t>3</w:t>
            </w:r>
            <w:r>
              <w:t>,</w:t>
            </w:r>
            <w:r>
              <w:t>0</w:t>
            </w:r>
            <w:r>
              <w:t>6</w:t>
            </w:r>
            <w:r>
              <w:t>4</w:t>
            </w:r>
          </w:p>
        </w:tc>
      </w:tr>
      <w:tr>
        <w:tc>
          <w:tcPr>
            <w:tcW w:type="dxa" w:w="1662"/>
          </w:tcPr>
          <w:p>
            <w:pPr>
              <w:jc w:val="left"/>
            </w:pPr>
            <w:r>
              <w:t>1</w:t>
            </w:r>
            <w:r>
              <w:t>0</w:t>
            </w:r>
            <w:r>
              <w:t>0</w:t>
            </w:r>
            <w:r>
              <w:t>0</w:t>
            </w:r>
          </w:p>
        </w:tc>
        <w:tc>
          <w:tcPr>
            <w:tcW w:type="dxa" w:w="1662"/>
          </w:tcPr>
          <w:p>
            <w:pPr>
              <w:jc w:val="left"/>
            </w:pPr>
            <w:r>
              <w:t>3</w:t>
            </w:r>
            <w:r>
              <w:t>0</w:t>
            </w:r>
            <w:r>
              <w:t>,</w:t>
            </w:r>
            <w:r>
              <w:t>0</w:t>
            </w:r>
            <w:r>
              <w:t>0</w:t>
            </w:r>
            <w:r>
              <w:t>0</w:t>
            </w:r>
          </w:p>
        </w:tc>
        <w:tc>
          <w:tcPr>
            <w:tcW w:type="dxa" w:w="1662"/>
          </w:tcPr>
          <w:p>
            <w:pPr>
              <w:jc w:val="left"/>
            </w:pPr>
            <w:r>
              <w:t>$</w:t>
            </w:r>
            <w:r>
              <w:t>3</w:t>
            </w:r>
            <w:r>
              <w:t>,</w:t>
            </w:r>
            <w:r>
              <w:t>5</w:t>
            </w:r>
            <w:r>
              <w:t>6</w:t>
            </w:r>
            <w:r>
              <w:t>2</w:t>
            </w:r>
          </w:p>
        </w:tc>
        <w:tc>
          <w:tcPr>
            <w:tcW w:type="dxa" w:w="1662"/>
          </w:tcPr>
          <w:p>
            <w:pPr>
              <w:jc w:val="left"/>
            </w:pPr>
            <w:r>
              <w:t>$</w:t>
            </w:r>
            <w:r>
              <w:t>3</w:t>
            </w:r>
            <w:r>
              <w:t>,</w:t>
            </w:r>
            <w:r>
              <w:t>5</w:t>
            </w:r>
            <w:r>
              <w:t>8</w:t>
            </w:r>
            <w:r>
              <w:t>3</w:t>
            </w:r>
          </w:p>
        </w:tc>
        <w:tc>
          <w:tcPr>
            <w:tcW w:type="dxa" w:w="1662"/>
          </w:tcPr>
          <w:p>
            <w:pPr>
              <w:jc w:val="left"/>
            </w:pPr>
            <w:r>
              <w:t>¥</w:t>
            </w:r>
            <w:r>
              <w:t>2</w:t>
            </w:r>
            <w:r>
              <w:t>5</w:t>
            </w:r>
            <w:r>
              <w:t>,</w:t>
            </w:r>
            <w:r>
              <w:t>9</w:t>
            </w:r>
            <w:r>
              <w:t>7</w:t>
            </w:r>
            <w:r>
              <w:t>7</w:t>
            </w:r>
          </w:p>
        </w:tc>
      </w:tr>
    </w:tbl>
    <w:p/>
    <w:p>
      <w:pPr>
        <w:pStyle w:val="Heading3"/>
      </w:pPr>
      <w:r>
        <w:t>盈亏分析 [v2.1-fixed]</w:t>
      </w:r>
    </w:p>
    <w:p>
      <w:pPr>
        <w:pStyle w:val="Blockquote"/>
        <w:shd w:fill="F8F8F8" w:val="clear"/>
        <w:pBdr>
          <w:left w:val="single" w:sz="24" w:color="CCCCCC"/>
        </w:pBdr>
      </w:pPr>
      <w:r>
        <w:t>⚠</w:t>
      </w:r>
      <w:r>
        <w:t>️</w:t>
      </w:r>
      <w:r>
        <w:t xml:space="preserve"> </w:t>
      </w:r>
      <w:r>
        <w:rPr>
          <w:b/>
        </w:rPr>
        <w:t>[v2.1-fixed] P1-1: 修正说明</w:t>
      </w:r>
    </w:p>
    <w:p>
      <w:pPr>
        <w:pStyle w:val="Blockquote"/>
        <w:shd w:fill="F8F8F8" w:val="clear"/>
        <w:pBdr>
          <w:left w:val="single" w:sz="24" w:color="CCCCCC"/>
        </w:pBdr>
      </w:pPr>
    </w:p>
    <w:p>
      <w:pPr>
        <w:pStyle w:val="Blockquote"/>
        <w:shd w:fill="F8F8F8" w:val="clear"/>
        <w:pBdr>
          <w:left w:val="single" w:sz="24" w:color="CCCCCC"/>
        </w:pBdr>
      </w:pPr>
      <w:r>
        <w:t>原</w:t>
      </w:r>
      <w:r>
        <w:t>v</w:t>
      </w:r>
      <w:r>
        <w:t>2</w:t>
      </w:r>
      <w:r>
        <w:t>.</w:t>
      </w:r>
      <w:r>
        <w:t>0</w:t>
      </w:r>
      <w:r>
        <w:t>版</w:t>
      </w:r>
      <w:r>
        <w:t>本</w:t>
      </w:r>
      <w:r>
        <w:t>假</w:t>
      </w:r>
      <w:r>
        <w:t>设</w:t>
      </w:r>
      <w:r>
        <w:t>1</w:t>
      </w:r>
      <w:r>
        <w:t>0</w:t>
      </w:r>
      <w:r>
        <w:t>0</w:t>
      </w:r>
      <w:r>
        <w:t>%</w:t>
      </w:r>
      <w:r>
        <w:t>用</w:t>
      </w:r>
      <w:r>
        <w:t>户</w:t>
      </w:r>
      <w:r>
        <w:t>付</w:t>
      </w:r>
      <w:r>
        <w:t>费</w:t>
      </w:r>
      <w:r>
        <w:t>，</w:t>
      </w:r>
      <w:r>
        <w:t>不</w:t>
      </w:r>
      <w:r>
        <w:t>符</w:t>
      </w:r>
      <w:r>
        <w:t>合</w:t>
      </w:r>
      <w:r>
        <w:t>实</w:t>
      </w:r>
      <w:r>
        <w:t>际</w:t>
      </w:r>
      <w:r>
        <w:t>。</w:t>
      </w:r>
      <w:r>
        <w:t>本</w:t>
      </w:r>
      <w:r>
        <w:t>版</w:t>
      </w:r>
      <w:r>
        <w:t>本</w:t>
      </w:r>
      <w:r>
        <w:t>按</w:t>
      </w:r>
      <w:r>
        <w:t>行</w:t>
      </w:r>
      <w:r>
        <w:t>业</w:t>
      </w:r>
      <w:r>
        <w:t>标</w:t>
      </w:r>
      <w:r>
        <w:t>准</w:t>
      </w:r>
      <w:r>
        <w:rPr>
          <w:b/>
        </w:rPr>
        <w:t>3-5%付费转化率</w:t>
      </w:r>
      <w:r>
        <w:t>重</w:t>
      </w:r>
      <w:r>
        <w:t>新</w:t>
      </w:r>
      <w:r>
        <w:t>建</w:t>
      </w:r>
      <w:r>
        <w:t>模</w:t>
      </w:r>
      <w:r>
        <w:t>：</w:t>
      </w:r>
    </w:p>
    <w:p>
      <w:pPr>
        <w:pStyle w:val="Blockquote"/>
        <w:shd w:fill="F8F8F8" w:val="clear"/>
        <w:pBdr>
          <w:left w:val="single" w:sz="24" w:color="CCCCCC"/>
        </w:pBdr>
      </w:pPr>
      <w:r>
        <w:t>-</w:t>
      </w:r>
      <w:r>
        <w:t xml:space="preserve"> </w:t>
      </w:r>
      <w:r>
        <w:rPr>
          <w:b/>
        </w:rPr>
        <w:t>免费用户</w:t>
      </w:r>
      <w:r>
        <w:t>：</w:t>
      </w:r>
      <w:r>
        <w:t>成</w:t>
      </w:r>
      <w:r>
        <w:t>本</w:t>
      </w:r>
      <w:r>
        <w:t>由</w:t>
      </w:r>
      <w:r>
        <w:t>产</w:t>
      </w:r>
      <w:r>
        <w:t>品</w:t>
      </w:r>
      <w:r>
        <w:t>承</w:t>
      </w:r>
      <w:r>
        <w:t>担</w:t>
      </w:r>
      <w:r>
        <w:t>（</w:t>
      </w:r>
      <w:r>
        <w:t>作</w:t>
      </w:r>
      <w:r>
        <w:t>为</w:t>
      </w:r>
      <w:r>
        <w:t>获</w:t>
      </w:r>
      <w:r>
        <w:t>客</w:t>
      </w:r>
      <w:r>
        <w:t>成</w:t>
      </w:r>
      <w:r>
        <w:t>本</w:t>
      </w:r>
      <w:r>
        <w:t>C</w:t>
      </w:r>
      <w:r>
        <w:t>A</w:t>
      </w:r>
      <w:r>
        <w:t>C</w:t>
      </w:r>
      <w:r>
        <w:t>）</w:t>
      </w:r>
    </w:p>
    <w:p>
      <w:pPr>
        <w:pStyle w:val="Blockquote"/>
        <w:shd w:fill="F8F8F8" w:val="clear"/>
        <w:pBdr>
          <w:left w:val="single" w:sz="24" w:color="CCCCCC"/>
        </w:pBdr>
      </w:pPr>
      <w:r>
        <w:t>-</w:t>
      </w:r>
      <w:r>
        <w:t xml:space="preserve"> </w:t>
      </w:r>
      <w:r>
        <w:rPr>
          <w:b/>
        </w:rPr>
        <w:t>付费用户</w:t>
      </w:r>
      <w:r>
        <w:t>：</w:t>
      </w:r>
      <w:r>
        <w:t>月</w:t>
      </w:r>
      <w:r>
        <w:t>订</w:t>
      </w:r>
      <w:r>
        <w:t>阅</w:t>
      </w:r>
      <w:r>
        <w:t>制</w:t>
      </w:r>
      <w:r>
        <w:t>或</w:t>
      </w:r>
      <w:r>
        <w:t>按</w:t>
      </w:r>
      <w:r>
        <w:t>次</w:t>
      </w:r>
      <w:r>
        <w:t>付</w:t>
      </w:r>
      <w:r>
        <w:t>费</w:t>
      </w:r>
    </w:p>
    <w:p>
      <w:pPr>
        <w:pStyle w:val="Heading4"/>
      </w:pPr>
      <w:r>
        <w:t>收入模型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套</w:t>
            </w:r>
            <w:r>
              <w:rPr>
                <w:b/>
              </w:rPr>
              <w:t>餐</w:t>
            </w:r>
            <w:r>
              <w:rPr>
                <w:b/>
              </w:rPr>
              <w:t>类</w:t>
            </w:r>
            <w:r>
              <w:rPr>
                <w:b/>
              </w:rPr>
              <w:t>型</w:t>
            </w:r>
          </w:p>
        </w:tc>
        <w:tc>
          <w:tcPr>
            <w:tcW w:type="dxa" w:w="2078"/>
            <w:shd w:fill="F2F2F2" w:val="clear"/>
          </w:tcPr>
          <w:p>
            <w:pPr>
              <w:jc w:val="left"/>
            </w:pPr>
            <w:r>
              <w:rPr>
                <w:b/>
              </w:rPr>
              <w:t>月</w:t>
            </w:r>
            <w:r>
              <w:rPr>
                <w:b/>
              </w:rPr>
              <w:t>费</w:t>
            </w:r>
          </w:p>
        </w:tc>
        <w:tc>
          <w:tcPr>
            <w:tcW w:type="dxa" w:w="2078"/>
            <w:shd w:fill="F2F2F2" w:val="clear"/>
          </w:tcPr>
          <w:p>
            <w:pPr>
              <w:jc w:val="left"/>
            </w:pPr>
            <w:r>
              <w:rPr>
                <w:b/>
              </w:rPr>
              <w:t>单</w:t>
            </w:r>
            <w:r>
              <w:rPr>
                <w:b/>
              </w:rPr>
              <w:t>次</w:t>
            </w:r>
            <w:r>
              <w:rPr>
                <w:b/>
              </w:rPr>
              <w:t>费</w:t>
            </w:r>
            <w:r>
              <w:rPr>
                <w:b/>
              </w:rPr>
              <w:t>用</w:t>
            </w:r>
          </w:p>
        </w:tc>
        <w:tc>
          <w:tcPr>
            <w:tcW w:type="dxa" w:w="2078"/>
            <w:shd w:fill="F2F2F2" w:val="clear"/>
          </w:tcPr>
          <w:p>
            <w:pPr>
              <w:jc w:val="left"/>
            </w:pPr>
            <w:r>
              <w:rPr>
                <w:b/>
              </w:rPr>
              <w:t>日</w:t>
            </w:r>
            <w:r>
              <w:rPr>
                <w:b/>
              </w:rPr>
              <w:t>限</w:t>
            </w:r>
            <w:r>
              <w:rPr>
                <w:b/>
              </w:rPr>
              <w:t>额</w:t>
            </w:r>
          </w:p>
        </w:tc>
      </w:tr>
      <w:tr>
        <w:tc>
          <w:tcPr>
            <w:tcW w:type="dxa" w:w="2078"/>
          </w:tcPr>
          <w:p>
            <w:pPr>
              <w:jc w:val="left"/>
            </w:pPr>
            <w:r>
              <w:t>F</w:t>
            </w:r>
            <w:r>
              <w:t>r</w:t>
            </w:r>
            <w:r>
              <w:t>e</w:t>
            </w:r>
            <w:r>
              <w:t>e</w:t>
            </w:r>
          </w:p>
        </w:tc>
        <w:tc>
          <w:tcPr>
            <w:tcW w:type="dxa" w:w="2078"/>
          </w:tcPr>
          <w:p>
            <w:pPr>
              <w:jc w:val="left"/>
            </w:pPr>
            <w:r>
              <w:t>¥</w:t>
            </w:r>
            <w:r>
              <w:t>0</w:t>
            </w:r>
          </w:p>
        </w:tc>
        <w:tc>
          <w:tcPr>
            <w:tcW w:type="dxa" w:w="2078"/>
          </w:tcPr>
          <w:p>
            <w:pPr>
              <w:jc w:val="left"/>
            </w:pPr>
            <w:r>
              <w:t>-</w:t>
            </w:r>
          </w:p>
        </w:tc>
        <w:tc>
          <w:tcPr>
            <w:tcW w:type="dxa" w:w="2078"/>
          </w:tcPr>
          <w:p>
            <w:pPr>
              <w:jc w:val="left"/>
            </w:pPr>
            <w:r>
              <w:t>3</w:t>
            </w:r>
            <w:r>
              <w:t>次</w:t>
            </w:r>
            <w:r>
              <w:t>/</w:t>
            </w:r>
            <w:r>
              <w:t>天</w:t>
            </w:r>
          </w:p>
        </w:tc>
      </w:tr>
      <w:tr>
        <w:tc>
          <w:tcPr>
            <w:tcW w:type="dxa" w:w="2078"/>
          </w:tcPr>
          <w:p>
            <w:pPr>
              <w:jc w:val="left"/>
            </w:pPr>
            <w:r>
              <w:t>P</w:t>
            </w:r>
            <w:r>
              <w:t>r</w:t>
            </w:r>
            <w:r>
              <w:t>o</w:t>
            </w:r>
          </w:p>
        </w:tc>
        <w:tc>
          <w:tcPr>
            <w:tcW w:type="dxa" w:w="2078"/>
          </w:tcPr>
          <w:p>
            <w:pPr>
              <w:jc w:val="left"/>
            </w:pPr>
            <w:r>
              <w:t>¥</w:t>
            </w:r>
            <w:r>
              <w:t>2</w:t>
            </w:r>
            <w:r>
              <w:t>9</w:t>
            </w:r>
            <w:r>
              <w:t>/</w:t>
            </w:r>
            <w:r>
              <w:t>月</w:t>
            </w:r>
          </w:p>
        </w:tc>
        <w:tc>
          <w:tcPr>
            <w:tcW w:type="dxa" w:w="2078"/>
          </w:tcPr>
          <w:p>
            <w:pPr>
              <w:jc w:val="left"/>
            </w:pPr>
            <w:r>
              <w:t>¥</w:t>
            </w:r>
            <w:r>
              <w:t>3</w:t>
            </w:r>
            <w:r>
              <w:t>/</w:t>
            </w:r>
            <w:r>
              <w:t>次</w:t>
            </w:r>
          </w:p>
        </w:tc>
        <w:tc>
          <w:tcPr>
            <w:tcW w:type="dxa" w:w="2078"/>
          </w:tcPr>
          <w:p>
            <w:pPr>
              <w:jc w:val="left"/>
            </w:pPr>
            <w:r>
              <w:t>3</w:t>
            </w:r>
            <w:r>
              <w:t>0</w:t>
            </w:r>
            <w:r>
              <w:t>次</w:t>
            </w:r>
            <w:r>
              <w:t>/</w:t>
            </w:r>
            <w:r>
              <w:t>天</w:t>
            </w:r>
          </w:p>
        </w:tc>
      </w:tr>
      <w:tr>
        <w:tc>
          <w:tcPr>
            <w:tcW w:type="dxa" w:w="2078"/>
          </w:tcPr>
          <w:p>
            <w:pPr>
              <w:jc w:val="left"/>
            </w:pPr>
            <w:r>
              <w:t>E</w:t>
            </w:r>
            <w:r>
              <w:t>n</w:t>
            </w:r>
            <w:r>
              <w:t>t</w:t>
            </w:r>
            <w:r>
              <w:t>e</w:t>
            </w:r>
            <w:r>
              <w:t>r</w:t>
            </w:r>
            <w:r>
              <w:t>p</w:t>
            </w:r>
            <w:r>
              <w:t>r</w:t>
            </w:r>
            <w:r>
              <w:t>i</w:t>
            </w:r>
            <w:r>
              <w:t>s</w:t>
            </w:r>
            <w:r>
              <w:t>e</w:t>
            </w:r>
          </w:p>
        </w:tc>
        <w:tc>
          <w:tcPr>
            <w:tcW w:type="dxa" w:w="2078"/>
          </w:tcPr>
          <w:p>
            <w:pPr>
              <w:jc w:val="left"/>
            </w:pPr>
            <w:r>
              <w:t>¥</w:t>
            </w:r>
            <w:r>
              <w:t>1</w:t>
            </w:r>
            <w:r>
              <w:t>9</w:t>
            </w:r>
            <w:r>
              <w:t>9</w:t>
            </w:r>
            <w:r>
              <w:t>/</w:t>
            </w:r>
            <w:r>
              <w:t>月</w:t>
            </w:r>
          </w:p>
        </w:tc>
        <w:tc>
          <w:tcPr>
            <w:tcW w:type="dxa" w:w="2078"/>
          </w:tcPr>
          <w:p>
            <w:pPr>
              <w:jc w:val="left"/>
            </w:pPr>
            <w:r>
              <w:t>¥</w:t>
            </w:r>
            <w:r>
              <w:t>2</w:t>
            </w:r>
            <w:r>
              <w:t>/</w:t>
            </w:r>
            <w:r>
              <w:t>次</w:t>
            </w:r>
          </w:p>
        </w:tc>
        <w:tc>
          <w:tcPr>
            <w:tcW w:type="dxa" w:w="2078"/>
          </w:tcPr>
          <w:p>
            <w:pPr>
              <w:jc w:val="left"/>
            </w:pPr>
            <w:r>
              <w:t>无</w:t>
            </w:r>
            <w:r>
              <w:t>限</w:t>
            </w:r>
          </w:p>
        </w:tc>
      </w:tr>
    </w:tbl>
    <w:p/>
    <w:p>
      <w:pPr>
        <w:pStyle w:val="Heading4"/>
      </w:pPr>
      <w:r>
        <w:t>不同DAU下的盈亏测算（假设5%转化率）</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shd w:fill="F2F2F2" w:val="clear"/>
          </w:tcPr>
          <w:p>
            <w:pPr>
              <w:jc w:val="left"/>
            </w:pPr>
            <w:r>
              <w:rPr>
                <w:b/>
              </w:rPr>
              <w:t>D</w:t>
            </w:r>
            <w:r>
              <w:rPr>
                <w:b/>
              </w:rPr>
              <w:t>A</w:t>
            </w:r>
            <w:r>
              <w:rPr>
                <w:b/>
              </w:rPr>
              <w:t>U</w:t>
            </w:r>
          </w:p>
        </w:tc>
        <w:tc>
          <w:tcPr>
            <w:tcW w:type="dxa" w:w="1039"/>
            <w:shd w:fill="F2F2F2" w:val="clear"/>
          </w:tcPr>
          <w:p>
            <w:pPr>
              <w:jc w:val="left"/>
            </w:pPr>
            <w:r>
              <w:rPr>
                <w:b/>
              </w:rPr>
              <w:t>免</w:t>
            </w:r>
            <w:r>
              <w:rPr>
                <w:b/>
              </w:rPr>
              <w:t>费</w:t>
            </w:r>
            <w:r>
              <w:rPr>
                <w:b/>
              </w:rPr>
              <w:t>用</w:t>
            </w:r>
            <w:r>
              <w:rPr>
                <w:b/>
              </w:rPr>
              <w:t>户</w:t>
            </w:r>
          </w:p>
        </w:tc>
        <w:tc>
          <w:tcPr>
            <w:tcW w:type="dxa" w:w="1039"/>
            <w:shd w:fill="F2F2F2" w:val="clear"/>
          </w:tcPr>
          <w:p>
            <w:pPr>
              <w:jc w:val="left"/>
            </w:pPr>
            <w:r>
              <w:rPr>
                <w:b/>
              </w:rPr>
              <w:t>付</w:t>
            </w:r>
            <w:r>
              <w:rPr>
                <w:b/>
              </w:rPr>
              <w:t>费</w:t>
            </w:r>
            <w:r>
              <w:rPr>
                <w:b/>
              </w:rPr>
              <w:t>用</w:t>
            </w:r>
            <w:r>
              <w:rPr>
                <w:b/>
              </w:rPr>
              <w:t>户</w:t>
            </w:r>
          </w:p>
        </w:tc>
        <w:tc>
          <w:tcPr>
            <w:tcW w:type="dxa" w:w="1039"/>
            <w:shd w:fill="F2F2F2" w:val="clear"/>
          </w:tcPr>
          <w:p>
            <w:pPr>
              <w:jc w:val="left"/>
            </w:pPr>
            <w:r>
              <w:rPr>
                <w:b/>
              </w:rPr>
              <w:t>月</w:t>
            </w:r>
            <w:r>
              <w:rPr>
                <w:b/>
              </w:rPr>
              <w:t>收</w:t>
            </w:r>
            <w:r>
              <w:rPr>
                <w:b/>
              </w:rPr>
              <w:t>入</w:t>
            </w:r>
          </w:p>
        </w:tc>
        <w:tc>
          <w:tcPr>
            <w:tcW w:type="dxa" w:w="1039"/>
            <w:shd w:fill="F2F2F2" w:val="clear"/>
          </w:tcPr>
          <w:p>
            <w:pPr>
              <w:jc w:val="left"/>
            </w:pPr>
            <w:r>
              <w:rPr>
                <w:b/>
              </w:rPr>
              <w:t>月</w:t>
            </w:r>
            <w:r>
              <w:rPr>
                <w:b/>
              </w:rPr>
              <w:t>请</w:t>
            </w:r>
            <w:r>
              <w:rPr>
                <w:b/>
              </w:rPr>
              <w:t>求</w:t>
            </w:r>
            <w:r>
              <w:rPr>
                <w:b/>
              </w:rPr>
              <w:t>数</w:t>
            </w:r>
          </w:p>
        </w:tc>
        <w:tc>
          <w:tcPr>
            <w:tcW w:type="dxa" w:w="1039"/>
            <w:shd w:fill="F2F2F2" w:val="clear"/>
          </w:tcPr>
          <w:p>
            <w:pPr>
              <w:jc w:val="left"/>
            </w:pPr>
            <w:r>
              <w:rPr>
                <w:b/>
              </w:rPr>
              <w:t>G</w:t>
            </w:r>
            <w:r>
              <w:rPr>
                <w:b/>
              </w:rPr>
              <w:t>e</w:t>
            </w:r>
            <w:r>
              <w:rPr>
                <w:b/>
              </w:rPr>
              <w:t>m</w:t>
            </w:r>
            <w:r>
              <w:rPr>
                <w:b/>
              </w:rPr>
              <w:t>i</w:t>
            </w:r>
            <w:r>
              <w:rPr>
                <w:b/>
              </w:rPr>
              <w:t>n</w:t>
            </w:r>
            <w:r>
              <w:rPr>
                <w:b/>
              </w:rPr>
              <w:t>i</w:t>
            </w:r>
            <w:r>
              <w:rPr>
                <w:b/>
              </w:rPr>
              <w:t>成</w:t>
            </w:r>
            <w:r>
              <w:rPr>
                <w:b/>
              </w:rPr>
              <w:t>本</w:t>
            </w:r>
          </w:p>
        </w:tc>
        <w:tc>
          <w:tcPr>
            <w:tcW w:type="dxa" w:w="1039"/>
            <w:shd w:fill="F2F2F2" w:val="clear"/>
          </w:tcPr>
          <w:p>
            <w:pPr>
              <w:jc w:val="left"/>
            </w:pPr>
            <w:r>
              <w:rPr>
                <w:b/>
              </w:rPr>
              <w:t>固</w:t>
            </w:r>
            <w:r>
              <w:rPr>
                <w:b/>
              </w:rPr>
              <w:t>定</w:t>
            </w:r>
            <w:r>
              <w:rPr>
                <w:b/>
              </w:rPr>
              <w:t>成</w:t>
            </w:r>
            <w:r>
              <w:rPr>
                <w:b/>
              </w:rPr>
              <w:t>本</w:t>
            </w:r>
          </w:p>
        </w:tc>
        <w:tc>
          <w:tcPr>
            <w:tcW w:type="dxa" w:w="1039"/>
            <w:shd w:fill="F2F2F2" w:val="clear"/>
          </w:tcPr>
          <w:p>
            <w:pPr>
              <w:jc w:val="left"/>
            </w:pPr>
            <w:r>
              <w:rPr>
                <w:b/>
              </w:rPr>
              <w:t>净</w:t>
            </w:r>
            <w:r>
              <w:rPr>
                <w:b/>
              </w:rPr>
              <w:t>盈</w:t>
            </w:r>
            <w:r>
              <w:rPr>
                <w:b/>
              </w:rPr>
              <w:t>亏</w:t>
            </w:r>
          </w:p>
        </w:tc>
      </w:tr>
      <w:tr>
        <w:tc>
          <w:tcPr>
            <w:tcW w:type="dxa" w:w="1039"/>
          </w:tcPr>
          <w:p>
            <w:pPr>
              <w:jc w:val="left"/>
            </w:pPr>
            <w:r>
              <w:t>1</w:t>
            </w:r>
            <w:r>
              <w:t>0</w:t>
            </w:r>
            <w:r>
              <w:t>0</w:t>
            </w:r>
          </w:p>
        </w:tc>
        <w:tc>
          <w:tcPr>
            <w:tcW w:type="dxa" w:w="1039"/>
          </w:tcPr>
          <w:p>
            <w:pPr>
              <w:jc w:val="left"/>
            </w:pPr>
            <w:r>
              <w:t>9</w:t>
            </w:r>
            <w:r>
              <w:t>5</w:t>
            </w:r>
          </w:p>
        </w:tc>
        <w:tc>
          <w:tcPr>
            <w:tcW w:type="dxa" w:w="1039"/>
          </w:tcPr>
          <w:p>
            <w:pPr>
              <w:jc w:val="left"/>
            </w:pPr>
            <w:r>
              <w:t>5</w:t>
            </w:r>
          </w:p>
        </w:tc>
        <w:tc>
          <w:tcPr>
            <w:tcW w:type="dxa" w:w="1039"/>
          </w:tcPr>
          <w:p>
            <w:pPr>
              <w:jc w:val="left"/>
            </w:pPr>
            <w:r>
              <w:t>¥</w:t>
            </w:r>
            <w:r>
              <w:t>1</w:t>
            </w:r>
            <w:r>
              <w:t>4</w:t>
            </w:r>
            <w:r>
              <w:t>5</w:t>
            </w:r>
          </w:p>
        </w:tc>
        <w:tc>
          <w:tcPr>
            <w:tcW w:type="dxa" w:w="1039"/>
          </w:tcPr>
          <w:p>
            <w:pPr>
              <w:jc w:val="left"/>
            </w:pPr>
            <w:r>
              <w:t>3</w:t>
            </w:r>
            <w:r>
              <w:t>,</w:t>
            </w:r>
            <w:r>
              <w:t>0</w:t>
            </w:r>
            <w:r>
              <w:t>0</w:t>
            </w:r>
            <w:r>
              <w:t>0</w:t>
            </w:r>
          </w:p>
        </w:tc>
        <w:tc>
          <w:tcPr>
            <w:tcW w:type="dxa" w:w="1039"/>
          </w:tcPr>
          <w:p>
            <w:pPr>
              <w:jc w:val="left"/>
            </w:pPr>
            <w:r>
              <w:t>$</w:t>
            </w:r>
            <w:r>
              <w:t>3</w:t>
            </w:r>
            <w:r>
              <w:t>5</w:t>
            </w:r>
            <w:r>
              <w:t>6</w:t>
            </w:r>
          </w:p>
        </w:tc>
        <w:tc>
          <w:tcPr>
            <w:tcW w:type="dxa" w:w="1039"/>
          </w:tcPr>
          <w:p>
            <w:pPr>
              <w:jc w:val="left"/>
            </w:pPr>
            <w:r>
              <w:t>$</w:t>
            </w:r>
            <w:r>
              <w:t>2</w:t>
            </w:r>
            <w:r>
              <w:t>0</w:t>
            </w:r>
            <w:r>
              <w:t>.</w:t>
            </w:r>
            <w:r>
              <w:t>8</w:t>
            </w:r>
          </w:p>
        </w:tc>
        <w:tc>
          <w:tcPr>
            <w:tcW w:type="dxa" w:w="1039"/>
          </w:tcPr>
          <w:p>
            <w:pPr>
              <w:jc w:val="left"/>
            </w:pPr>
            <w:r>
              <w:rPr>
                <w:b/>
              </w:rPr>
              <w:t>¥-2,588</w:t>
            </w:r>
          </w:p>
        </w:tc>
      </w:tr>
      <w:tr>
        <w:tc>
          <w:tcPr>
            <w:tcW w:type="dxa" w:w="1039"/>
          </w:tcPr>
          <w:p>
            <w:pPr>
              <w:jc w:val="left"/>
            </w:pPr>
            <w:r>
              <w:t>3</w:t>
            </w:r>
            <w:r>
              <w:t>0</w:t>
            </w:r>
            <w:r>
              <w:t>0</w:t>
            </w:r>
          </w:p>
        </w:tc>
        <w:tc>
          <w:tcPr>
            <w:tcW w:type="dxa" w:w="1039"/>
          </w:tcPr>
          <w:p>
            <w:pPr>
              <w:jc w:val="left"/>
            </w:pPr>
            <w:r>
              <w:t>2</w:t>
            </w:r>
            <w:r>
              <w:t>8</w:t>
            </w:r>
            <w:r>
              <w:t>5</w:t>
            </w:r>
          </w:p>
        </w:tc>
        <w:tc>
          <w:tcPr>
            <w:tcW w:type="dxa" w:w="1039"/>
          </w:tcPr>
          <w:p>
            <w:pPr>
              <w:jc w:val="left"/>
            </w:pPr>
            <w:r>
              <w:t>1</w:t>
            </w:r>
            <w:r>
              <w:t>5</w:t>
            </w:r>
          </w:p>
        </w:tc>
        <w:tc>
          <w:tcPr>
            <w:tcW w:type="dxa" w:w="1039"/>
          </w:tcPr>
          <w:p>
            <w:pPr>
              <w:jc w:val="left"/>
            </w:pPr>
            <w:r>
              <w:t>¥</w:t>
            </w:r>
            <w:r>
              <w:t>4</w:t>
            </w:r>
            <w:r>
              <w:t>3</w:t>
            </w:r>
            <w:r>
              <w:t>5</w:t>
            </w:r>
          </w:p>
        </w:tc>
        <w:tc>
          <w:tcPr>
            <w:tcW w:type="dxa" w:w="1039"/>
          </w:tcPr>
          <w:p>
            <w:pPr>
              <w:jc w:val="left"/>
            </w:pPr>
            <w:r>
              <w:t>9</w:t>
            </w:r>
            <w:r>
              <w:t>,</w:t>
            </w:r>
            <w:r>
              <w:t>0</w:t>
            </w:r>
            <w:r>
              <w:t>0</w:t>
            </w:r>
            <w:r>
              <w:t>0</w:t>
            </w:r>
          </w:p>
        </w:tc>
        <w:tc>
          <w:tcPr>
            <w:tcW w:type="dxa" w:w="1039"/>
          </w:tcPr>
          <w:p>
            <w:pPr>
              <w:jc w:val="left"/>
            </w:pPr>
            <w:r>
              <w:t>$</w:t>
            </w:r>
            <w:r>
              <w:t>1</w:t>
            </w:r>
            <w:r>
              <w:t>,</w:t>
            </w:r>
            <w:r>
              <w:t>0</w:t>
            </w:r>
            <w:r>
              <w:t>6</w:t>
            </w:r>
            <w:r>
              <w:t>8</w:t>
            </w:r>
          </w:p>
        </w:tc>
        <w:tc>
          <w:tcPr>
            <w:tcW w:type="dxa" w:w="1039"/>
          </w:tcPr>
          <w:p>
            <w:pPr>
              <w:jc w:val="left"/>
            </w:pPr>
            <w:r>
              <w:t>$</w:t>
            </w:r>
            <w:r>
              <w:t>2</w:t>
            </w:r>
            <w:r>
              <w:t>0</w:t>
            </w:r>
            <w:r>
              <w:t>.</w:t>
            </w:r>
            <w:r>
              <w:t>8</w:t>
            </w:r>
          </w:p>
        </w:tc>
        <w:tc>
          <w:tcPr>
            <w:tcW w:type="dxa" w:w="1039"/>
          </w:tcPr>
          <w:p>
            <w:pPr>
              <w:jc w:val="left"/>
            </w:pPr>
            <w:r>
              <w:rPr>
                <w:b/>
              </w:rPr>
              <w:t>¥-7,404</w:t>
            </w:r>
          </w:p>
        </w:tc>
      </w:tr>
      <w:tr>
        <w:tc>
          <w:tcPr>
            <w:tcW w:type="dxa" w:w="1039"/>
          </w:tcPr>
          <w:p>
            <w:pPr>
              <w:jc w:val="left"/>
            </w:pPr>
            <w:r>
              <w:t>5</w:t>
            </w:r>
            <w:r>
              <w:t>0</w:t>
            </w:r>
            <w:r>
              <w:t>0</w:t>
            </w:r>
          </w:p>
        </w:tc>
        <w:tc>
          <w:tcPr>
            <w:tcW w:type="dxa" w:w="1039"/>
          </w:tcPr>
          <w:p>
            <w:pPr>
              <w:jc w:val="left"/>
            </w:pPr>
            <w:r>
              <w:t>4</w:t>
            </w:r>
            <w:r>
              <w:t>7</w:t>
            </w:r>
            <w:r>
              <w:t>5</w:t>
            </w:r>
          </w:p>
        </w:tc>
        <w:tc>
          <w:tcPr>
            <w:tcW w:type="dxa" w:w="1039"/>
          </w:tcPr>
          <w:p>
            <w:pPr>
              <w:jc w:val="left"/>
            </w:pPr>
            <w:r>
              <w:t>2</w:t>
            </w:r>
            <w:r>
              <w:t>5</w:t>
            </w:r>
          </w:p>
        </w:tc>
        <w:tc>
          <w:tcPr>
            <w:tcW w:type="dxa" w:w="1039"/>
          </w:tcPr>
          <w:p>
            <w:pPr>
              <w:jc w:val="left"/>
            </w:pPr>
            <w:r>
              <w:t>¥</w:t>
            </w:r>
            <w:r>
              <w:t>7</w:t>
            </w:r>
            <w:r>
              <w:t>2</w:t>
            </w:r>
            <w:r>
              <w:t>5</w:t>
            </w:r>
          </w:p>
        </w:tc>
        <w:tc>
          <w:tcPr>
            <w:tcW w:type="dxa" w:w="1039"/>
          </w:tcPr>
          <w:p>
            <w:pPr>
              <w:jc w:val="left"/>
            </w:pPr>
            <w:r>
              <w:t>1</w:t>
            </w:r>
            <w:r>
              <w:t>5</w:t>
            </w:r>
            <w:r>
              <w:t>,</w:t>
            </w:r>
            <w:r>
              <w:t>0</w:t>
            </w:r>
            <w:r>
              <w:t>0</w:t>
            </w:r>
            <w:r>
              <w:t>0</w:t>
            </w:r>
          </w:p>
        </w:tc>
        <w:tc>
          <w:tcPr>
            <w:tcW w:type="dxa" w:w="1039"/>
          </w:tcPr>
          <w:p>
            <w:pPr>
              <w:jc w:val="left"/>
            </w:pPr>
            <w:r>
              <w:t>$</w:t>
            </w:r>
            <w:r>
              <w:t>1</w:t>
            </w:r>
            <w:r>
              <w:t>,</w:t>
            </w:r>
            <w:r>
              <w:t>7</w:t>
            </w:r>
            <w:r>
              <w:t>8</w:t>
            </w:r>
            <w:r>
              <w:t>1</w:t>
            </w:r>
          </w:p>
        </w:tc>
        <w:tc>
          <w:tcPr>
            <w:tcW w:type="dxa" w:w="1039"/>
          </w:tcPr>
          <w:p>
            <w:pPr>
              <w:jc w:val="left"/>
            </w:pPr>
            <w:r>
              <w:t>$</w:t>
            </w:r>
            <w:r>
              <w:t>2</w:t>
            </w:r>
            <w:r>
              <w:t>0</w:t>
            </w:r>
            <w:r>
              <w:t>.</w:t>
            </w:r>
            <w:r>
              <w:t>8</w:t>
            </w:r>
          </w:p>
        </w:tc>
        <w:tc>
          <w:tcPr>
            <w:tcW w:type="dxa" w:w="1039"/>
          </w:tcPr>
          <w:p>
            <w:pPr>
              <w:jc w:val="left"/>
            </w:pPr>
            <w:r>
              <w:rPr>
                <w:b/>
              </w:rPr>
              <w:t>¥-12,316</w:t>
            </w:r>
          </w:p>
        </w:tc>
      </w:tr>
      <w:tr>
        <w:tc>
          <w:tcPr>
            <w:tcW w:type="dxa" w:w="1039"/>
          </w:tcPr>
          <w:p>
            <w:pPr>
              <w:jc w:val="left"/>
            </w:pPr>
            <w:r>
              <w:t>1</w:t>
            </w:r>
            <w:r>
              <w:t>0</w:t>
            </w:r>
            <w:r>
              <w:t>0</w:t>
            </w:r>
            <w:r>
              <w:t>0</w:t>
            </w:r>
          </w:p>
        </w:tc>
        <w:tc>
          <w:tcPr>
            <w:tcW w:type="dxa" w:w="1039"/>
          </w:tcPr>
          <w:p>
            <w:pPr>
              <w:jc w:val="left"/>
            </w:pPr>
            <w:r>
              <w:t>9</w:t>
            </w:r>
            <w:r>
              <w:t>5</w:t>
            </w:r>
            <w:r>
              <w:t>0</w:t>
            </w:r>
          </w:p>
        </w:tc>
        <w:tc>
          <w:tcPr>
            <w:tcW w:type="dxa" w:w="1039"/>
          </w:tcPr>
          <w:p>
            <w:pPr>
              <w:jc w:val="left"/>
            </w:pPr>
            <w:r>
              <w:t>5</w:t>
            </w:r>
            <w:r>
              <w:t>0</w:t>
            </w:r>
          </w:p>
        </w:tc>
        <w:tc>
          <w:tcPr>
            <w:tcW w:type="dxa" w:w="1039"/>
          </w:tcPr>
          <w:p>
            <w:pPr>
              <w:jc w:val="left"/>
            </w:pPr>
            <w:r>
              <w:t>¥</w:t>
            </w:r>
            <w:r>
              <w:t>1</w:t>
            </w:r>
            <w:r>
              <w:t>,</w:t>
            </w:r>
            <w:r>
              <w:t>4</w:t>
            </w:r>
            <w:r>
              <w:t>5</w:t>
            </w:r>
            <w:r>
              <w:t>0</w:t>
            </w:r>
          </w:p>
        </w:tc>
        <w:tc>
          <w:tcPr>
            <w:tcW w:type="dxa" w:w="1039"/>
          </w:tcPr>
          <w:p>
            <w:pPr>
              <w:jc w:val="left"/>
            </w:pPr>
            <w:r>
              <w:t>3</w:t>
            </w:r>
            <w:r>
              <w:t>0</w:t>
            </w:r>
            <w:r>
              <w:t>,</w:t>
            </w:r>
            <w:r>
              <w:t>0</w:t>
            </w:r>
            <w:r>
              <w:t>0</w:t>
            </w:r>
            <w:r>
              <w:t>0</w:t>
            </w:r>
          </w:p>
        </w:tc>
        <w:tc>
          <w:tcPr>
            <w:tcW w:type="dxa" w:w="1039"/>
          </w:tcPr>
          <w:p>
            <w:pPr>
              <w:jc w:val="left"/>
            </w:pPr>
            <w:r>
              <w:t>$</w:t>
            </w:r>
            <w:r>
              <w:t>3</w:t>
            </w:r>
            <w:r>
              <w:t>,</w:t>
            </w:r>
            <w:r>
              <w:t>5</w:t>
            </w:r>
            <w:r>
              <w:t>6</w:t>
            </w:r>
            <w:r>
              <w:t>2</w:t>
            </w:r>
          </w:p>
        </w:tc>
        <w:tc>
          <w:tcPr>
            <w:tcW w:type="dxa" w:w="1039"/>
          </w:tcPr>
          <w:p>
            <w:pPr>
              <w:jc w:val="left"/>
            </w:pPr>
            <w:r>
              <w:t>$</w:t>
            </w:r>
            <w:r>
              <w:t>2</w:t>
            </w:r>
            <w:r>
              <w:t>0</w:t>
            </w:r>
            <w:r>
              <w:t>.</w:t>
            </w:r>
            <w:r>
              <w:t>8</w:t>
            </w:r>
          </w:p>
        </w:tc>
        <w:tc>
          <w:tcPr>
            <w:tcW w:type="dxa" w:w="1039"/>
          </w:tcPr>
          <w:p>
            <w:pPr>
              <w:jc w:val="left"/>
            </w:pPr>
            <w:r>
              <w:rPr>
                <w:b/>
              </w:rPr>
              <w:t>¥-24,393</w:t>
            </w:r>
          </w:p>
        </w:tc>
      </w:tr>
    </w:tbl>
    <w:p/>
    <w:p>
      <w:pPr>
        <w:pStyle w:val="Blockquote"/>
        <w:shd w:fill="F8F8F8" w:val="clear"/>
        <w:pBdr>
          <w:left w:val="single" w:sz="24" w:color="CCCCCC"/>
        </w:pBdr>
      </w:pPr>
      <w:r>
        <w:rPr>
          <w:b/>
        </w:rPr>
        <w:t>结论</w:t>
      </w:r>
      <w:r>
        <w:t>：</w:t>
      </w:r>
      <w:r>
        <w:t>小</w:t>
      </w:r>
      <w:r>
        <w:t>规</w:t>
      </w:r>
      <w:r>
        <w:t>模</w:t>
      </w:r>
      <w:r>
        <w:t>阶</w:t>
      </w:r>
      <w:r>
        <w:t>段</w:t>
      </w:r>
      <w:r>
        <w:t>必</w:t>
      </w:r>
      <w:r>
        <w:t>然</w:t>
      </w:r>
      <w:r>
        <w:t>亏</w:t>
      </w:r>
      <w:r>
        <w:t>损</w:t>
      </w:r>
      <w:r>
        <w:t>，</w:t>
      </w:r>
      <w:r>
        <w:t>需</w:t>
      </w:r>
      <w:r>
        <w:t>要</w:t>
      </w:r>
      <w:r>
        <w:t>达</w:t>
      </w:r>
      <w:r>
        <w:t>到</w:t>
      </w:r>
      <w:r>
        <w:t>一</w:t>
      </w:r>
      <w:r>
        <w:t>定</w:t>
      </w:r>
      <w:r>
        <w:t>用</w:t>
      </w:r>
      <w:r>
        <w:t>户</w:t>
      </w:r>
      <w:r>
        <w:t>规</w:t>
      </w:r>
      <w:r>
        <w:t>模</w:t>
      </w:r>
      <w:r>
        <w:t>才</w:t>
      </w:r>
      <w:r>
        <w:t>能</w:t>
      </w:r>
      <w:r>
        <w:t>盈</w:t>
      </w:r>
      <w:r>
        <w:t>亏</w:t>
      </w:r>
      <w:r>
        <w:t>平</w:t>
      </w:r>
      <w:r>
        <w:t>衡</w:t>
      </w:r>
    </w:p>
    <w:p>
      <w:pPr>
        <w:pStyle w:val="Heading4"/>
      </w:pPr>
      <w:r>
        <w:t>盈亏平衡点计算</w:t>
      </w:r>
    </w:p>
    <w:p>
      <w:pPr/>
      <w:r/>
      <w:r>
        <w:t>要</w:t>
      </w:r>
      <w:r>
        <w:t>实</w:t>
      </w:r>
      <w:r>
        <w:t>现</w:t>
      </w:r>
      <w:r>
        <w:t>盈</w:t>
      </w:r>
      <w:r>
        <w:t>亏</w:t>
      </w:r>
      <w:r>
        <w:t>平</w:t>
      </w:r>
      <w:r>
        <w:t>衡</w:t>
      </w:r>
      <w:r>
        <w:t>，</w:t>
      </w:r>
      <w:r>
        <w:t>需</w:t>
      </w:r>
      <w:r>
        <w:t>要</w:t>
      </w:r>
      <w:r>
        <w:t>：</w:t>
      </w:r>
    </w:p>
    <w:p>
      <w:pPr>
        <w:shd w:fill="F5F5F5" w:val="clear"/>
        <w:pBdr>
          <w:left w:val="single" w:sz="8" w:color="DDDDDD"/>
          <w:right w:val="single" w:sz="8" w:color="DDDDDD"/>
          <w:top w:val="single" w:sz="8" w:color="DDDDDD"/>
          <w:bottom w:val="single" w:sz="8" w:color="DDDDDD"/>
        </w:pBdr>
      </w:pPr>
      <w:r>
        <w:rPr>
          <w:rStyle w:val="CodeChar"/>
        </w:rPr>
        <w:t>月收入 ≥ Gemini成本 + 固定成本</w:t>
        <w:br/>
      </w:r>
    </w:p>
    <w:p>
      <w:pPr/>
      <w:r/>
      <w:r>
        <w:t>按</w:t>
      </w:r>
      <w:r>
        <w:t>5</w:t>
      </w:r>
      <w:r>
        <w:t>%</w:t>
      </w:r>
      <w:r>
        <w:t>转</w:t>
      </w:r>
      <w:r>
        <w:t>化</w:t>
      </w:r>
      <w:r>
        <w:t>率</w:t>
      </w:r>
      <w:r>
        <w:t>、</w:t>
      </w:r>
      <w:r>
        <w:t>¥</w:t>
      </w:r>
      <w:r>
        <w:t>2</w:t>
      </w:r>
      <w:r>
        <w:t>9</w:t>
      </w:r>
      <w:r>
        <w:t>/</w:t>
      </w:r>
      <w:r>
        <w:t>月</w:t>
      </w:r>
      <w:r>
        <w:t>订</w:t>
      </w:r>
      <w:r>
        <w:t>阅</w:t>
      </w:r>
      <w:r>
        <w:t>计</w:t>
      </w:r>
      <w:r>
        <w:t>算</w:t>
      </w:r>
      <w:r>
        <w:t>：</w:t>
      </w:r>
    </w:p>
    <w:p>
      <w:pPr>
        <w:shd w:fill="F5F5F5" w:val="clear"/>
        <w:pBdr>
          <w:left w:val="single" w:sz="8" w:color="DDDDDD"/>
          <w:right w:val="single" w:sz="8" w:color="DDDDDD"/>
          <w:top w:val="single" w:sz="8" w:color="DDDDDD"/>
          <w:bottom w:val="single" w:sz="8" w:color="DDDDDD"/>
        </w:pBdr>
      </w:pPr>
      <w:r>
        <w:rPr>
          <w:rStyle w:val="CodeChar"/>
        </w:rPr>
        <w:t>0.05 × DAU × 29 ≥ 0.119 × DAU × 30 + 20.8 × 7.3</w:t>
        <w:br/>
      </w:r>
      <w:r>
        <w:rPr>
          <w:rStyle w:val="CodeChar"/>
        </w:rPr>
        <w:t>1.45 × DAU ≥ 3.57 × DAU + 151.84</w:t>
        <w:br/>
      </w:r>
      <w:r>
        <w:rPr>
          <w:rStyle w:val="CodeChar"/>
        </w:rPr>
        <w:t>-2.12 × DAU ≥ 151.84</w:t>
        <w:br/>
      </w:r>
    </w:p>
    <w:p>
      <w:pPr/>
      <w:r/>
      <w:r>
        <w:rPr>
          <w:b/>
        </w:rPr>
        <w:t>单纯订阅模式无法盈亏平衡</w:t>
      </w:r>
      <w:r>
        <w:t>，</w:t>
      </w:r>
      <w:r>
        <w:t>必</w:t>
      </w:r>
      <w:r>
        <w:t>须</w:t>
      </w:r>
      <w:r>
        <w:t>依</w:t>
      </w:r>
      <w:r>
        <w:t>赖</w:t>
      </w:r>
      <w:r>
        <w:t>：</w:t>
      </w:r>
    </w:p>
    <w:p>
      <w:pPr>
        <w:ind w:hanging="142" w:left="0"/>
      </w:pPr>
      <w:r>
        <w:rPr>
          <w:rFonts w:ascii="宋体" w:hAnsi="宋体" w:eastAsia="宋体"/>
          <w:color w:val="000000"/>
          <w:sz w:val="22"/>
        </w:rPr>
        <w:t xml:space="preserve">1. </w:t>
      </w:r>
      <w:r>
        <w:rPr>
          <w:b/>
        </w:rPr>
        <w:t>高付费转化率</w:t>
      </w:r>
      <w:r>
        <w:t>（</w:t>
      </w:r>
      <w:r>
        <w:t>&gt;</w:t>
      </w:r>
      <w:r>
        <w:t>1</w:t>
      </w:r>
      <w:r>
        <w:t>5</w:t>
      </w:r>
      <w:r>
        <w:t>%</w:t>
      </w:r>
      <w:r>
        <w:t>）</w:t>
      </w:r>
    </w:p>
    <w:p>
      <w:pPr>
        <w:ind w:hanging="142" w:left="0"/>
      </w:pPr>
      <w:r>
        <w:rPr>
          <w:rFonts w:ascii="宋体" w:hAnsi="宋体" w:eastAsia="宋体"/>
          <w:color w:val="000000"/>
          <w:sz w:val="22"/>
        </w:rPr>
        <w:t xml:space="preserve">2. </w:t>
      </w:r>
      <w:r>
        <w:rPr>
          <w:b/>
        </w:rPr>
        <w:t>按次付费高价值用户</w:t>
      </w:r>
    </w:p>
    <w:p>
      <w:pPr>
        <w:ind w:hanging="142" w:left="0"/>
      </w:pPr>
      <w:r>
        <w:rPr>
          <w:rFonts w:ascii="宋体" w:hAnsi="宋体" w:eastAsia="宋体"/>
          <w:color w:val="000000"/>
          <w:sz w:val="22"/>
        </w:rPr>
        <w:t xml:space="preserve">3. </w:t>
      </w:r>
      <w:r>
        <w:rPr>
          <w:b/>
        </w:rPr>
        <w:t>企业级大客户</w:t>
      </w:r>
    </w:p>
    <w:p>
      <w:pPr>
        <w:pStyle w:val="Heading4"/>
      </w:pPr>
      <w:r>
        <w:t>分层商业策略</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F2F2F2" w:val="clear"/>
          </w:tcPr>
          <w:p>
            <w:pPr>
              <w:jc w:val="left"/>
            </w:pPr>
            <w:r>
              <w:rPr>
                <w:b/>
              </w:rPr>
              <w:t>阶</w:t>
            </w:r>
            <w:r>
              <w:rPr>
                <w:b/>
              </w:rPr>
              <w:t>段</w:t>
            </w:r>
          </w:p>
        </w:tc>
        <w:tc>
          <w:tcPr>
            <w:tcW w:type="dxa" w:w="2771"/>
            <w:shd w:fill="F2F2F2" w:val="clear"/>
          </w:tcPr>
          <w:p>
            <w:pPr>
              <w:jc w:val="left"/>
            </w:pPr>
            <w:r>
              <w:rPr>
                <w:b/>
              </w:rPr>
              <w:t>D</w:t>
            </w:r>
            <w:r>
              <w:rPr>
                <w:b/>
              </w:rPr>
              <w:t>A</w:t>
            </w:r>
            <w:r>
              <w:rPr>
                <w:b/>
              </w:rPr>
              <w:t>U</w:t>
            </w:r>
            <w:r>
              <w:rPr>
                <w:b/>
              </w:rPr>
              <w:t>目</w:t>
            </w:r>
            <w:r>
              <w:rPr>
                <w:b/>
              </w:rPr>
              <w:t>标</w:t>
            </w:r>
          </w:p>
        </w:tc>
        <w:tc>
          <w:tcPr>
            <w:tcW w:type="dxa" w:w="2771"/>
            <w:shd w:fill="F2F2F2" w:val="clear"/>
          </w:tcPr>
          <w:p>
            <w:pPr>
              <w:jc w:val="left"/>
            </w:pPr>
            <w:r>
              <w:rPr>
                <w:b/>
              </w:rPr>
              <w:t>策</w:t>
            </w:r>
            <w:r>
              <w:rPr>
                <w:b/>
              </w:rPr>
              <w:t>略</w:t>
            </w:r>
            <w:r>
              <w:rPr>
                <w:b/>
              </w:rPr>
              <w:t>重</w:t>
            </w:r>
            <w:r>
              <w:rPr>
                <w:b/>
              </w:rPr>
              <w:t>点</w:t>
            </w:r>
          </w:p>
        </w:tc>
      </w:tr>
      <w:tr>
        <w:tc>
          <w:tcPr>
            <w:tcW w:type="dxa" w:w="2771"/>
          </w:tcPr>
          <w:p>
            <w:pPr>
              <w:jc w:val="left"/>
            </w:pPr>
            <w:r>
              <w:t>M</w:t>
            </w:r>
            <w:r>
              <w:t>V</w:t>
            </w:r>
            <w:r>
              <w:t>P</w:t>
            </w:r>
            <w:r>
              <w:t>期</w:t>
            </w:r>
          </w:p>
        </w:tc>
        <w:tc>
          <w:tcPr>
            <w:tcW w:type="dxa" w:w="2771"/>
          </w:tcPr>
          <w:p>
            <w:pPr>
              <w:jc w:val="left"/>
            </w:pPr>
            <w:r>
              <w:t>0</w:t>
            </w:r>
            <w:r>
              <w:t>-</w:t>
            </w:r>
            <w:r>
              <w:t>1</w:t>
            </w:r>
            <w:r>
              <w:t>0</w:t>
            </w:r>
            <w:r>
              <w:t>0</w:t>
            </w:r>
          </w:p>
        </w:tc>
        <w:tc>
          <w:tcPr>
            <w:tcW w:type="dxa" w:w="2771"/>
          </w:tcPr>
          <w:p>
            <w:pPr>
              <w:jc w:val="left"/>
            </w:pPr>
            <w:r>
              <w:t>打</w:t>
            </w:r>
            <w:r>
              <w:t>磨</w:t>
            </w:r>
            <w:r>
              <w:t>产</w:t>
            </w:r>
            <w:r>
              <w:t>品</w:t>
            </w:r>
            <w:r>
              <w:t>，</w:t>
            </w:r>
            <w:r>
              <w:t>积</w:t>
            </w:r>
            <w:r>
              <w:t>累</w:t>
            </w:r>
            <w:r>
              <w:t>种</w:t>
            </w:r>
            <w:r>
              <w:t>子</w:t>
            </w:r>
            <w:r>
              <w:t>用</w:t>
            </w:r>
            <w:r>
              <w:t>户</w:t>
            </w:r>
            <w:r>
              <w:t>，</w:t>
            </w:r>
            <w:r>
              <w:t>亏</w:t>
            </w:r>
            <w:r>
              <w:t>损</w:t>
            </w:r>
            <w:r>
              <w:t>可</w:t>
            </w:r>
            <w:r>
              <w:t>接</w:t>
            </w:r>
            <w:r>
              <w:t>受</w:t>
            </w:r>
          </w:p>
        </w:tc>
      </w:tr>
      <w:tr>
        <w:tc>
          <w:tcPr>
            <w:tcW w:type="dxa" w:w="2771"/>
          </w:tcPr>
          <w:p>
            <w:pPr>
              <w:jc w:val="left"/>
            </w:pPr>
            <w:r>
              <w:t>增</w:t>
            </w:r>
            <w:r>
              <w:t>长</w:t>
            </w:r>
            <w:r>
              <w:t>期</w:t>
            </w:r>
          </w:p>
        </w:tc>
        <w:tc>
          <w:tcPr>
            <w:tcW w:type="dxa" w:w="2771"/>
          </w:tcPr>
          <w:p>
            <w:pPr>
              <w:jc w:val="left"/>
            </w:pPr>
            <w:r>
              <w:t>1</w:t>
            </w:r>
            <w:r>
              <w:t>0</w:t>
            </w:r>
            <w:r>
              <w:t>0</w:t>
            </w:r>
            <w:r>
              <w:t>-</w:t>
            </w:r>
            <w:r>
              <w:t>1</w:t>
            </w:r>
            <w:r>
              <w:t>0</w:t>
            </w:r>
            <w:r>
              <w:t>0</w:t>
            </w:r>
            <w:r>
              <w:t>0</w:t>
            </w:r>
          </w:p>
        </w:tc>
        <w:tc>
          <w:tcPr>
            <w:tcW w:type="dxa" w:w="2771"/>
          </w:tcPr>
          <w:p>
            <w:pPr>
              <w:jc w:val="left"/>
            </w:pPr>
            <w:r>
              <w:t>专</w:t>
            </w:r>
            <w:r>
              <w:t>注</w:t>
            </w:r>
            <w:r>
              <w:t>转</w:t>
            </w:r>
            <w:r>
              <w:t>化</w:t>
            </w:r>
            <w:r>
              <w:t>率</w:t>
            </w:r>
            <w:r>
              <w:t>提</w:t>
            </w:r>
            <w:r>
              <w:t>升</w:t>
            </w:r>
            <w:r>
              <w:t>，</w:t>
            </w:r>
            <w:r>
              <w:t>¥</w:t>
            </w:r>
            <w:r>
              <w:t>2</w:t>
            </w:r>
            <w:r>
              <w:t>9</w:t>
            </w:r>
            <w:r>
              <w:t>/</w:t>
            </w:r>
            <w:r>
              <w:t>月</w:t>
            </w:r>
            <w:r>
              <w:t>定</w:t>
            </w:r>
            <w:r>
              <w:t>价</w:t>
            </w:r>
            <w:r>
              <w:t>验</w:t>
            </w:r>
            <w:r>
              <w:t>证</w:t>
            </w:r>
          </w:p>
        </w:tc>
      </w:tr>
      <w:tr>
        <w:tc>
          <w:tcPr>
            <w:tcW w:type="dxa" w:w="2771"/>
          </w:tcPr>
          <w:p>
            <w:pPr>
              <w:jc w:val="left"/>
            </w:pPr>
            <w:r>
              <w:t>规</w:t>
            </w:r>
            <w:r>
              <w:t>模</w:t>
            </w:r>
            <w:r>
              <w:t>化</w:t>
            </w:r>
          </w:p>
        </w:tc>
        <w:tc>
          <w:tcPr>
            <w:tcW w:type="dxa" w:w="2771"/>
          </w:tcPr>
          <w:p>
            <w:pPr>
              <w:jc w:val="left"/>
            </w:pPr>
            <w:r>
              <w:t>1</w:t>
            </w:r>
            <w:r>
              <w:t>0</w:t>
            </w:r>
            <w:r>
              <w:t>0</w:t>
            </w:r>
            <w:r>
              <w:t>0</w:t>
            </w:r>
            <w:r>
              <w:t>+</w:t>
            </w:r>
          </w:p>
        </w:tc>
        <w:tc>
          <w:tcPr>
            <w:tcW w:type="dxa" w:w="2771"/>
          </w:tcPr>
          <w:p>
            <w:pPr>
              <w:jc w:val="left"/>
            </w:pPr>
            <w:r>
              <w:t>推</w:t>
            </w:r>
            <w:r>
              <w:t>出</w:t>
            </w:r>
            <w:r>
              <w:t>年</w:t>
            </w:r>
            <w:r>
              <w:t>卡</w:t>
            </w:r>
            <w:r>
              <w:t>、</w:t>
            </w:r>
            <w:r>
              <w:t>企</w:t>
            </w:r>
            <w:r>
              <w:t>业</w:t>
            </w:r>
            <w:r>
              <w:t>版</w:t>
            </w:r>
            <w:r>
              <w:t>，</w:t>
            </w:r>
            <w:r>
              <w:t>降</w:t>
            </w:r>
            <w:r>
              <w:t>低</w:t>
            </w:r>
            <w:r>
              <w:t>获</w:t>
            </w:r>
            <w:r>
              <w:t>客</w:t>
            </w:r>
            <w:r>
              <w:t>成</w:t>
            </w:r>
            <w:r>
              <w:t>本</w:t>
            </w:r>
          </w:p>
        </w:tc>
      </w:tr>
    </w:tbl>
    <w:p/>
    <w:p>
      <w:pPr>
        <w:pStyle w:val="Heading3"/>
      </w:pPr>
      <w:r>
        <w:t>免费层说明</w:t>
      </w:r>
    </w:p>
    <w:p>
      <w:pPr/>
      <w:r/>
      <w:r>
        <w:t>G</w:t>
      </w:r>
      <w:r>
        <w:t>e</w:t>
      </w:r>
      <w:r>
        <w:t>m</w:t>
      </w:r>
      <w:r>
        <w:t>i</w:t>
      </w:r>
      <w:r>
        <w:t>n</w:t>
      </w:r>
      <w:r>
        <w:t>i</w:t>
      </w:r>
      <w:r>
        <w:t xml:space="preserve"> </w:t>
      </w:r>
      <w:r>
        <w:t>免</w:t>
      </w:r>
      <w:r>
        <w:t>费</w:t>
      </w:r>
      <w:r>
        <w:t>层</w:t>
      </w:r>
      <w:r>
        <w:t>配</w:t>
      </w:r>
      <w:r>
        <w:t>额</w:t>
      </w:r>
      <w:r>
        <w:t>为</w:t>
      </w:r>
      <w:r>
        <w:rPr>
          <w:b/>
        </w:rPr>
        <w:t>每个API Key ~500次/天</w:t>
      </w:r>
      <w:r>
        <w:t>，</w:t>
      </w:r>
      <w:r>
        <w:t>所</w:t>
      </w:r>
      <w:r>
        <w:t>有</w:t>
      </w:r>
      <w:r>
        <w:t>用</w:t>
      </w:r>
      <w:r>
        <w:t>户</w:t>
      </w:r>
      <w:r>
        <w:t>共</w:t>
      </w:r>
      <w:r>
        <w:t>享</w:t>
      </w:r>
      <w:r>
        <w:t>同</w:t>
      </w:r>
      <w:r>
        <w:t>一</w:t>
      </w:r>
      <w:r>
        <w:t>个</w:t>
      </w:r>
      <w:r>
        <w:t>K</w:t>
      </w:r>
      <w:r>
        <w:t>e</w:t>
      </w:r>
      <w:r>
        <w:t>y</w:t>
      </w:r>
      <w:r>
        <w:t>的</w:t>
      </w:r>
      <w:r>
        <w:t>配</w:t>
      </w:r>
      <w:r>
        <w:t>额</w:t>
      </w:r>
      <w:r>
        <w:t>（</w:t>
      </w:r>
      <w:r>
        <w:t>非</w:t>
      </w:r>
      <w:r>
        <w:t>每</w:t>
      </w:r>
      <w:r>
        <w:t>用</w:t>
      </w:r>
      <w:r>
        <w:t>户</w:t>
      </w:r>
      <w:r>
        <w:t>独</w:t>
      </w:r>
      <w:r>
        <w:t>立</w:t>
      </w:r>
      <w:r>
        <w:t>）</w:t>
      </w:r>
      <w:r>
        <w:t>。</w:t>
      </w:r>
    </w:p>
    <w:p>
      <w:pPr>
        <w:ind w:hanging="142" w:left="0"/>
      </w:pPr>
      <w:r>
        <w:rPr>
          <w:rFonts w:ascii="宋体" w:hAnsi="宋体" w:eastAsia="宋体"/>
          <w:color w:val="000000"/>
          <w:sz w:val="22"/>
        </w:rPr>
        <w:t xml:space="preserve">• </w:t>
      </w:r>
      <w:r>
        <w:t>M</w:t>
      </w:r>
      <w:r>
        <w:t>V</w:t>
      </w:r>
      <w:r>
        <w:t>P</w:t>
      </w:r>
      <w:r>
        <w:t>阶</w:t>
      </w:r>
      <w:r>
        <w:t>段</w:t>
      </w:r>
      <w:r>
        <w:t>可</w:t>
      </w:r>
      <w:r>
        <w:t>蹭</w:t>
      </w:r>
      <w:r>
        <w:t>免</w:t>
      </w:r>
      <w:r>
        <w:t>费</w:t>
      </w:r>
      <w:r>
        <w:t>层</w:t>
      </w:r>
      <w:r>
        <w:t>，</w:t>
      </w:r>
      <w:r>
        <w:t>1</w:t>
      </w:r>
      <w:r>
        <w:t>0</w:t>
      </w:r>
      <w:r>
        <w:t>0</w:t>
      </w:r>
      <w:r>
        <w:t xml:space="preserve"> </w:t>
      </w:r>
      <w:r>
        <w:t>D</w:t>
      </w:r>
      <w:r>
        <w:t>A</w:t>
      </w:r>
      <w:r>
        <w:t>U</w:t>
      </w:r>
      <w:r>
        <w:t xml:space="preserve"> </w:t>
      </w:r>
      <w:r>
        <w:t>×</w:t>
      </w:r>
      <w:r>
        <w:t xml:space="preserve"> </w:t>
      </w:r>
      <w:r>
        <w:t>4</w:t>
      </w:r>
      <w:r>
        <w:t>次</w:t>
      </w:r>
      <w:r>
        <w:t>调</w:t>
      </w:r>
      <w:r>
        <w:t>用</w:t>
      </w:r>
      <w:r>
        <w:t>/</w:t>
      </w:r>
      <w:r>
        <w:t>天</w:t>
      </w:r>
      <w:r>
        <w:t xml:space="preserve"> </w:t>
      </w:r>
      <w:r>
        <w:t>≈</w:t>
      </w:r>
      <w:r>
        <w:t xml:space="preserve"> </w:t>
      </w:r>
      <w:r>
        <w:t>4</w:t>
      </w:r>
      <w:r>
        <w:t>0</w:t>
      </w:r>
      <w:r>
        <w:t>0</w:t>
      </w:r>
      <w:r>
        <w:t>次</w:t>
      </w:r>
      <w:r>
        <w:t>，</w:t>
      </w:r>
      <w:r>
        <w:t>接</w:t>
      </w:r>
      <w:r>
        <w:t>近</w:t>
      </w:r>
      <w:r>
        <w:t>上</w:t>
      </w:r>
      <w:r>
        <w:t>限</w:t>
      </w:r>
    </w:p>
    <w:p>
      <w:pPr>
        <w:ind w:hanging="142" w:left="0"/>
      </w:pPr>
      <w:r>
        <w:rPr>
          <w:rFonts w:ascii="宋体" w:hAnsi="宋体" w:eastAsia="宋体"/>
          <w:color w:val="000000"/>
          <w:sz w:val="22"/>
        </w:rPr>
        <w:t xml:space="preserve">• </w:t>
      </w:r>
      <w:r>
        <w:t>商</w:t>
      </w:r>
      <w:r>
        <w:t>业</w:t>
      </w:r>
      <w:r>
        <w:t>规</w:t>
      </w:r>
      <w:r>
        <w:t>划</w:t>
      </w:r>
      <w:r>
        <w:t>不</w:t>
      </w:r>
      <w:r>
        <w:t>应</w:t>
      </w:r>
      <w:r>
        <w:t>依</w:t>
      </w:r>
      <w:r>
        <w:t>赖</w:t>
      </w:r>
      <w:r>
        <w:t>免</w:t>
      </w:r>
      <w:r>
        <w:t>费</w:t>
      </w:r>
      <w:r>
        <w:t>层</w:t>
      </w:r>
      <w:r>
        <w:t>：</w:t>
      </w:r>
      <w:r>
        <w:t>配</w:t>
      </w:r>
      <w:r>
        <w:t>额</w:t>
      </w:r>
      <w:r>
        <w:t>可</w:t>
      </w:r>
      <w:r>
        <w:t>能</w:t>
      </w:r>
      <w:r>
        <w:t>随</w:t>
      </w:r>
      <w:r>
        <w:t>时</w:t>
      </w:r>
      <w:r>
        <w:t>调</w:t>
      </w:r>
      <w:r>
        <w:t>整</w:t>
      </w:r>
      <w:r>
        <w:t>，</w:t>
      </w:r>
      <w:r>
        <w:t>超</w:t>
      </w:r>
      <w:r>
        <w:t>出</w:t>
      </w:r>
      <w:r>
        <w:t>后</w:t>
      </w:r>
      <w:r>
        <w:t>无</w:t>
      </w:r>
      <w:r>
        <w:t>预</w:t>
      </w:r>
      <w:r>
        <w:t>警</w:t>
      </w:r>
      <w:r>
        <w:t>直</w:t>
      </w:r>
      <w:r>
        <w:t>接</w:t>
      </w:r>
      <w:r>
        <w:t>失</w:t>
      </w:r>
      <w:r>
        <w:t>败</w:t>
      </w:r>
    </w:p>
    <w:p>
      <w:pPr>
        <w:pStyle w:val="Heading3"/>
      </w:pPr>
      <w:r>
        <w:t>成本优化路径</w:t>
      </w:r>
    </w:p>
    <w:p>
      <w:pPr>
        <w:ind w:hanging="142" w:left="0"/>
      </w:pPr>
      <w:r>
        <w:rPr>
          <w:rFonts w:ascii="宋体" w:hAnsi="宋体" w:eastAsia="宋体"/>
          <w:color w:val="000000"/>
          <w:sz w:val="22"/>
        </w:rPr>
        <w:t xml:space="preserve">1. </w:t>
      </w:r>
      <w:r>
        <w:rPr>
          <w:b/>
        </w:rPr>
        <w:t>MVP期（0-100 DAU）</w:t>
      </w:r>
      <w:r>
        <w:t>：</w:t>
      </w:r>
      <w:r>
        <w:t>使</w:t>
      </w:r>
      <w:r>
        <w:t>用</w:t>
      </w:r>
      <w:r>
        <w:t>G</w:t>
      </w:r>
      <w:r>
        <w:t>e</w:t>
      </w:r>
      <w:r>
        <w:t>m</w:t>
      </w:r>
      <w:r>
        <w:t>i</w:t>
      </w:r>
      <w:r>
        <w:t>n</w:t>
      </w:r>
      <w:r>
        <w:t>i</w:t>
      </w:r>
      <w:r>
        <w:t>免</w:t>
      </w:r>
      <w:r>
        <w:t>费</w:t>
      </w:r>
      <w:r>
        <w:t>层</w:t>
      </w:r>
      <w:r>
        <w:t>，</w:t>
      </w:r>
      <w:r>
        <w:t>月</w:t>
      </w:r>
      <w:r>
        <w:t>成</w:t>
      </w:r>
      <w:r>
        <w:t>本</w:t>
      </w:r>
      <w:r>
        <w:t>≈</w:t>
      </w:r>
      <w:r>
        <w:t>¥</w:t>
      </w:r>
      <w:r>
        <w:t>1</w:t>
      </w:r>
      <w:r>
        <w:t>5</w:t>
      </w:r>
      <w:r>
        <w:t>1</w:t>
      </w:r>
      <w:r>
        <w:t>（</w:t>
      </w:r>
      <w:r>
        <w:t>仅</w:t>
      </w:r>
      <w:r>
        <w:t>V</w:t>
      </w:r>
      <w:r>
        <w:t>e</w:t>
      </w:r>
      <w:r>
        <w:t>r</w:t>
      </w:r>
      <w:r>
        <w:t>c</w:t>
      </w:r>
      <w:r>
        <w:t>e</w:t>
      </w:r>
      <w:r>
        <w:t>l</w:t>
      </w:r>
      <w:r>
        <w:t xml:space="preserve"> </w:t>
      </w:r>
      <w:r>
        <w:t>P</w:t>
      </w:r>
      <w:r>
        <w:t>r</w:t>
      </w:r>
      <w:r>
        <w:t>o</w:t>
      </w:r>
      <w:r>
        <w:t xml:space="preserve"> </w:t>
      </w:r>
      <w:r>
        <w:t>+</w:t>
      </w:r>
      <w:r>
        <w:t xml:space="preserve"> </w:t>
      </w:r>
      <w:r>
        <w:t>域</w:t>
      </w:r>
      <w:r>
        <w:t>名</w:t>
      </w:r>
      <w:r>
        <w:t>）</w:t>
      </w:r>
    </w:p>
    <w:p>
      <w:pPr>
        <w:ind w:hanging="142" w:left="0"/>
      </w:pPr>
      <w:r>
        <w:rPr>
          <w:rFonts w:ascii="宋体" w:hAnsi="宋体" w:eastAsia="宋体"/>
          <w:color w:val="000000"/>
          <w:sz w:val="22"/>
        </w:rPr>
        <w:t xml:space="preserve">2. </w:t>
      </w:r>
      <w:r>
        <w:rPr>
          <w:b/>
        </w:rPr>
        <w:t>增长期（100-500 DAU）</w:t>
      </w:r>
      <w:r>
        <w:t>：</w:t>
      </w:r>
      <w:r>
        <w:t>切</w:t>
      </w:r>
      <w:r>
        <w:t>换</w:t>
      </w:r>
      <w:r>
        <w:t>G</w:t>
      </w:r>
      <w:r>
        <w:t>e</w:t>
      </w:r>
      <w:r>
        <w:t>m</w:t>
      </w:r>
      <w:r>
        <w:t>i</w:t>
      </w:r>
      <w:r>
        <w:t>n</w:t>
      </w:r>
      <w:r>
        <w:t>i</w:t>
      </w:r>
      <w:r>
        <w:t>付</w:t>
      </w:r>
      <w:r>
        <w:t>费</w:t>
      </w:r>
      <w:r>
        <w:t>，</w:t>
      </w:r>
      <w:r>
        <w:t>月</w:t>
      </w:r>
      <w:r>
        <w:t>成</w:t>
      </w:r>
      <w:r>
        <w:t>本</w:t>
      </w:r>
      <w:r>
        <w:t>≈</w:t>
      </w:r>
      <w:r>
        <w:t>¥</w:t>
      </w:r>
      <w:r>
        <w:t>9</w:t>
      </w:r>
      <w:r>
        <w:t>0</w:t>
      </w:r>
      <w:r>
        <w:t>0</w:t>
      </w:r>
      <w:r>
        <w:t>-</w:t>
      </w:r>
      <w:r>
        <w:t>4</w:t>
      </w:r>
      <w:r>
        <w:t>,</w:t>
      </w:r>
      <w:r>
        <w:t>3</w:t>
      </w:r>
      <w:r>
        <w:t>0</w:t>
      </w:r>
      <w:r>
        <w:t>0</w:t>
      </w:r>
      <w:r>
        <w:t>，</w:t>
      </w:r>
      <w:r>
        <w:t>需</w:t>
      </w:r>
      <w:r>
        <w:t>商</w:t>
      </w:r>
      <w:r>
        <w:t>业</w:t>
      </w:r>
      <w:r>
        <w:t>定</w:t>
      </w:r>
      <w:r>
        <w:t>价</w:t>
      </w:r>
      <w:r>
        <w:t>覆</w:t>
      </w:r>
      <w:r>
        <w:t>盖</w:t>
      </w:r>
    </w:p>
    <w:p>
      <w:pPr>
        <w:ind w:hanging="142" w:left="0"/>
      </w:pPr>
      <w:r>
        <w:rPr>
          <w:rFonts w:ascii="宋体" w:hAnsi="宋体" w:eastAsia="宋体"/>
          <w:color w:val="000000"/>
          <w:sz w:val="22"/>
        </w:rPr>
        <w:t xml:space="preserve">3. </w:t>
      </w:r>
      <w:r>
        <w:rPr>
          <w:b/>
        </w:rPr>
        <w:t>规模期（500+ DAU）</w:t>
      </w:r>
      <w:r>
        <w:t>：</w:t>
      </w:r>
    </w:p>
    <w:p>
      <w:pPr>
        <w:ind w:hanging="142" w:left="425"/>
      </w:pPr>
      <w:r>
        <w:rPr>
          <w:rFonts w:ascii="宋体" w:hAnsi="宋体" w:eastAsia="宋体"/>
          <w:color w:val="000000"/>
          <w:sz w:val="22"/>
        </w:rPr>
        <w:t xml:space="preserve">◦ </w:t>
      </w:r>
      <w:r>
        <w:t>多</w:t>
      </w:r>
      <w:r>
        <w:t>A</w:t>
      </w:r>
      <w:r>
        <w:t>P</w:t>
      </w:r>
      <w:r>
        <w:t>I</w:t>
      </w:r>
      <w:r>
        <w:t xml:space="preserve"> </w:t>
      </w:r>
      <w:r>
        <w:t>K</w:t>
      </w:r>
      <w:r>
        <w:t>e</w:t>
      </w:r>
      <w:r>
        <w:t>y</w:t>
      </w:r>
      <w:r>
        <w:t>轮</w:t>
      </w:r>
      <w:r>
        <w:t>转</w:t>
      </w:r>
      <w:r>
        <w:t>扩</w:t>
      </w:r>
      <w:r>
        <w:t>展</w:t>
      </w:r>
      <w:r>
        <w:t>免</w:t>
      </w:r>
      <w:r>
        <w:t>费</w:t>
      </w:r>
      <w:r>
        <w:t>额</w:t>
      </w:r>
      <w:r>
        <w:t>度</w:t>
      </w:r>
      <w:r>
        <w:t>（</w:t>
      </w:r>
      <w:r>
        <w:t>每</w:t>
      </w:r>
      <w:r>
        <w:t>K</w:t>
      </w:r>
      <w:r>
        <w:t>e</w:t>
      </w:r>
      <w:r>
        <w:t>y</w:t>
      </w:r>
      <w:r>
        <w:t xml:space="preserve"> </w:t>
      </w:r>
      <w:r>
        <w:t>5</w:t>
      </w:r>
      <w:r>
        <w:t>0</w:t>
      </w:r>
      <w:r>
        <w:t>0</w:t>
      </w:r>
      <w:r>
        <w:t>次</w:t>
      </w:r>
      <w:r>
        <w:t>/</w:t>
      </w:r>
      <w:r>
        <w:t>天</w:t>
      </w:r>
      <w:r>
        <w:t>，</w:t>
      </w:r>
      <w:r>
        <w:t>N</w:t>
      </w:r>
      <w:r>
        <w:t>个</w:t>
      </w:r>
      <w:r>
        <w:t>K</w:t>
      </w:r>
      <w:r>
        <w:t>e</w:t>
      </w:r>
      <w:r>
        <w:t>y</w:t>
      </w:r>
      <w:r>
        <w:t xml:space="preserve"> </w:t>
      </w:r>
      <w:r>
        <w:t>=</w:t>
      </w:r>
      <w:r>
        <w:t xml:space="preserve"> </w:t>
      </w:r>
      <w:r>
        <w:t>N</w:t>
      </w:r>
      <w:r>
        <w:t>×</w:t>
      </w:r>
      <w:r>
        <w:t>5</w:t>
      </w:r>
      <w:r>
        <w:t>0</w:t>
      </w:r>
      <w:r>
        <w:t>0</w:t>
      </w:r>
      <w:r>
        <w:t>次</w:t>
      </w:r>
      <w:r>
        <w:t>/</w:t>
      </w:r>
      <w:r>
        <w:t>天</w:t>
      </w:r>
      <w:r>
        <w:t>）</w:t>
      </w:r>
    </w:p>
    <w:p>
      <w:pPr>
        <w:ind w:hanging="142" w:left="425"/>
      </w:pPr>
      <w:r>
        <w:rPr>
          <w:rFonts w:ascii="宋体" w:hAnsi="宋体" w:eastAsia="宋体"/>
          <w:color w:val="000000"/>
          <w:sz w:val="22"/>
        </w:rPr>
        <w:t xml:space="preserve">◦ </w:t>
      </w:r>
      <w:r>
        <w:t>结</w:t>
      </w:r>
      <w:r>
        <w:t>果</w:t>
      </w:r>
      <w:r>
        <w:t>缓</w:t>
      </w:r>
      <w:r>
        <w:t>存</w:t>
      </w:r>
      <w:r>
        <w:t>：</w:t>
      </w:r>
      <w:r>
        <w:t>同</w:t>
      </w:r>
      <w:r>
        <w:t>天</w:t>
      </w:r>
      <w:r>
        <w:t>体</w:t>
      </w:r>
      <w:r>
        <w:t>/</w:t>
      </w:r>
      <w:r>
        <w:t>相</w:t>
      </w:r>
      <w:r>
        <w:t>似</w:t>
      </w:r>
      <w:r>
        <w:t>参</w:t>
      </w:r>
      <w:r>
        <w:t>数</w:t>
      </w:r>
      <w:r>
        <w:t>的</w:t>
      </w:r>
      <w:r>
        <w:t>增</w:t>
      </w:r>
      <w:r>
        <w:t>强</w:t>
      </w:r>
      <w:r>
        <w:t>结</w:t>
      </w:r>
      <w:r>
        <w:t>果</w:t>
      </w:r>
      <w:r>
        <w:t>缓</w:t>
      </w:r>
      <w:r>
        <w:t>存</w:t>
      </w:r>
      <w:r>
        <w:t>2</w:t>
      </w:r>
      <w:r>
        <w:t>4</w:t>
      </w:r>
      <w:r>
        <w:t>h</w:t>
      </w:r>
      <w:r>
        <w:t>，</w:t>
      </w:r>
      <w:r>
        <w:t>避</w:t>
      </w:r>
      <w:r>
        <w:t>免</w:t>
      </w:r>
      <w:r>
        <w:t>重</w:t>
      </w:r>
      <w:r>
        <w:t>复</w:t>
      </w:r>
      <w:r>
        <w:t>调</w:t>
      </w:r>
      <w:r>
        <w:t>用</w:t>
      </w:r>
    </w:p>
    <w:p>
      <w:pPr>
        <w:ind w:hanging="142" w:left="425"/>
      </w:pPr>
      <w:r>
        <w:rPr>
          <w:rFonts w:ascii="宋体" w:hAnsi="宋体" w:eastAsia="宋体"/>
          <w:color w:val="000000"/>
          <w:sz w:val="22"/>
        </w:rPr>
        <w:t xml:space="preserve">◦ </w:t>
      </w:r>
      <w:r>
        <w:t>持</w:t>
      </w:r>
      <w:r>
        <w:t>续</w:t>
      </w:r>
      <w:r>
        <w:t>关</w:t>
      </w:r>
      <w:r>
        <w:t>注</w:t>
      </w:r>
      <w:r>
        <w:t>G</w:t>
      </w:r>
      <w:r>
        <w:t>o</w:t>
      </w:r>
      <w:r>
        <w:t>o</w:t>
      </w:r>
      <w:r>
        <w:t>g</w:t>
      </w:r>
      <w:r>
        <w:t>l</w:t>
      </w:r>
      <w:r>
        <w:t>e</w:t>
      </w:r>
      <w:r>
        <w:t>新</w:t>
      </w:r>
      <w:r>
        <w:t>模</w:t>
      </w:r>
      <w:r>
        <w:t>型</w:t>
      </w:r>
      <w:r>
        <w:t>：</w:t>
      </w:r>
      <w:r>
        <w:t>若</w:t>
      </w:r>
      <w:r>
        <w:t>推</w:t>
      </w:r>
      <w:r>
        <w:t>出</w:t>
      </w:r>
      <w:r>
        <w:t>更</w:t>
      </w:r>
      <w:r>
        <w:t>便</w:t>
      </w:r>
      <w:r>
        <w:t>宜</w:t>
      </w:r>
      <w:r>
        <w:t>的</w:t>
      </w:r>
      <w:r>
        <w:t>图</w:t>
      </w:r>
      <w:r>
        <w:t>像</w:t>
      </w:r>
      <w:r>
        <w:t>增</w:t>
      </w:r>
      <w:r>
        <w:t>强</w:t>
      </w:r>
      <w:r>
        <w:t>模</w:t>
      </w:r>
      <w:r>
        <w:t>型</w:t>
      </w:r>
      <w:r>
        <w:t>及</w:t>
      </w:r>
      <w:r>
        <w:t>时</w:t>
      </w:r>
      <w:r>
        <w:t>切</w:t>
      </w:r>
      <w:r>
        <w:t>换</w:t>
      </w:r>
    </w:p>
    <w:p>
      <w:pPr>
        <w:ind w:hanging="142" w:left="0"/>
      </w:pPr>
      <w:r>
        <w:rPr>
          <w:rFonts w:ascii="宋体" w:hAnsi="宋体" w:eastAsia="宋体"/>
          <w:color w:val="000000"/>
          <w:sz w:val="22"/>
        </w:rPr>
        <w:t xml:space="preserve">4. </w:t>
      </w:r>
      <w:r>
        <w:rPr>
          <w:b/>
        </w:rPr>
        <w:t>Vercel Pro必需</w:t>
      </w:r>
      <w:r>
        <w:t>：</w:t>
      </w:r>
      <w:r>
        <w:t>$</w:t>
      </w:r>
      <w:r>
        <w:t>2</w:t>
      </w:r>
      <w:r>
        <w:t>0</w:t>
      </w:r>
      <w:r>
        <w:t>/</w:t>
      </w:r>
      <w:r>
        <w:t>月</w:t>
      </w:r>
      <w:r>
        <w:t>（</w:t>
      </w:r>
      <w:r>
        <w:t>免</w:t>
      </w:r>
      <w:r>
        <w:t>费</w:t>
      </w:r>
      <w:r>
        <w:t>版</w:t>
      </w:r>
      <w:r>
        <w:t>1</w:t>
      </w:r>
      <w:r>
        <w:t>0</w:t>
      </w:r>
      <w:r>
        <w:t>秒</w:t>
      </w:r>
      <w:r>
        <w:t>超</w:t>
      </w:r>
      <w:r>
        <w:t>时</w:t>
      </w:r>
      <w:r>
        <w:t>不</w:t>
      </w:r>
      <w:r>
        <w:t>可</w:t>
      </w:r>
      <w:r>
        <w:t>用</w:t>
      </w:r>
      <w:r>
        <w:t>）</w:t>
      </w:r>
    </w:p>
    <w:p>
      <w:pPr>
        <w:pStyle w:val="HorizontalRule"/>
        <w:pBdr>
          <w:top w:val="single" w:sz="8" w:color="CCCCCC"/>
        </w:pBdr>
        <w:spacing w:after="240"/>
      </w:pPr>
    </w:p>
    <w:p>
      <w:pPr>
        <w:pStyle w:val="Heading2"/>
      </w:pPr>
      <w:r>
        <w:t>商业化设计 [v2.1-added]</w:t>
      </w:r>
    </w:p>
    <w:p>
      <w:pPr>
        <w:pStyle w:val="Heading3"/>
      </w:pPr>
      <w:r>
        <w:t>用户分层体系</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层</w:t>
            </w:r>
            <w:r>
              <w:rPr>
                <w:b/>
              </w:rPr>
              <w:t>级</w:t>
            </w:r>
          </w:p>
        </w:tc>
        <w:tc>
          <w:tcPr>
            <w:tcW w:type="dxa" w:w="2078"/>
            <w:shd w:fill="F2F2F2" w:val="clear"/>
          </w:tcPr>
          <w:p>
            <w:pPr>
              <w:jc w:val="left"/>
            </w:pPr>
            <w:r>
              <w:rPr>
                <w:b/>
              </w:rPr>
              <w:t>目</w:t>
            </w:r>
            <w:r>
              <w:rPr>
                <w:b/>
              </w:rPr>
              <w:t>标</w:t>
            </w:r>
            <w:r>
              <w:rPr>
                <w:b/>
              </w:rPr>
              <w:t>用</w:t>
            </w:r>
            <w:r>
              <w:rPr>
                <w:b/>
              </w:rPr>
              <w:t>户</w:t>
            </w:r>
          </w:p>
        </w:tc>
        <w:tc>
          <w:tcPr>
            <w:tcW w:type="dxa" w:w="2078"/>
            <w:shd w:fill="F2F2F2" w:val="clear"/>
          </w:tcPr>
          <w:p>
            <w:pPr>
              <w:jc w:val="left"/>
            </w:pPr>
            <w:r>
              <w:rPr>
                <w:b/>
              </w:rPr>
              <w:t>核</w:t>
            </w:r>
            <w:r>
              <w:rPr>
                <w:b/>
              </w:rPr>
              <w:t>心</w:t>
            </w:r>
            <w:r>
              <w:rPr>
                <w:b/>
              </w:rPr>
              <w:t>诉</w:t>
            </w:r>
            <w:r>
              <w:rPr>
                <w:b/>
              </w:rPr>
              <w:t>求</w:t>
            </w:r>
          </w:p>
        </w:tc>
        <w:tc>
          <w:tcPr>
            <w:tcW w:type="dxa" w:w="2078"/>
            <w:shd w:fill="F2F2F2" w:val="clear"/>
          </w:tcPr>
          <w:p>
            <w:pPr>
              <w:jc w:val="left"/>
            </w:pPr>
            <w:r>
              <w:rPr>
                <w:b/>
              </w:rPr>
              <w:t>定</w:t>
            </w:r>
            <w:r>
              <w:rPr>
                <w:b/>
              </w:rPr>
              <w:t>价</w:t>
            </w:r>
            <w:r>
              <w:rPr>
                <w:b/>
              </w:rPr>
              <w:t>策</w:t>
            </w:r>
            <w:r>
              <w:rPr>
                <w:b/>
              </w:rPr>
              <w:t>略</w:t>
            </w:r>
          </w:p>
        </w:tc>
      </w:tr>
      <w:tr>
        <w:tc>
          <w:tcPr>
            <w:tcW w:type="dxa" w:w="2078"/>
          </w:tcPr>
          <w:p>
            <w:pPr>
              <w:jc w:val="left"/>
            </w:pPr>
            <w:r>
              <w:rPr>
                <w:b/>
              </w:rPr>
              <w:t>Free</w:t>
            </w:r>
          </w:p>
        </w:tc>
        <w:tc>
          <w:tcPr>
            <w:tcW w:type="dxa" w:w="2078"/>
          </w:tcPr>
          <w:p>
            <w:pPr>
              <w:jc w:val="left"/>
            </w:pPr>
            <w:r>
              <w:t>天</w:t>
            </w:r>
            <w:r>
              <w:t>文</w:t>
            </w:r>
            <w:r>
              <w:t>爱</w:t>
            </w:r>
            <w:r>
              <w:t>好</w:t>
            </w:r>
            <w:r>
              <w:t>者</w:t>
            </w:r>
            <w:r>
              <w:t>、</w:t>
            </w:r>
            <w:r>
              <w:t>新</w:t>
            </w:r>
            <w:r>
              <w:t>用</w:t>
            </w:r>
            <w:r>
              <w:t>户</w:t>
            </w:r>
          </w:p>
        </w:tc>
        <w:tc>
          <w:tcPr>
            <w:tcW w:type="dxa" w:w="2078"/>
          </w:tcPr>
          <w:p>
            <w:pPr>
              <w:jc w:val="left"/>
            </w:pPr>
            <w:r>
              <w:t>体</w:t>
            </w:r>
            <w:r>
              <w:t>验</w:t>
            </w:r>
            <w:r>
              <w:t>产</w:t>
            </w:r>
            <w:r>
              <w:t>品</w:t>
            </w:r>
            <w:r>
              <w:t>、</w:t>
            </w:r>
            <w:r>
              <w:t>验</w:t>
            </w:r>
            <w:r>
              <w:t>证</w:t>
            </w:r>
            <w:r>
              <w:t>效</w:t>
            </w:r>
            <w:r>
              <w:t>果</w:t>
            </w:r>
          </w:p>
        </w:tc>
        <w:tc>
          <w:tcPr>
            <w:tcW w:type="dxa" w:w="2078"/>
          </w:tcPr>
          <w:p>
            <w:pPr>
              <w:jc w:val="left"/>
            </w:pPr>
            <w:r>
              <w:t>免</w:t>
            </w:r>
            <w:r>
              <w:t>费</w:t>
            </w:r>
          </w:p>
        </w:tc>
      </w:tr>
      <w:tr>
        <w:tc>
          <w:tcPr>
            <w:tcW w:type="dxa" w:w="2078"/>
          </w:tcPr>
          <w:p>
            <w:pPr>
              <w:jc w:val="left"/>
            </w:pPr>
            <w:r>
              <w:rPr>
                <w:b/>
              </w:rPr>
              <w:t>Pro</w:t>
            </w:r>
          </w:p>
        </w:tc>
        <w:tc>
          <w:tcPr>
            <w:tcW w:type="dxa" w:w="2078"/>
          </w:tcPr>
          <w:p>
            <w:pPr>
              <w:jc w:val="left"/>
            </w:pPr>
            <w:r>
              <w:t>活</w:t>
            </w:r>
            <w:r>
              <w:t>跃</w:t>
            </w:r>
            <w:r>
              <w:t>天</w:t>
            </w:r>
            <w:r>
              <w:t>文</w:t>
            </w:r>
            <w:r>
              <w:t>摄</w:t>
            </w:r>
            <w:r>
              <w:t>影</w:t>
            </w:r>
            <w:r>
              <w:t>爱</w:t>
            </w:r>
            <w:r>
              <w:t>好</w:t>
            </w:r>
            <w:r>
              <w:t>者</w:t>
            </w:r>
          </w:p>
        </w:tc>
        <w:tc>
          <w:tcPr>
            <w:tcW w:type="dxa" w:w="2078"/>
          </w:tcPr>
          <w:p>
            <w:pPr>
              <w:jc w:val="left"/>
            </w:pPr>
            <w:r>
              <w:t>高</w:t>
            </w:r>
            <w:r>
              <w:t>频</w:t>
            </w:r>
            <w:r>
              <w:t>使</w:t>
            </w:r>
            <w:r>
              <w:t>用</w:t>
            </w:r>
            <w:r>
              <w:t>、</w:t>
            </w:r>
            <w:r>
              <w:t>跳</w:t>
            </w:r>
            <w:r>
              <w:t>过</w:t>
            </w:r>
            <w:r>
              <w:t>验</w:t>
            </w:r>
            <w:r>
              <w:t>证</w:t>
            </w:r>
          </w:p>
        </w:tc>
        <w:tc>
          <w:tcPr>
            <w:tcW w:type="dxa" w:w="2078"/>
          </w:tcPr>
          <w:p>
            <w:pPr>
              <w:jc w:val="left"/>
            </w:pPr>
            <w:r>
              <w:t>¥</w:t>
            </w:r>
            <w:r>
              <w:t>2</w:t>
            </w:r>
            <w:r>
              <w:t>9</w:t>
            </w:r>
            <w:r>
              <w:t>/</w:t>
            </w:r>
            <w:r>
              <w:t>月</w:t>
            </w:r>
          </w:p>
        </w:tc>
      </w:tr>
      <w:tr>
        <w:tc>
          <w:tcPr>
            <w:tcW w:type="dxa" w:w="2078"/>
          </w:tcPr>
          <w:p>
            <w:pPr>
              <w:jc w:val="left"/>
            </w:pPr>
            <w:r>
              <w:rPr>
                <w:b/>
              </w:rPr>
              <w:t>Enterprise</w:t>
            </w:r>
          </w:p>
        </w:tc>
        <w:tc>
          <w:tcPr>
            <w:tcW w:type="dxa" w:w="2078"/>
          </w:tcPr>
          <w:p>
            <w:pPr>
              <w:jc w:val="left"/>
            </w:pPr>
            <w:r>
              <w:t>天</w:t>
            </w:r>
            <w:r>
              <w:t>文</w:t>
            </w:r>
            <w:r>
              <w:t>社</w:t>
            </w:r>
            <w:r>
              <w:t>群</w:t>
            </w:r>
            <w:r>
              <w:t>、</w:t>
            </w:r>
            <w:r>
              <w:t>机</w:t>
            </w:r>
            <w:r>
              <w:t>构</w:t>
            </w:r>
            <w:r>
              <w:t>、</w:t>
            </w:r>
            <w:r>
              <w:t>专</w:t>
            </w:r>
            <w:r>
              <w:t>业</w:t>
            </w:r>
            <w:r>
              <w:t>摄</w:t>
            </w:r>
            <w:r>
              <w:t>影</w:t>
            </w:r>
            <w:r>
              <w:t>师</w:t>
            </w:r>
          </w:p>
        </w:tc>
        <w:tc>
          <w:tcPr>
            <w:tcW w:type="dxa" w:w="2078"/>
          </w:tcPr>
          <w:p>
            <w:pPr>
              <w:jc w:val="left"/>
            </w:pPr>
            <w:r>
              <w:t>A</w:t>
            </w:r>
            <w:r>
              <w:t>P</w:t>
            </w:r>
            <w:r>
              <w:t>I</w:t>
            </w:r>
            <w:r>
              <w:t>接</w:t>
            </w:r>
            <w:r>
              <w:t>入</w:t>
            </w:r>
            <w:r>
              <w:t>、</w:t>
            </w:r>
            <w:r>
              <w:t>S</w:t>
            </w:r>
            <w:r>
              <w:t>L</w:t>
            </w:r>
            <w:r>
              <w:t>A</w:t>
            </w:r>
            <w:r>
              <w:t>保</w:t>
            </w:r>
            <w:r>
              <w:t>障</w:t>
            </w:r>
          </w:p>
        </w:tc>
        <w:tc>
          <w:tcPr>
            <w:tcW w:type="dxa" w:w="2078"/>
          </w:tcPr>
          <w:p>
            <w:pPr>
              <w:jc w:val="left"/>
            </w:pPr>
            <w:r>
              <w:t>¥</w:t>
            </w:r>
            <w:r>
              <w:t>1</w:t>
            </w:r>
            <w:r>
              <w:t>9</w:t>
            </w:r>
            <w:r>
              <w:t>9</w:t>
            </w:r>
            <w:r>
              <w:t>/</w:t>
            </w:r>
            <w:r>
              <w:t>月</w:t>
            </w:r>
          </w:p>
        </w:tc>
      </w:tr>
    </w:tbl>
    <w:p/>
    <w:p>
      <w:pPr>
        <w:pStyle w:val="Heading3"/>
      </w:pPr>
      <w:r>
        <w:t>权益矩阵 [v2.1-added]</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功</w:t>
            </w:r>
            <w:r>
              <w:rPr>
                <w:b/>
              </w:rPr>
              <w:t>能</w:t>
            </w:r>
          </w:p>
        </w:tc>
        <w:tc>
          <w:tcPr>
            <w:tcW w:type="dxa" w:w="2078"/>
            <w:shd w:fill="F2F2F2" w:val="clear"/>
          </w:tcPr>
          <w:p>
            <w:pPr>
              <w:jc w:val="left"/>
            </w:pPr>
            <w:r>
              <w:rPr>
                <w:b/>
              </w:rPr>
              <w:t>F</w:t>
            </w:r>
            <w:r>
              <w:rPr>
                <w:b/>
              </w:rPr>
              <w:t>r</w:t>
            </w:r>
            <w:r>
              <w:rPr>
                <w:b/>
              </w:rPr>
              <w:t>e</w:t>
            </w:r>
            <w:r>
              <w:rPr>
                <w:b/>
              </w:rPr>
              <w:t>e</w:t>
            </w:r>
          </w:p>
        </w:tc>
        <w:tc>
          <w:tcPr>
            <w:tcW w:type="dxa" w:w="2078"/>
            <w:shd w:fill="F2F2F2" w:val="clear"/>
          </w:tcPr>
          <w:p>
            <w:pPr>
              <w:jc w:val="left"/>
            </w:pPr>
            <w:r>
              <w:rPr>
                <w:b/>
              </w:rPr>
              <w:t>P</w:t>
            </w:r>
            <w:r>
              <w:rPr>
                <w:b/>
              </w:rPr>
              <w:t>r</w:t>
            </w:r>
            <w:r>
              <w:rPr>
                <w:b/>
              </w:rPr>
              <w:t>o</w:t>
            </w:r>
          </w:p>
        </w:tc>
        <w:tc>
          <w:tcPr>
            <w:tcW w:type="dxa" w:w="2078"/>
            <w:shd w:fill="F2F2F2" w:val="clear"/>
          </w:tcPr>
          <w:p>
            <w:pPr>
              <w:jc w:val="left"/>
            </w:pPr>
            <w:r>
              <w:rPr>
                <w:b/>
              </w:rPr>
              <w:t>E</w:t>
            </w:r>
            <w:r>
              <w:rPr>
                <w:b/>
              </w:rPr>
              <w:t>n</w:t>
            </w:r>
            <w:r>
              <w:rPr>
                <w:b/>
              </w:rPr>
              <w:t>t</w:t>
            </w:r>
            <w:r>
              <w:rPr>
                <w:b/>
              </w:rPr>
              <w:t>e</w:t>
            </w:r>
            <w:r>
              <w:rPr>
                <w:b/>
              </w:rPr>
              <w:t>r</w:t>
            </w:r>
            <w:r>
              <w:rPr>
                <w:b/>
              </w:rPr>
              <w:t>p</w:t>
            </w:r>
            <w:r>
              <w:rPr>
                <w:b/>
              </w:rPr>
              <w:t>r</w:t>
            </w:r>
            <w:r>
              <w:rPr>
                <w:b/>
              </w:rPr>
              <w:t>i</w:t>
            </w:r>
            <w:r>
              <w:rPr>
                <w:b/>
              </w:rPr>
              <w:t>s</w:t>
            </w:r>
            <w:r>
              <w:rPr>
                <w:b/>
              </w:rPr>
              <w:t>e</w:t>
            </w:r>
          </w:p>
        </w:tc>
      </w:tr>
      <w:tr>
        <w:tc>
          <w:tcPr>
            <w:tcW w:type="dxa" w:w="2078"/>
          </w:tcPr>
          <w:p>
            <w:pPr>
              <w:jc w:val="left"/>
            </w:pPr>
            <w:r>
              <w:t>每</w:t>
            </w:r>
            <w:r>
              <w:t>日</w:t>
            </w:r>
            <w:r>
              <w:t>处</w:t>
            </w:r>
            <w:r>
              <w:t>理</w:t>
            </w:r>
            <w:r>
              <w:t>次</w:t>
            </w:r>
            <w:r>
              <w:t>数</w:t>
            </w:r>
          </w:p>
        </w:tc>
        <w:tc>
          <w:tcPr>
            <w:tcW w:type="dxa" w:w="2078"/>
          </w:tcPr>
          <w:p>
            <w:pPr>
              <w:jc w:val="left"/>
            </w:pPr>
            <w:r>
              <w:t>3</w:t>
            </w:r>
            <w:r>
              <w:t>次</w:t>
            </w:r>
          </w:p>
        </w:tc>
        <w:tc>
          <w:tcPr>
            <w:tcW w:type="dxa" w:w="2078"/>
          </w:tcPr>
          <w:p>
            <w:pPr>
              <w:jc w:val="left"/>
            </w:pPr>
            <w:r>
              <w:t>3</w:t>
            </w:r>
            <w:r>
              <w:t>0</w:t>
            </w:r>
            <w:r>
              <w:t>次</w:t>
            </w:r>
          </w:p>
        </w:tc>
        <w:tc>
          <w:tcPr>
            <w:tcW w:type="dxa" w:w="2078"/>
          </w:tcPr>
          <w:p>
            <w:pPr>
              <w:jc w:val="left"/>
            </w:pPr>
            <w:r>
              <w:t>无</w:t>
            </w:r>
            <w:r>
              <w:t>限</w:t>
            </w:r>
          </w:p>
        </w:tc>
      </w:tr>
      <w:tr>
        <w:tc>
          <w:tcPr>
            <w:tcW w:type="dxa" w:w="2078"/>
          </w:tcPr>
          <w:p>
            <w:pPr>
              <w:jc w:val="left"/>
            </w:pPr>
            <w:r>
              <w:t>图</w:t>
            </w:r>
            <w:r>
              <w:t>像</w:t>
            </w:r>
            <w:r>
              <w:t>增</w:t>
            </w:r>
            <w:r>
              <w:t>强</w:t>
            </w:r>
            <w:r>
              <w:t>质</w:t>
            </w:r>
            <w:r>
              <w:t>量</w:t>
            </w:r>
          </w:p>
        </w:tc>
        <w:tc>
          <w:tcPr>
            <w:tcW w:type="dxa" w:w="2078"/>
          </w:tcPr>
          <w:p>
            <w:pPr>
              <w:jc w:val="left"/>
            </w:pPr>
            <w:r>
              <w:t>标</w:t>
            </w:r>
            <w:r>
              <w:t>准</w:t>
            </w:r>
          </w:p>
        </w:tc>
        <w:tc>
          <w:tcPr>
            <w:tcW w:type="dxa" w:w="2078"/>
          </w:tcPr>
          <w:p>
            <w:pPr>
              <w:jc w:val="left"/>
            </w:pPr>
            <w:r>
              <w:t>高</w:t>
            </w:r>
            <w:r>
              <w:t>清</w:t>
            </w:r>
          </w:p>
        </w:tc>
        <w:tc>
          <w:tcPr>
            <w:tcW w:type="dxa" w:w="2078"/>
          </w:tcPr>
          <w:p>
            <w:pPr>
              <w:jc w:val="left"/>
            </w:pPr>
            <w:r>
              <w:t>原</w:t>
            </w:r>
            <w:r>
              <w:t>图</w:t>
            </w:r>
            <w:r>
              <w:t>无</w:t>
            </w:r>
            <w:r>
              <w:t>损</w:t>
            </w:r>
          </w:p>
        </w:tc>
      </w:tr>
      <w:tr>
        <w:tc>
          <w:tcPr>
            <w:tcW w:type="dxa" w:w="2078"/>
          </w:tcPr>
          <w:p>
            <w:pPr>
              <w:jc w:val="left"/>
            </w:pPr>
            <w:r>
              <w:t>二</w:t>
            </w:r>
            <w:r>
              <w:t>次</w:t>
            </w:r>
            <w:r>
              <w:t>验</w:t>
            </w:r>
            <w:r>
              <w:t>证</w:t>
            </w:r>
          </w:p>
        </w:tc>
        <w:tc>
          <w:tcPr>
            <w:tcW w:type="dxa" w:w="2078"/>
          </w:tcPr>
          <w:p>
            <w:pPr>
              <w:jc w:val="left"/>
            </w:pPr>
            <w:r>
              <w:t>✅</w:t>
            </w:r>
            <w:r>
              <w:t xml:space="preserve"> </w:t>
            </w:r>
            <w:r>
              <w:t>必</w:t>
            </w:r>
            <w:r>
              <w:t>做</w:t>
            </w:r>
          </w:p>
        </w:tc>
        <w:tc>
          <w:tcPr>
            <w:tcW w:type="dxa" w:w="2078"/>
          </w:tcPr>
          <w:p>
            <w:pPr>
              <w:jc w:val="left"/>
            </w:pPr>
            <w:r>
              <w:t>❌</w:t>
            </w:r>
            <w:r>
              <w:t xml:space="preserve"> </w:t>
            </w:r>
            <w:r>
              <w:t>可</w:t>
            </w:r>
            <w:r>
              <w:t>跳</w:t>
            </w:r>
            <w:r>
              <w:t>过</w:t>
            </w:r>
          </w:p>
        </w:tc>
        <w:tc>
          <w:tcPr>
            <w:tcW w:type="dxa" w:w="2078"/>
          </w:tcPr>
          <w:p>
            <w:pPr>
              <w:jc w:val="left"/>
            </w:pPr>
            <w:r>
              <w:t>❌</w:t>
            </w:r>
            <w:r>
              <w:t xml:space="preserve"> </w:t>
            </w:r>
            <w:r>
              <w:t>可</w:t>
            </w:r>
            <w:r>
              <w:t>跳</w:t>
            </w:r>
            <w:r>
              <w:t>过</w:t>
            </w:r>
          </w:p>
        </w:tc>
      </w:tr>
      <w:tr>
        <w:tc>
          <w:tcPr>
            <w:tcW w:type="dxa" w:w="2078"/>
          </w:tcPr>
          <w:p>
            <w:pPr>
              <w:jc w:val="left"/>
            </w:pPr>
            <w:r>
              <w:t>处</w:t>
            </w:r>
            <w:r>
              <w:t>理</w:t>
            </w:r>
            <w:r>
              <w:t>优</w:t>
            </w:r>
            <w:r>
              <w:t>先</w:t>
            </w:r>
            <w:r>
              <w:t>级</w:t>
            </w:r>
          </w:p>
        </w:tc>
        <w:tc>
          <w:tcPr>
            <w:tcW w:type="dxa" w:w="2078"/>
          </w:tcPr>
          <w:p>
            <w:pPr>
              <w:jc w:val="left"/>
            </w:pPr>
            <w:r>
              <w:t>普</w:t>
            </w:r>
            <w:r>
              <w:t>通</w:t>
            </w:r>
            <w:r>
              <w:t>队</w:t>
            </w:r>
            <w:r>
              <w:t>列</w:t>
            </w:r>
          </w:p>
        </w:tc>
        <w:tc>
          <w:tcPr>
            <w:tcW w:type="dxa" w:w="2078"/>
          </w:tcPr>
          <w:p>
            <w:pPr>
              <w:jc w:val="left"/>
            </w:pPr>
            <w:r>
              <w:t>优</w:t>
            </w:r>
            <w:r>
              <w:t>先</w:t>
            </w:r>
            <w:r>
              <w:t>队</w:t>
            </w:r>
            <w:r>
              <w:t>列</w:t>
            </w:r>
          </w:p>
        </w:tc>
        <w:tc>
          <w:tcPr>
            <w:tcW w:type="dxa" w:w="2078"/>
          </w:tcPr>
          <w:p>
            <w:pPr>
              <w:jc w:val="left"/>
            </w:pPr>
            <w:r>
              <w:t>V</w:t>
            </w:r>
            <w:r>
              <w:t>I</w:t>
            </w:r>
            <w:r>
              <w:t>P</w:t>
            </w:r>
            <w:r>
              <w:t>通</w:t>
            </w:r>
            <w:r>
              <w:t>道</w:t>
            </w:r>
          </w:p>
        </w:tc>
      </w:tr>
      <w:tr>
        <w:tc>
          <w:tcPr>
            <w:tcW w:type="dxa" w:w="2078"/>
          </w:tcPr>
          <w:p>
            <w:pPr>
              <w:jc w:val="left"/>
            </w:pPr>
            <w:r>
              <w:t>原</w:t>
            </w:r>
            <w:r>
              <w:t>始</w:t>
            </w:r>
            <w:r>
              <w:t>W</w:t>
            </w:r>
            <w:r>
              <w:t>C</w:t>
            </w:r>
            <w:r>
              <w:t>S</w:t>
            </w:r>
            <w:r>
              <w:t>数</w:t>
            </w:r>
            <w:r>
              <w:t>据</w:t>
            </w:r>
          </w:p>
        </w:tc>
        <w:tc>
          <w:tcPr>
            <w:tcW w:type="dxa" w:w="2078"/>
          </w:tcPr>
          <w:p>
            <w:pPr>
              <w:jc w:val="left"/>
            </w:pPr>
            <w:r>
              <w:t>✅</w:t>
            </w:r>
          </w:p>
        </w:tc>
        <w:tc>
          <w:tcPr>
            <w:tcW w:type="dxa" w:w="2078"/>
          </w:tcPr>
          <w:p>
            <w:pPr>
              <w:jc w:val="left"/>
            </w:pPr>
            <w:r>
              <w:t>✅</w:t>
            </w:r>
          </w:p>
        </w:tc>
        <w:tc>
          <w:tcPr>
            <w:tcW w:type="dxa" w:w="2078"/>
          </w:tcPr>
          <w:p>
            <w:pPr>
              <w:jc w:val="left"/>
            </w:pPr>
            <w:r>
              <w:t>✅</w:t>
            </w:r>
            <w:r>
              <w:t xml:space="preserve"> </w:t>
            </w:r>
            <w:r>
              <w:t>+</w:t>
            </w:r>
            <w:r>
              <w:t xml:space="preserve"> </w:t>
            </w:r>
            <w:r>
              <w:t>S</w:t>
            </w:r>
            <w:r>
              <w:t>I</w:t>
            </w:r>
            <w:r>
              <w:t>M</w:t>
            </w:r>
            <w:r>
              <w:t>B</w:t>
            </w:r>
            <w:r>
              <w:t>A</w:t>
            </w:r>
            <w:r>
              <w:t>D</w:t>
            </w:r>
            <w:r>
              <w:t>详</w:t>
            </w:r>
            <w:r>
              <w:t>细</w:t>
            </w:r>
            <w:r>
              <w:t>查</w:t>
            </w:r>
            <w:r>
              <w:t>询</w:t>
            </w:r>
          </w:p>
        </w:tc>
      </w:tr>
      <w:tr>
        <w:tc>
          <w:tcPr>
            <w:tcW w:type="dxa" w:w="2078"/>
          </w:tcPr>
          <w:p>
            <w:pPr>
              <w:jc w:val="left"/>
            </w:pPr>
            <w:r>
              <w:t>A</w:t>
            </w:r>
            <w:r>
              <w:t>P</w:t>
            </w:r>
            <w:r>
              <w:t>I</w:t>
            </w:r>
            <w:r>
              <w:t>接</w:t>
            </w:r>
            <w:r>
              <w:t>入</w:t>
            </w:r>
          </w:p>
        </w:tc>
        <w:tc>
          <w:tcPr>
            <w:tcW w:type="dxa" w:w="2078"/>
          </w:tcPr>
          <w:p>
            <w:pPr>
              <w:jc w:val="left"/>
            </w:pPr>
            <w:r>
              <w:t>❌</w:t>
            </w:r>
          </w:p>
        </w:tc>
        <w:tc>
          <w:tcPr>
            <w:tcW w:type="dxa" w:w="2078"/>
          </w:tcPr>
          <w:p>
            <w:pPr>
              <w:jc w:val="left"/>
            </w:pPr>
            <w:r>
              <w:t>❌</w:t>
            </w:r>
          </w:p>
        </w:tc>
        <w:tc>
          <w:tcPr>
            <w:tcW w:type="dxa" w:w="2078"/>
          </w:tcPr>
          <w:p>
            <w:pPr>
              <w:jc w:val="left"/>
            </w:pPr>
            <w:r>
              <w:t>✅</w:t>
            </w:r>
          </w:p>
        </w:tc>
      </w:tr>
      <w:tr>
        <w:tc>
          <w:tcPr>
            <w:tcW w:type="dxa" w:w="2078"/>
          </w:tcPr>
          <w:p>
            <w:pPr>
              <w:jc w:val="left"/>
            </w:pPr>
            <w:r>
              <w:t>S</w:t>
            </w:r>
            <w:r>
              <w:t>L</w:t>
            </w:r>
            <w:r>
              <w:t>A</w:t>
            </w:r>
            <w:r>
              <w:t>保</w:t>
            </w:r>
            <w:r>
              <w:t>障</w:t>
            </w:r>
          </w:p>
        </w:tc>
        <w:tc>
          <w:tcPr>
            <w:tcW w:type="dxa" w:w="2078"/>
          </w:tcPr>
          <w:p>
            <w:pPr>
              <w:jc w:val="left"/>
            </w:pPr>
            <w:r>
              <w:t>无</w:t>
            </w:r>
          </w:p>
        </w:tc>
        <w:tc>
          <w:tcPr>
            <w:tcW w:type="dxa" w:w="2078"/>
          </w:tcPr>
          <w:p>
            <w:pPr>
              <w:jc w:val="left"/>
            </w:pPr>
            <w:r>
              <w:t>无</w:t>
            </w:r>
          </w:p>
        </w:tc>
        <w:tc>
          <w:tcPr>
            <w:tcW w:type="dxa" w:w="2078"/>
          </w:tcPr>
          <w:p>
            <w:pPr>
              <w:jc w:val="left"/>
            </w:pPr>
            <w:r>
              <w:t>9</w:t>
            </w:r>
            <w:r>
              <w:t>9</w:t>
            </w:r>
            <w:r>
              <w:t>.</w:t>
            </w:r>
            <w:r>
              <w:t>9</w:t>
            </w:r>
            <w:r>
              <w:t>%</w:t>
            </w:r>
            <w:r>
              <w:t>可</w:t>
            </w:r>
            <w:r>
              <w:t>用</w:t>
            </w:r>
            <w:r>
              <w:t>性</w:t>
            </w:r>
          </w:p>
        </w:tc>
      </w:tr>
      <w:tr>
        <w:tc>
          <w:tcPr>
            <w:tcW w:type="dxa" w:w="2078"/>
          </w:tcPr>
          <w:p>
            <w:pPr>
              <w:jc w:val="left"/>
            </w:pPr>
            <w:r>
              <w:t>技</w:t>
            </w:r>
            <w:r>
              <w:t>术</w:t>
            </w:r>
            <w:r>
              <w:t>支</w:t>
            </w:r>
            <w:r>
              <w:t>持</w:t>
            </w:r>
          </w:p>
        </w:tc>
        <w:tc>
          <w:tcPr>
            <w:tcW w:type="dxa" w:w="2078"/>
          </w:tcPr>
          <w:p>
            <w:pPr>
              <w:jc w:val="left"/>
            </w:pPr>
            <w:r>
              <w:t>社</w:t>
            </w:r>
            <w:r>
              <w:t>区</w:t>
            </w:r>
          </w:p>
        </w:tc>
        <w:tc>
          <w:tcPr>
            <w:tcW w:type="dxa" w:w="2078"/>
          </w:tcPr>
          <w:p>
            <w:pPr>
              <w:jc w:val="left"/>
            </w:pPr>
            <w:r>
              <w:t>邮</w:t>
            </w:r>
            <w:r>
              <w:t>件</w:t>
            </w:r>
          </w:p>
        </w:tc>
        <w:tc>
          <w:tcPr>
            <w:tcW w:type="dxa" w:w="2078"/>
          </w:tcPr>
          <w:p>
            <w:pPr>
              <w:jc w:val="left"/>
            </w:pPr>
            <w:r>
              <w:t>专</w:t>
            </w:r>
            <w:r>
              <w:t>属</w:t>
            </w:r>
            <w:r>
              <w:t>客</w:t>
            </w:r>
            <w:r>
              <w:t>服</w:t>
            </w:r>
          </w:p>
        </w:tc>
      </w:tr>
      <w:tr>
        <w:tc>
          <w:tcPr>
            <w:tcW w:type="dxa" w:w="2078"/>
          </w:tcPr>
          <w:p>
            <w:pPr>
              <w:jc w:val="left"/>
            </w:pPr>
            <w:r>
              <w:t>发</w:t>
            </w:r>
            <w:r>
              <w:t>票</w:t>
            </w:r>
          </w:p>
        </w:tc>
        <w:tc>
          <w:tcPr>
            <w:tcW w:type="dxa" w:w="2078"/>
          </w:tcPr>
          <w:p>
            <w:pPr>
              <w:jc w:val="left"/>
            </w:pPr>
            <w:r>
              <w:t>❌</w:t>
            </w:r>
          </w:p>
        </w:tc>
        <w:tc>
          <w:tcPr>
            <w:tcW w:type="dxa" w:w="2078"/>
          </w:tcPr>
          <w:p>
            <w:pPr>
              <w:jc w:val="left"/>
            </w:pPr>
            <w:r>
              <w:t>✅</w:t>
            </w:r>
          </w:p>
        </w:tc>
        <w:tc>
          <w:tcPr>
            <w:tcW w:type="dxa" w:w="2078"/>
          </w:tcPr>
          <w:p>
            <w:pPr>
              <w:jc w:val="left"/>
            </w:pPr>
            <w:r>
              <w:t>✅</w:t>
            </w:r>
          </w:p>
        </w:tc>
      </w:tr>
    </w:tbl>
    <w:p/>
    <w:p>
      <w:pPr>
        <w:pStyle w:val="Heading3"/>
      </w:pPr>
      <w:r>
        <w:t>付费转化路径 [v2.1-added]</w:t>
      </w:r>
    </w:p>
    <w:p>
      <w:pPr>
        <w:shd w:fill="F5F5F5" w:val="clear"/>
        <w:pBdr>
          <w:left w:val="single" w:sz="8" w:color="DDDDDD"/>
          <w:right w:val="single" w:sz="8" w:color="DDDDDD"/>
          <w:top w:val="single" w:sz="8" w:color="DDDDDD"/>
          <w:bottom w:val="single" w:sz="8" w:color="DDDDDD"/>
        </w:pBdr>
      </w:pPr>
      <w:r>
        <w:rPr>
          <w:rStyle w:val="CodeChar"/>
        </w:rPr>
        <w:t>┌─────────────────────────────────────────────────────────────┐</w:t>
        <w:br/>
      </w:r>
      <w:r>
        <w:rPr>
          <w:rStyle w:val="CodeChar"/>
        </w:rPr>
        <w:t>│                     用户首次体验流程                          │</w:t>
        <w:br/>
      </w:r>
      <w:r>
        <w:rPr>
          <w:rStyle w:val="CodeChar"/>
        </w:rPr>
        <w:t>├─────────────────────────────────────────────────────────────┤</w:t>
        <w:br/>
      </w:r>
      <w:r>
        <w:rPr>
          <w:rStyle w:val="CodeChar"/>
        </w:rPr>
        <w:t>│                                                             │</w:t>
        <w:br/>
      </w:r>
      <w:r>
        <w:rPr>
          <w:rStyle w:val="CodeChar"/>
        </w:rPr>
        <w:t>│  [注册] → [上传照片] → [3次免费增强] → [达到日限额]            │</w:t>
        <w:br/>
      </w:r>
      <w:r>
        <w:rPr>
          <w:rStyle w:val="CodeChar"/>
        </w:rPr>
        <w:t>│                            ↓                                 │</w:t>
        <w:br/>
      </w:r>
      <w:r>
        <w:rPr>
          <w:rStyle w:val="CodeChar"/>
        </w:rPr>
        <w:t>│                   [弹窗引导升级]                              │</w:t>
        <w:br/>
      </w:r>
      <w:r>
        <w:rPr>
          <w:rStyle w:val="CodeChar"/>
        </w:rPr>
        <w:t>│                   "今日免费次数已用完"                          │</w:t>
        <w:br/>
      </w:r>
      <w:r>
        <w:rPr>
          <w:rStyle w:val="CodeChar"/>
        </w:rPr>
        <w:t>│                   "升级Pro解锁30次/天"                        │</w:t>
        <w:br/>
      </w:r>
      <w:r>
        <w:rPr>
          <w:rStyle w:val="CodeChar"/>
        </w:rPr>
        <w:t>│                   [¥29/月 立即开通]                           │</w:t>
        <w:br/>
      </w:r>
      <w:r>
        <w:rPr>
          <w:rStyle w:val="CodeChar"/>
        </w:rPr>
        <w:t>│                            ↓                                 │</w:t>
        <w:br/>
      </w:r>
      <w:r>
        <w:rPr>
          <w:rStyle w:val="CodeChar"/>
        </w:rPr>
        <w:t>│                   [免费用户转化]                              │</w:t>
        <w:br/>
      </w:r>
      <w:r>
        <w:rPr>
          <w:rStyle w:val="CodeChar"/>
        </w:rPr>
        <w:t>│                                                             │</w:t>
        <w:br/>
      </w:r>
      <w:r>
        <w:rPr>
          <w:rStyle w:val="CodeChar"/>
        </w:rPr>
        <w:t>└─────────────────────────────────────────────────────────────┘</w:t>
        <w:br/>
      </w:r>
    </w:p>
    <w:p>
      <w:pPr/>
      <w:r/>
      <w:r>
        <w:rPr>
          <w:b/>
        </w:rPr>
        <w:t>转化触发时机</w:t>
      </w:r>
      <w:r>
        <w:t>：</w:t>
      </w:r>
    </w:p>
    <w:p>
      <w:pPr>
        <w:ind w:hanging="142" w:left="0"/>
      </w:pPr>
      <w:r>
        <w:rPr>
          <w:rFonts w:ascii="宋体" w:hAnsi="宋体" w:eastAsia="宋体"/>
          <w:color w:val="000000"/>
          <w:sz w:val="22"/>
        </w:rPr>
        <w:t xml:space="preserve">1. </w:t>
      </w:r>
      <w:r>
        <w:rPr>
          <w:b/>
        </w:rPr>
        <w:t>每日3次限额耗尽时</w:t>
      </w:r>
      <w:r>
        <w:t>：</w:t>
      </w:r>
      <w:r>
        <w:t>弹</w:t>
      </w:r>
      <w:r>
        <w:t>窗</w:t>
      </w:r>
      <w:r>
        <w:t>引</w:t>
      </w:r>
      <w:r>
        <w:t>导</w:t>
      </w:r>
      <w:r>
        <w:t>升</w:t>
      </w:r>
      <w:r>
        <w:t>级</w:t>
      </w:r>
      <w:r>
        <w:t>（</w:t>
      </w:r>
      <w:r>
        <w:t>转</w:t>
      </w:r>
      <w:r>
        <w:t>化</w:t>
      </w:r>
      <w:r>
        <w:t>率</w:t>
      </w:r>
      <w:r>
        <w:t>最</w:t>
      </w:r>
      <w:r>
        <w:t>高</w:t>
      </w:r>
      <w:r>
        <w:t>）</w:t>
      </w:r>
    </w:p>
    <w:p>
      <w:pPr>
        <w:ind w:hanging="142" w:left="0"/>
      </w:pPr>
      <w:r>
        <w:rPr>
          <w:rFonts w:ascii="宋体" w:hAnsi="宋体" w:eastAsia="宋体"/>
          <w:color w:val="000000"/>
          <w:sz w:val="22"/>
        </w:rPr>
        <w:t xml:space="preserve">2. </w:t>
      </w:r>
      <w:r>
        <w:rPr>
          <w:b/>
        </w:rPr>
        <w:t>Pro用户尝试验证跳过时</w:t>
      </w:r>
      <w:r>
        <w:t>：</w:t>
      </w:r>
      <w:r>
        <w:t>强</w:t>
      </w:r>
      <w:r>
        <w:t>化</w:t>
      </w:r>
      <w:r>
        <w:t>P</w:t>
      </w:r>
      <w:r>
        <w:t>r</w:t>
      </w:r>
      <w:r>
        <w:t>o</w:t>
      </w:r>
      <w:r>
        <w:t>价</w:t>
      </w:r>
      <w:r>
        <w:t>值</w:t>
      </w:r>
    </w:p>
    <w:p>
      <w:pPr>
        <w:ind w:hanging="142" w:left="0"/>
      </w:pPr>
      <w:r>
        <w:rPr>
          <w:rFonts w:ascii="宋体" w:hAnsi="宋体" w:eastAsia="宋体"/>
          <w:color w:val="000000"/>
          <w:sz w:val="22"/>
        </w:rPr>
        <w:t xml:space="preserve">3. </w:t>
      </w:r>
      <w:r>
        <w:rPr>
          <w:b/>
        </w:rPr>
        <w:t>结果页面底部</w:t>
      </w:r>
      <w:r>
        <w:t>：</w:t>
      </w:r>
      <w:r>
        <w:t>持</w:t>
      </w:r>
      <w:r>
        <w:t>续</w:t>
      </w:r>
      <w:r>
        <w:t>展</w:t>
      </w:r>
      <w:r>
        <w:t>示</w:t>
      </w:r>
      <w:r>
        <w:t>升</w:t>
      </w:r>
      <w:r>
        <w:t>级</w:t>
      </w:r>
      <w:r>
        <w:t>B</w:t>
      </w:r>
      <w:r>
        <w:t>a</w:t>
      </w:r>
      <w:r>
        <w:t>n</w:t>
      </w:r>
      <w:r>
        <w:t>n</w:t>
      </w:r>
      <w:r>
        <w:t>e</w:t>
      </w:r>
      <w:r>
        <w:t>r</w:t>
      </w:r>
    </w:p>
    <w:p>
      <w:pPr>
        <w:pStyle w:val="Heading3"/>
      </w:pPr>
      <w:r>
        <w:t>套餐设计 [v2.1-added]</w:t>
      </w:r>
    </w:p>
    <w:p>
      <w:pPr>
        <w:pStyle w:val="Heading4"/>
      </w:pPr>
      <w:r>
        <w:t>月度订阅</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套</w:t>
            </w:r>
            <w:r>
              <w:rPr>
                <w:b/>
              </w:rPr>
              <w:t>餐</w:t>
            </w:r>
          </w:p>
        </w:tc>
        <w:tc>
          <w:tcPr>
            <w:tcW w:type="dxa" w:w="2078"/>
            <w:shd w:fill="F2F2F2" w:val="clear"/>
          </w:tcPr>
          <w:p>
            <w:pPr>
              <w:jc w:val="left"/>
            </w:pPr>
            <w:r>
              <w:rPr>
                <w:b/>
              </w:rPr>
              <w:t>价</w:t>
            </w:r>
            <w:r>
              <w:rPr>
                <w:b/>
              </w:rPr>
              <w:t>格</w:t>
            </w:r>
          </w:p>
        </w:tc>
        <w:tc>
          <w:tcPr>
            <w:tcW w:type="dxa" w:w="2078"/>
            <w:shd w:fill="F2F2F2" w:val="clear"/>
          </w:tcPr>
          <w:p>
            <w:pPr>
              <w:jc w:val="left"/>
            </w:pPr>
            <w:r>
              <w:rPr>
                <w:b/>
              </w:rPr>
              <w:t>功</w:t>
            </w:r>
            <w:r>
              <w:rPr>
                <w:b/>
              </w:rPr>
              <w:t>能</w:t>
            </w:r>
          </w:p>
        </w:tc>
        <w:tc>
          <w:tcPr>
            <w:tcW w:type="dxa" w:w="2078"/>
            <w:shd w:fill="F2F2F2" w:val="clear"/>
          </w:tcPr>
          <w:p>
            <w:pPr>
              <w:jc w:val="left"/>
            </w:pPr>
            <w:r>
              <w:rPr>
                <w:b/>
              </w:rPr>
              <w:t>适</w:t>
            </w:r>
            <w:r>
              <w:rPr>
                <w:b/>
              </w:rPr>
              <w:t>合</w:t>
            </w:r>
            <w:r>
              <w:rPr>
                <w:b/>
              </w:rPr>
              <w:t>人</w:t>
            </w:r>
            <w:r>
              <w:rPr>
                <w:b/>
              </w:rPr>
              <w:t>群</w:t>
            </w:r>
          </w:p>
        </w:tc>
      </w:tr>
      <w:tr>
        <w:tc>
          <w:tcPr>
            <w:tcW w:type="dxa" w:w="2078"/>
          </w:tcPr>
          <w:p>
            <w:pPr>
              <w:jc w:val="left"/>
            </w:pPr>
            <w:r>
              <w:t>F</w:t>
            </w:r>
            <w:r>
              <w:t>r</w:t>
            </w:r>
            <w:r>
              <w:t>e</w:t>
            </w:r>
            <w:r>
              <w:t>e</w:t>
            </w:r>
          </w:p>
        </w:tc>
        <w:tc>
          <w:tcPr>
            <w:tcW w:type="dxa" w:w="2078"/>
          </w:tcPr>
          <w:p>
            <w:pPr>
              <w:jc w:val="left"/>
            </w:pPr>
            <w:r>
              <w:t>¥</w:t>
            </w:r>
            <w:r>
              <w:t>0</w:t>
            </w:r>
          </w:p>
        </w:tc>
        <w:tc>
          <w:tcPr>
            <w:tcW w:type="dxa" w:w="2078"/>
          </w:tcPr>
          <w:p>
            <w:pPr>
              <w:jc w:val="left"/>
            </w:pPr>
            <w:r>
              <w:t>3</w:t>
            </w:r>
            <w:r>
              <w:t>次</w:t>
            </w:r>
            <w:r>
              <w:t>/</w:t>
            </w:r>
            <w:r>
              <w:t>天</w:t>
            </w:r>
          </w:p>
        </w:tc>
        <w:tc>
          <w:tcPr>
            <w:tcW w:type="dxa" w:w="2078"/>
          </w:tcPr>
          <w:p>
            <w:pPr>
              <w:jc w:val="left"/>
            </w:pPr>
            <w:r>
              <w:t>体</w:t>
            </w:r>
            <w:r>
              <w:t>验</w:t>
            </w:r>
            <w:r>
              <w:t>/</w:t>
            </w:r>
            <w:r>
              <w:t>低</w:t>
            </w:r>
            <w:r>
              <w:t>频</w:t>
            </w:r>
            <w:r>
              <w:t>用</w:t>
            </w:r>
            <w:r>
              <w:t>户</w:t>
            </w:r>
          </w:p>
        </w:tc>
      </w:tr>
      <w:tr>
        <w:tc>
          <w:tcPr>
            <w:tcW w:type="dxa" w:w="2078"/>
          </w:tcPr>
          <w:p>
            <w:pPr>
              <w:jc w:val="left"/>
            </w:pPr>
            <w:r>
              <w:t>P</w:t>
            </w:r>
            <w:r>
              <w:t>r</w:t>
            </w:r>
            <w:r>
              <w:t>o</w:t>
            </w:r>
            <w:r>
              <w:t xml:space="preserve"> </w:t>
            </w:r>
            <w:r>
              <w:t>M</w:t>
            </w:r>
            <w:r>
              <w:t>o</w:t>
            </w:r>
            <w:r>
              <w:t>n</w:t>
            </w:r>
            <w:r>
              <w:t>t</w:t>
            </w:r>
            <w:r>
              <w:t>h</w:t>
            </w:r>
            <w:r>
              <w:t>l</w:t>
            </w:r>
            <w:r>
              <w:t>y</w:t>
            </w:r>
          </w:p>
        </w:tc>
        <w:tc>
          <w:tcPr>
            <w:tcW w:type="dxa" w:w="2078"/>
          </w:tcPr>
          <w:p>
            <w:pPr>
              <w:jc w:val="left"/>
            </w:pPr>
            <w:r>
              <w:t>¥</w:t>
            </w:r>
            <w:r>
              <w:t>2</w:t>
            </w:r>
            <w:r>
              <w:t>9</w:t>
            </w:r>
            <w:r>
              <w:t>/</w:t>
            </w:r>
            <w:r>
              <w:t>月</w:t>
            </w:r>
          </w:p>
        </w:tc>
        <w:tc>
          <w:tcPr>
            <w:tcW w:type="dxa" w:w="2078"/>
          </w:tcPr>
          <w:p>
            <w:pPr>
              <w:jc w:val="left"/>
            </w:pPr>
            <w:r>
              <w:t>3</w:t>
            </w:r>
            <w:r>
              <w:t>0</w:t>
            </w:r>
            <w:r>
              <w:t>次</w:t>
            </w:r>
            <w:r>
              <w:t>/</w:t>
            </w:r>
            <w:r>
              <w:t>天</w:t>
            </w:r>
            <w:r>
              <w:t xml:space="preserve"> </w:t>
            </w:r>
            <w:r>
              <w:t>+</w:t>
            </w:r>
            <w:r>
              <w:t xml:space="preserve"> </w:t>
            </w:r>
            <w:r>
              <w:t>跳</w:t>
            </w:r>
            <w:r>
              <w:t>过</w:t>
            </w:r>
            <w:r>
              <w:t>验</w:t>
            </w:r>
            <w:r>
              <w:t>证</w:t>
            </w:r>
          </w:p>
        </w:tc>
        <w:tc>
          <w:tcPr>
            <w:tcW w:type="dxa" w:w="2078"/>
          </w:tcPr>
          <w:p>
            <w:pPr>
              <w:jc w:val="left"/>
            </w:pPr>
            <w:r>
              <w:t>活</w:t>
            </w:r>
            <w:r>
              <w:t>跃</w:t>
            </w:r>
            <w:r>
              <w:t>爱</w:t>
            </w:r>
            <w:r>
              <w:t>好</w:t>
            </w:r>
            <w:r>
              <w:t>者</w:t>
            </w:r>
          </w:p>
        </w:tc>
      </w:tr>
    </w:tbl>
    <w:p/>
    <w:p>
      <w:pPr>
        <w:pStyle w:val="Heading4"/>
      </w:pPr>
      <w:r>
        <w:t>预付费套餐（长周期优惠）</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F2F2F2" w:val="clear"/>
          </w:tcPr>
          <w:p>
            <w:pPr>
              <w:jc w:val="left"/>
            </w:pPr>
            <w:r>
              <w:rPr>
                <w:b/>
              </w:rPr>
              <w:t>套</w:t>
            </w:r>
            <w:r>
              <w:rPr>
                <w:b/>
              </w:rPr>
              <w:t>餐</w:t>
            </w:r>
          </w:p>
        </w:tc>
        <w:tc>
          <w:tcPr>
            <w:tcW w:type="dxa" w:w="1662"/>
            <w:shd w:fill="F2F2F2" w:val="clear"/>
          </w:tcPr>
          <w:p>
            <w:pPr>
              <w:jc w:val="left"/>
            </w:pPr>
            <w:r>
              <w:rPr>
                <w:b/>
              </w:rPr>
              <w:t>价</w:t>
            </w:r>
            <w:r>
              <w:rPr>
                <w:b/>
              </w:rPr>
              <w:t>格</w:t>
            </w:r>
          </w:p>
        </w:tc>
        <w:tc>
          <w:tcPr>
            <w:tcW w:type="dxa" w:w="1662"/>
            <w:shd w:fill="F2F2F2" w:val="clear"/>
          </w:tcPr>
          <w:p>
            <w:pPr>
              <w:jc w:val="left"/>
            </w:pPr>
            <w:r>
              <w:rPr>
                <w:b/>
              </w:rPr>
              <w:t>单</w:t>
            </w:r>
            <w:r>
              <w:rPr>
                <w:b/>
              </w:rPr>
              <w:t>月</w:t>
            </w:r>
            <w:r>
              <w:rPr>
                <w:b/>
              </w:rPr>
              <w:t>折</w:t>
            </w:r>
            <w:r>
              <w:rPr>
                <w:b/>
              </w:rPr>
              <w:t>算</w:t>
            </w:r>
          </w:p>
        </w:tc>
        <w:tc>
          <w:tcPr>
            <w:tcW w:type="dxa" w:w="1662"/>
            <w:shd w:fill="F2F2F2" w:val="clear"/>
          </w:tcPr>
          <w:p>
            <w:pPr>
              <w:jc w:val="left"/>
            </w:pPr>
            <w:r>
              <w:rPr>
                <w:b/>
              </w:rPr>
              <w:t>优</w:t>
            </w:r>
            <w:r>
              <w:rPr>
                <w:b/>
              </w:rPr>
              <w:t>惠</w:t>
            </w:r>
            <w:r>
              <w:rPr>
                <w:b/>
              </w:rPr>
              <w:t>幅</w:t>
            </w:r>
            <w:r>
              <w:rPr>
                <w:b/>
              </w:rPr>
              <w:t>度</w:t>
            </w:r>
          </w:p>
        </w:tc>
        <w:tc>
          <w:tcPr>
            <w:tcW w:type="dxa" w:w="1662"/>
            <w:shd w:fill="F2F2F2" w:val="clear"/>
          </w:tcPr>
          <w:p>
            <w:pPr>
              <w:jc w:val="left"/>
            </w:pPr>
            <w:r>
              <w:rPr>
                <w:b/>
              </w:rPr>
              <w:t>适</w:t>
            </w:r>
            <w:r>
              <w:rPr>
                <w:b/>
              </w:rPr>
              <w:t>合</w:t>
            </w:r>
            <w:r>
              <w:rPr>
                <w:b/>
              </w:rPr>
              <w:t>人</w:t>
            </w:r>
            <w:r>
              <w:rPr>
                <w:b/>
              </w:rPr>
              <w:t>群</w:t>
            </w:r>
          </w:p>
        </w:tc>
      </w:tr>
      <w:tr>
        <w:tc>
          <w:tcPr>
            <w:tcW w:type="dxa" w:w="1662"/>
          </w:tcPr>
          <w:p>
            <w:pPr>
              <w:jc w:val="left"/>
            </w:pPr>
            <w:r>
              <w:t>P</w:t>
            </w:r>
            <w:r>
              <w:t>r</w:t>
            </w:r>
            <w:r>
              <w:t>o</w:t>
            </w:r>
            <w:r>
              <w:t xml:space="preserve"> </w:t>
            </w:r>
            <w:r>
              <w:t>Q</w:t>
            </w:r>
            <w:r>
              <w:t>u</w:t>
            </w:r>
            <w:r>
              <w:t>a</w:t>
            </w:r>
            <w:r>
              <w:t>r</w:t>
            </w:r>
            <w:r>
              <w:t>t</w:t>
            </w:r>
            <w:r>
              <w:t>e</w:t>
            </w:r>
            <w:r>
              <w:t>r</w:t>
            </w:r>
            <w:r>
              <w:t>l</w:t>
            </w:r>
            <w:r>
              <w:t>y</w:t>
            </w:r>
          </w:p>
        </w:tc>
        <w:tc>
          <w:tcPr>
            <w:tcW w:type="dxa" w:w="1662"/>
          </w:tcPr>
          <w:p>
            <w:pPr>
              <w:jc w:val="left"/>
            </w:pPr>
            <w:r>
              <w:t>¥</w:t>
            </w:r>
            <w:r>
              <w:t>6</w:t>
            </w:r>
            <w:r>
              <w:t>9</w:t>
            </w:r>
            <w:r>
              <w:t>/</w:t>
            </w:r>
            <w:r>
              <w:t>季</w:t>
            </w:r>
          </w:p>
        </w:tc>
        <w:tc>
          <w:tcPr>
            <w:tcW w:type="dxa" w:w="1662"/>
          </w:tcPr>
          <w:p>
            <w:pPr>
              <w:jc w:val="left"/>
            </w:pPr>
            <w:r>
              <w:t>¥</w:t>
            </w:r>
            <w:r>
              <w:t>2</w:t>
            </w:r>
            <w:r>
              <w:t>3</w:t>
            </w:r>
            <w:r>
              <w:t>/</w:t>
            </w:r>
            <w:r>
              <w:t>月</w:t>
            </w:r>
          </w:p>
        </w:tc>
        <w:tc>
          <w:tcPr>
            <w:tcW w:type="dxa" w:w="1662"/>
          </w:tcPr>
          <w:p>
            <w:pPr>
              <w:jc w:val="left"/>
            </w:pPr>
            <w:r>
              <w:rPr>
                <w:b/>
              </w:rPr>
              <w:t>省21%</w:t>
            </w:r>
          </w:p>
        </w:tc>
        <w:tc>
          <w:tcPr>
            <w:tcW w:type="dxa" w:w="1662"/>
          </w:tcPr>
          <w:p>
            <w:pPr>
              <w:jc w:val="left"/>
            </w:pPr>
            <w:r>
              <w:t>确</w:t>
            </w:r>
            <w:r>
              <w:t>定</w:t>
            </w:r>
            <w:r>
              <w:t>长</w:t>
            </w:r>
            <w:r>
              <w:t>期</w:t>
            </w:r>
            <w:r>
              <w:t>使</w:t>
            </w:r>
            <w:r>
              <w:t>用</w:t>
            </w:r>
          </w:p>
        </w:tc>
      </w:tr>
      <w:tr>
        <w:tc>
          <w:tcPr>
            <w:tcW w:type="dxa" w:w="1662"/>
          </w:tcPr>
          <w:p>
            <w:pPr>
              <w:jc w:val="left"/>
            </w:pPr>
            <w:r>
              <w:t>P</w:t>
            </w:r>
            <w:r>
              <w:t>r</w:t>
            </w:r>
            <w:r>
              <w:t>o</w:t>
            </w:r>
            <w:r>
              <w:t xml:space="preserve"> </w:t>
            </w:r>
            <w:r>
              <w:t>A</w:t>
            </w:r>
            <w:r>
              <w:t>n</w:t>
            </w:r>
            <w:r>
              <w:t>n</w:t>
            </w:r>
            <w:r>
              <w:t>u</w:t>
            </w:r>
            <w:r>
              <w:t>a</w:t>
            </w:r>
            <w:r>
              <w:t>l</w:t>
            </w:r>
          </w:p>
        </w:tc>
        <w:tc>
          <w:tcPr>
            <w:tcW w:type="dxa" w:w="1662"/>
          </w:tcPr>
          <w:p>
            <w:pPr>
              <w:jc w:val="left"/>
            </w:pPr>
            <w:r>
              <w:t>¥</w:t>
            </w:r>
            <w:r>
              <w:t>1</w:t>
            </w:r>
            <w:r>
              <w:t>9</w:t>
            </w:r>
            <w:r>
              <w:t>9</w:t>
            </w:r>
            <w:r>
              <w:t>/</w:t>
            </w:r>
            <w:r>
              <w:t>年</w:t>
            </w:r>
          </w:p>
        </w:tc>
        <w:tc>
          <w:tcPr>
            <w:tcW w:type="dxa" w:w="1662"/>
          </w:tcPr>
          <w:p>
            <w:pPr>
              <w:jc w:val="left"/>
            </w:pPr>
            <w:r>
              <w:t>¥</w:t>
            </w:r>
            <w:r>
              <w:t>1</w:t>
            </w:r>
            <w:r>
              <w:t>6</w:t>
            </w:r>
            <w:r>
              <w:t>.</w:t>
            </w:r>
            <w:r>
              <w:t>6</w:t>
            </w:r>
            <w:r>
              <w:t>/</w:t>
            </w:r>
            <w:r>
              <w:t>月</w:t>
            </w:r>
          </w:p>
        </w:tc>
        <w:tc>
          <w:tcPr>
            <w:tcW w:type="dxa" w:w="1662"/>
          </w:tcPr>
          <w:p>
            <w:pPr>
              <w:jc w:val="left"/>
            </w:pPr>
            <w:r>
              <w:rPr>
                <w:b/>
              </w:rPr>
              <w:t>省43%</w:t>
            </w:r>
          </w:p>
        </w:tc>
        <w:tc>
          <w:tcPr>
            <w:tcW w:type="dxa" w:w="1662"/>
          </w:tcPr>
          <w:p>
            <w:pPr>
              <w:jc w:val="left"/>
            </w:pPr>
            <w:r>
              <w:t>深</w:t>
            </w:r>
            <w:r>
              <w:t>度</w:t>
            </w:r>
            <w:r>
              <w:t>用</w:t>
            </w:r>
            <w:r>
              <w:t>户</w:t>
            </w:r>
            <w:r>
              <w:t>/</w:t>
            </w:r>
            <w:r>
              <w:t>天</w:t>
            </w:r>
            <w:r>
              <w:t>文</w:t>
            </w:r>
            <w:r>
              <w:t>社</w:t>
            </w:r>
            <w:r>
              <w:t>群</w:t>
            </w:r>
          </w:p>
        </w:tc>
      </w:tr>
      <w:tr>
        <w:tc>
          <w:tcPr>
            <w:tcW w:type="dxa" w:w="1662"/>
          </w:tcPr>
          <w:p>
            <w:pPr>
              <w:jc w:val="left"/>
            </w:pPr>
            <w:r>
              <w:t>E</w:t>
            </w:r>
            <w:r>
              <w:t>n</w:t>
            </w:r>
            <w:r>
              <w:t>t</w:t>
            </w:r>
            <w:r>
              <w:t>e</w:t>
            </w:r>
            <w:r>
              <w:t>r</w:t>
            </w:r>
            <w:r>
              <w:t>p</w:t>
            </w:r>
            <w:r>
              <w:t>r</w:t>
            </w:r>
            <w:r>
              <w:t>i</w:t>
            </w:r>
            <w:r>
              <w:t>s</w:t>
            </w:r>
            <w:r>
              <w:t>e</w:t>
            </w:r>
          </w:p>
        </w:tc>
        <w:tc>
          <w:tcPr>
            <w:tcW w:type="dxa" w:w="1662"/>
          </w:tcPr>
          <w:p>
            <w:pPr>
              <w:jc w:val="left"/>
            </w:pPr>
            <w:r>
              <w:t>¥</w:t>
            </w:r>
            <w:r>
              <w:t>1</w:t>
            </w:r>
            <w:r>
              <w:t>9</w:t>
            </w:r>
            <w:r>
              <w:t>9</w:t>
            </w:r>
            <w:r>
              <w:t>/</w:t>
            </w:r>
            <w:r>
              <w:t>月</w:t>
            </w:r>
          </w:p>
        </w:tc>
        <w:tc>
          <w:tcPr>
            <w:tcW w:type="dxa" w:w="1662"/>
          </w:tcPr>
          <w:p>
            <w:pPr>
              <w:jc w:val="left"/>
            </w:pPr>
            <w:r>
              <w:t>-</w:t>
            </w:r>
          </w:p>
        </w:tc>
        <w:tc>
          <w:tcPr>
            <w:tcW w:type="dxa" w:w="1662"/>
          </w:tcPr>
          <w:p>
            <w:pPr>
              <w:jc w:val="left"/>
            </w:pPr>
            <w:r>
              <w:t>S</w:t>
            </w:r>
            <w:r>
              <w:t>L</w:t>
            </w:r>
            <w:r>
              <w:t>A</w:t>
            </w:r>
            <w:r>
              <w:t>保</w:t>
            </w:r>
            <w:r>
              <w:t>障</w:t>
            </w:r>
          </w:p>
        </w:tc>
        <w:tc>
          <w:tcPr>
            <w:tcW w:type="dxa" w:w="1662"/>
          </w:tcPr>
          <w:p>
            <w:pPr>
              <w:jc w:val="left"/>
            </w:pPr>
            <w:r>
              <w:t>机</w:t>
            </w:r>
            <w:r>
              <w:t>构</w:t>
            </w:r>
            <w:r>
              <w:t>/</w:t>
            </w:r>
            <w:r>
              <w:t>专</w:t>
            </w:r>
            <w:r>
              <w:t>业</w:t>
            </w:r>
            <w:r>
              <w:t>用</w:t>
            </w:r>
            <w:r>
              <w:t>户</w:t>
            </w:r>
          </w:p>
        </w:tc>
      </w:tr>
    </w:tbl>
    <w:p/>
    <w:p>
      <w:pPr>
        <w:pStyle w:val="Heading4"/>
      </w:pPr>
      <w:r>
        <w:t>按次付费（兜底选项）</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F2F2F2" w:val="clear"/>
          </w:tcPr>
          <w:p>
            <w:pPr>
              <w:jc w:val="left"/>
            </w:pPr>
            <w:r>
              <w:rPr>
                <w:b/>
              </w:rPr>
              <w:t>场</w:t>
            </w:r>
            <w:r>
              <w:rPr>
                <w:b/>
              </w:rPr>
              <w:t>景</w:t>
            </w:r>
          </w:p>
        </w:tc>
        <w:tc>
          <w:tcPr>
            <w:tcW w:type="dxa" w:w="2771"/>
            <w:shd w:fill="F2F2F2" w:val="clear"/>
          </w:tcPr>
          <w:p>
            <w:pPr>
              <w:jc w:val="left"/>
            </w:pPr>
            <w:r>
              <w:rPr>
                <w:b/>
              </w:rPr>
              <w:t>价</w:t>
            </w:r>
            <w:r>
              <w:rPr>
                <w:b/>
              </w:rPr>
              <w:t>格</w:t>
            </w:r>
          </w:p>
        </w:tc>
        <w:tc>
          <w:tcPr>
            <w:tcW w:type="dxa" w:w="2771"/>
            <w:shd w:fill="F2F2F2" w:val="clear"/>
          </w:tcPr>
          <w:p>
            <w:pPr>
              <w:jc w:val="left"/>
            </w:pPr>
            <w:r>
              <w:rPr>
                <w:b/>
              </w:rPr>
              <w:t>说</w:t>
            </w:r>
            <w:r>
              <w:rPr>
                <w:b/>
              </w:rPr>
              <w:t>明</w:t>
            </w:r>
          </w:p>
        </w:tc>
      </w:tr>
      <w:tr>
        <w:tc>
          <w:tcPr>
            <w:tcW w:type="dxa" w:w="2771"/>
          </w:tcPr>
          <w:p>
            <w:pPr>
              <w:jc w:val="left"/>
            </w:pPr>
            <w:r>
              <w:t>单</w:t>
            </w:r>
            <w:r>
              <w:t>次</w:t>
            </w:r>
            <w:r>
              <w:t>购</w:t>
            </w:r>
            <w:r>
              <w:t>买</w:t>
            </w:r>
          </w:p>
        </w:tc>
        <w:tc>
          <w:tcPr>
            <w:tcW w:type="dxa" w:w="2771"/>
          </w:tcPr>
          <w:p>
            <w:pPr>
              <w:jc w:val="left"/>
            </w:pPr>
            <w:r>
              <w:t>¥</w:t>
            </w:r>
            <w:r>
              <w:t>3</w:t>
            </w:r>
            <w:r>
              <w:t>/</w:t>
            </w:r>
            <w:r>
              <w:t>次</w:t>
            </w:r>
          </w:p>
        </w:tc>
        <w:tc>
          <w:tcPr>
            <w:tcW w:type="dxa" w:w="2771"/>
          </w:tcPr>
          <w:p>
            <w:pPr>
              <w:jc w:val="left"/>
            </w:pPr>
            <w:r>
              <w:t>适</w:t>
            </w:r>
            <w:r>
              <w:t>合</w:t>
            </w:r>
            <w:r>
              <w:t>低</w:t>
            </w:r>
            <w:r>
              <w:t>频</w:t>
            </w:r>
            <w:r>
              <w:t>用</w:t>
            </w:r>
            <w:r>
              <w:t>户</w:t>
            </w:r>
          </w:p>
        </w:tc>
      </w:tr>
      <w:tr>
        <w:tc>
          <w:tcPr>
            <w:tcW w:type="dxa" w:w="2771"/>
          </w:tcPr>
          <w:p>
            <w:pPr>
              <w:jc w:val="left"/>
            </w:pPr>
            <w:r>
              <w:t>1</w:t>
            </w:r>
            <w:r>
              <w:t>0</w:t>
            </w:r>
            <w:r>
              <w:t>次</w:t>
            </w:r>
            <w:r>
              <w:t>包</w:t>
            </w:r>
          </w:p>
        </w:tc>
        <w:tc>
          <w:tcPr>
            <w:tcW w:type="dxa" w:w="2771"/>
          </w:tcPr>
          <w:p>
            <w:pPr>
              <w:jc w:val="left"/>
            </w:pPr>
            <w:r>
              <w:t>¥</w:t>
            </w:r>
            <w:r>
              <w:t>2</w:t>
            </w:r>
            <w:r>
              <w:t>5</w:t>
            </w:r>
          </w:p>
        </w:tc>
        <w:tc>
          <w:tcPr>
            <w:tcW w:type="dxa" w:w="2771"/>
          </w:tcPr>
          <w:p>
            <w:pPr>
              <w:jc w:val="left"/>
            </w:pPr>
            <w:r>
              <w:t>省</w:t>
            </w:r>
            <w:r>
              <w:t>¥</w:t>
            </w:r>
            <w:r>
              <w:t>5</w:t>
            </w:r>
          </w:p>
        </w:tc>
      </w:tr>
      <w:tr>
        <w:tc>
          <w:tcPr>
            <w:tcW w:type="dxa" w:w="2771"/>
          </w:tcPr>
          <w:p>
            <w:pPr>
              <w:jc w:val="left"/>
            </w:pPr>
            <w:r>
              <w:t>5</w:t>
            </w:r>
            <w:r>
              <w:t>0</w:t>
            </w:r>
            <w:r>
              <w:t>次</w:t>
            </w:r>
            <w:r>
              <w:t>包</w:t>
            </w:r>
          </w:p>
        </w:tc>
        <w:tc>
          <w:tcPr>
            <w:tcW w:type="dxa" w:w="2771"/>
          </w:tcPr>
          <w:p>
            <w:pPr>
              <w:jc w:val="left"/>
            </w:pPr>
            <w:r>
              <w:t>¥</w:t>
            </w:r>
            <w:r>
              <w:t>9</w:t>
            </w:r>
            <w:r>
              <w:t>9</w:t>
            </w:r>
          </w:p>
        </w:tc>
        <w:tc>
          <w:tcPr>
            <w:tcW w:type="dxa" w:w="2771"/>
          </w:tcPr>
          <w:p>
            <w:pPr>
              <w:jc w:val="left"/>
            </w:pPr>
            <w:r>
              <w:t>省</w:t>
            </w:r>
            <w:r>
              <w:t>¥</w:t>
            </w:r>
            <w:r>
              <w:t>5</w:t>
            </w:r>
            <w:r>
              <w:t>1</w:t>
            </w:r>
          </w:p>
        </w:tc>
      </w:tr>
    </w:tbl>
    <w:p/>
    <w:p>
      <w:pPr>
        <w:pStyle w:val="Heading3"/>
      </w:pPr>
      <w:r>
        <w:t>定价心理学设计 [v2.1-added]</w:t>
      </w:r>
    </w:p>
    <w:p>
      <w:pPr>
        <w:shd w:fill="F5F5F5" w:val="clear"/>
        <w:pBdr>
          <w:left w:val="single" w:sz="8" w:color="DDDDDD"/>
          <w:right w:val="single" w:sz="8" w:color="DDDDDD"/>
          <w:top w:val="single" w:sz="8" w:color="DDDDDD"/>
          <w:bottom w:val="single" w:sz="8" w:color="DDDDDD"/>
        </w:pBdr>
      </w:pPr>
      <w:r>
        <w:rPr>
          <w:rStyle w:val="CodeChar"/>
        </w:rPr>
        <w:t>锚定价格策略：</w:t>
        <w:br/>
      </w:r>
      <w:r>
        <w:rPr>
          <w:rStyle w:val="CodeChar"/>
        </w:rPr>
        <w:t>┌─────────────────────────────────────────┐</w:t>
        <w:br/>
      </w:r>
      <w:r>
        <w:rPr>
          <w:rStyle w:val="CodeChar"/>
        </w:rPr>
        <w:t>│  推荐方案                               │</w:t>
        <w:br/>
      </w:r>
      <w:r>
        <w:rPr>
          <w:rStyle w:val="CodeChar"/>
        </w:rPr>
        <w:t>│  ┌─────────────────────────────────┐   │</w:t>
        <w:br/>
      </w:r>
      <w:r>
        <w:rPr>
          <w:rStyle w:val="CodeChar"/>
        </w:rPr>
        <w:t>│  │ ⭐ Pro 年卡    ¥199/年           │   │ ← 锚点（看起来最划算）</w:t>
        <w:br/>
      </w:r>
      <w:r>
        <w:rPr>
          <w:rStyle w:val="CodeChar"/>
        </w:rPr>
        <w:t>│  │    省43% vs 月付                 │   │</w:t>
        <w:br/>
      </w:r>
      <w:r>
        <w:rPr>
          <w:rStyle w:val="CodeChar"/>
        </w:rPr>
        <w:t>│  └─────────────────────────────────┘   │</w:t>
        <w:br/>
      </w:r>
      <w:r>
        <w:rPr>
          <w:rStyle w:val="CodeChar"/>
        </w:rPr>
        <w:t>│                                         │</w:t>
        <w:br/>
      </w:r>
      <w:r>
        <w:rPr>
          <w:rStyle w:val="CodeChar"/>
        </w:rPr>
        <w:t>│  ┌───────────┐  ┌───────────┐            │</w:t>
        <w:br/>
      </w:r>
      <w:r>
        <w:rPr>
          <w:rStyle w:val="CodeChar"/>
        </w:rPr>
        <w:t>│  │ Pro 季卡  │  │ Pro 月卡  │            │</w:t>
        <w:br/>
      </w:r>
      <w:r>
        <w:rPr>
          <w:rStyle w:val="CodeChar"/>
        </w:rPr>
        <w:t>│  │ ¥69/季    │  │ ¥29/月    │            │</w:t>
        <w:br/>
      </w:r>
      <w:r>
        <w:rPr>
          <w:rStyle w:val="CodeChar"/>
        </w:rPr>
        <w:t>│  │  省21%   │  │           │            │</w:t>
        <w:br/>
      </w:r>
      <w:r>
        <w:rPr>
          <w:rStyle w:val="CodeChar"/>
        </w:rPr>
        <w:t>│  └───────────┘  └───────────┘            │</w:t>
        <w:br/>
      </w:r>
      <w:r>
        <w:rPr>
          <w:rStyle w:val="CodeChar"/>
        </w:rPr>
        <w:t>└─────────────────────────────────────────┘</w:t>
        <w:br/>
      </w:r>
    </w:p>
    <w:p>
      <w:pPr>
        <w:pStyle w:val="Heading3"/>
      </w:pPr>
      <w:r>
        <w:t>商业化风险与应对 [v2.1-added]</w:t>
      </w:r>
    </w:p>
    <w:tbl>
      <w:tblPr>
        <w:tblStyle w:val="TableGrid"/>
        <w:tblW w:type="auto" w:w="0"/>
        <w:jc w:val="center"/>
        <w:tblLook w:firstColumn="1" w:firstRow="1" w:lastColumn="0" w:lastRow="0" w:noHBand="0" w:noVBand="1" w:val="04A0"/>
      </w:tblPr>
      <w:tblGrid>
        <w:gridCol w:w="4156"/>
        <w:gridCol w:w="4156"/>
      </w:tblGrid>
      <w:tr>
        <w:tc>
          <w:tcPr>
            <w:tcW w:type="dxa" w:w="4156"/>
            <w:shd w:fill="F2F2F2" w:val="clear"/>
          </w:tcPr>
          <w:p>
            <w:pPr>
              <w:jc w:val="left"/>
            </w:pPr>
            <w:r>
              <w:rPr>
                <w:b/>
              </w:rPr>
              <w:t>风</w:t>
            </w:r>
            <w:r>
              <w:rPr>
                <w:b/>
              </w:rPr>
              <w:t>险</w:t>
            </w:r>
          </w:p>
        </w:tc>
        <w:tc>
          <w:tcPr>
            <w:tcW w:type="dxa" w:w="4156"/>
            <w:shd w:fill="F2F2F2" w:val="clear"/>
          </w:tcPr>
          <w:p>
            <w:pPr>
              <w:jc w:val="left"/>
            </w:pPr>
            <w:r>
              <w:rPr>
                <w:b/>
              </w:rPr>
              <w:t>应</w:t>
            </w:r>
            <w:r>
              <w:rPr>
                <w:b/>
              </w:rPr>
              <w:t>对</w:t>
            </w:r>
            <w:r>
              <w:rPr>
                <w:b/>
              </w:rPr>
              <w:t>策</w:t>
            </w:r>
            <w:r>
              <w:rPr>
                <w:b/>
              </w:rPr>
              <w:t>略</w:t>
            </w:r>
          </w:p>
        </w:tc>
      </w:tr>
      <w:tr>
        <w:tc>
          <w:tcPr>
            <w:tcW w:type="dxa" w:w="4156"/>
          </w:tcPr>
          <w:p>
            <w:pPr>
              <w:jc w:val="left"/>
            </w:pPr>
            <w:r>
              <w:t>免</w:t>
            </w:r>
            <w:r>
              <w:t>费</w:t>
            </w:r>
            <w:r>
              <w:t>用</w:t>
            </w:r>
            <w:r>
              <w:t>户</w:t>
            </w:r>
            <w:r>
              <w:t>大</w:t>
            </w:r>
            <w:r>
              <w:t>量</w:t>
            </w:r>
            <w:r>
              <w:t>使</w:t>
            </w:r>
            <w:r>
              <w:t>用</w:t>
            </w:r>
            <w:r>
              <w:t>导</w:t>
            </w:r>
            <w:r>
              <w:t>致</w:t>
            </w:r>
            <w:r>
              <w:t>成</w:t>
            </w:r>
            <w:r>
              <w:t>本</w:t>
            </w:r>
            <w:r>
              <w:t>失</w:t>
            </w:r>
            <w:r>
              <w:t>控</w:t>
            </w:r>
          </w:p>
        </w:tc>
        <w:tc>
          <w:tcPr>
            <w:tcW w:type="dxa" w:w="4156"/>
          </w:tcPr>
          <w:p>
            <w:pPr>
              <w:jc w:val="left"/>
            </w:pPr>
            <w:r>
              <w:t>设</w:t>
            </w:r>
            <w:r>
              <w:t>置</w:t>
            </w:r>
            <w:r>
              <w:t>合</w:t>
            </w:r>
            <w:r>
              <w:t>理</w:t>
            </w:r>
            <w:r>
              <w:t>的</w:t>
            </w:r>
            <w:r>
              <w:t>免</w:t>
            </w:r>
            <w:r>
              <w:t>费</w:t>
            </w:r>
            <w:r>
              <w:t>限</w:t>
            </w:r>
            <w:r>
              <w:t>额</w:t>
            </w:r>
            <w:r>
              <w:t>（</w:t>
            </w:r>
            <w:r>
              <w:t>3</w:t>
            </w:r>
            <w:r>
              <w:t>次</w:t>
            </w:r>
            <w:r>
              <w:t>/</w:t>
            </w:r>
            <w:r>
              <w:t>天</w:t>
            </w:r>
            <w:r>
              <w:t>）</w:t>
            </w:r>
            <w:r>
              <w:t>，</w:t>
            </w:r>
            <w:r>
              <w:t>超</w:t>
            </w:r>
            <w:r>
              <w:t>限</w:t>
            </w:r>
            <w:r>
              <w:t>后</w:t>
            </w:r>
            <w:r>
              <w:t>强</w:t>
            </w:r>
            <w:r>
              <w:t>制</w:t>
            </w:r>
            <w:r>
              <w:t>升</w:t>
            </w:r>
            <w:r>
              <w:t>级</w:t>
            </w:r>
          </w:p>
        </w:tc>
      </w:tr>
      <w:tr>
        <w:tc>
          <w:tcPr>
            <w:tcW w:type="dxa" w:w="4156"/>
          </w:tcPr>
          <w:p>
            <w:pPr>
              <w:jc w:val="left"/>
            </w:pPr>
            <w:r>
              <w:t>G</w:t>
            </w:r>
            <w:r>
              <w:t>e</w:t>
            </w:r>
            <w:r>
              <w:t>m</w:t>
            </w:r>
            <w:r>
              <w:t>i</w:t>
            </w:r>
            <w:r>
              <w:t>n</w:t>
            </w:r>
            <w:r>
              <w:t>i</w:t>
            </w:r>
            <w:r>
              <w:t xml:space="preserve"> </w:t>
            </w:r>
            <w:r>
              <w:t>A</w:t>
            </w:r>
            <w:r>
              <w:t>P</w:t>
            </w:r>
            <w:r>
              <w:t>I</w:t>
            </w:r>
            <w:r>
              <w:t>涨</w:t>
            </w:r>
            <w:r>
              <w:t>价</w:t>
            </w:r>
          </w:p>
        </w:tc>
        <w:tc>
          <w:tcPr>
            <w:tcW w:type="dxa" w:w="4156"/>
          </w:tcPr>
          <w:p>
            <w:pPr>
              <w:jc w:val="left"/>
            </w:pPr>
            <w:r>
              <w:t>提</w:t>
            </w:r>
            <w:r>
              <w:t>前</w:t>
            </w:r>
            <w:r>
              <w:t>锁</w:t>
            </w:r>
            <w:r>
              <w:t>定</w:t>
            </w:r>
            <w:r>
              <w:t>多</w:t>
            </w:r>
            <w:r>
              <w:t>K</w:t>
            </w:r>
            <w:r>
              <w:t>e</w:t>
            </w:r>
            <w:r>
              <w:t>y</w:t>
            </w:r>
            <w:r>
              <w:t>；</w:t>
            </w:r>
            <w:r>
              <w:t>设</w:t>
            </w:r>
            <w:r>
              <w:t>计</w:t>
            </w:r>
            <w:r>
              <w:t>按</w:t>
            </w:r>
            <w:r>
              <w:t>量</w:t>
            </w:r>
            <w:r>
              <w:t>计</w:t>
            </w:r>
            <w:r>
              <w:t>费</w:t>
            </w:r>
            <w:r>
              <w:t>的</w:t>
            </w:r>
            <w:r>
              <w:t>兜</w:t>
            </w:r>
            <w:r>
              <w:t>底</w:t>
            </w:r>
            <w:r>
              <w:t>方</w:t>
            </w:r>
            <w:r>
              <w:t>案</w:t>
            </w:r>
          </w:p>
        </w:tc>
      </w:tr>
      <w:tr>
        <w:tc>
          <w:tcPr>
            <w:tcW w:type="dxa" w:w="4156"/>
          </w:tcPr>
          <w:p>
            <w:pPr>
              <w:jc w:val="left"/>
            </w:pPr>
            <w:r>
              <w:t>付</w:t>
            </w:r>
            <w:r>
              <w:t>费</w:t>
            </w:r>
            <w:r>
              <w:t>转</w:t>
            </w:r>
            <w:r>
              <w:t>化</w:t>
            </w:r>
            <w:r>
              <w:t>率</w:t>
            </w:r>
            <w:r>
              <w:t>过</w:t>
            </w:r>
            <w:r>
              <w:t>低</w:t>
            </w:r>
          </w:p>
        </w:tc>
        <w:tc>
          <w:tcPr>
            <w:tcW w:type="dxa" w:w="4156"/>
          </w:tcPr>
          <w:p>
            <w:pPr>
              <w:jc w:val="left"/>
            </w:pPr>
            <w:r>
              <w:t>A</w:t>
            </w:r>
            <w:r>
              <w:t>/</w:t>
            </w:r>
            <w:r>
              <w:t>B</w:t>
            </w:r>
            <w:r>
              <w:t>测</w:t>
            </w:r>
            <w:r>
              <w:t>试</w:t>
            </w:r>
            <w:r>
              <w:t>不</w:t>
            </w:r>
            <w:r>
              <w:t>同</w:t>
            </w:r>
            <w:r>
              <w:t>定</w:t>
            </w:r>
            <w:r>
              <w:t>价</w:t>
            </w:r>
            <w:r>
              <w:t>和</w:t>
            </w:r>
            <w:r>
              <w:t>文</w:t>
            </w:r>
            <w:r>
              <w:t>案</w:t>
            </w:r>
            <w:r>
              <w:t>；</w:t>
            </w:r>
            <w:r>
              <w:t>增</w:t>
            </w:r>
            <w:r>
              <w:t>加</w:t>
            </w:r>
            <w:r>
              <w:t>首</w:t>
            </w:r>
            <w:r>
              <w:t>次</w:t>
            </w:r>
            <w:r>
              <w:t>转</w:t>
            </w:r>
            <w:r>
              <w:t>化</w:t>
            </w:r>
            <w:r>
              <w:t>优</w:t>
            </w:r>
            <w:r>
              <w:t>惠</w:t>
            </w:r>
          </w:p>
        </w:tc>
      </w:tr>
      <w:tr>
        <w:tc>
          <w:tcPr>
            <w:tcW w:type="dxa" w:w="4156"/>
          </w:tcPr>
          <w:p>
            <w:pPr>
              <w:jc w:val="left"/>
            </w:pPr>
            <w:r>
              <w:t>盗</w:t>
            </w:r>
            <w:r>
              <w:t>版</w:t>
            </w:r>
            <w:r>
              <w:t>/</w:t>
            </w:r>
            <w:r>
              <w:t>账</w:t>
            </w:r>
            <w:r>
              <w:t>号</w:t>
            </w:r>
            <w:r>
              <w:t>共</w:t>
            </w:r>
            <w:r>
              <w:t>享</w:t>
            </w:r>
          </w:p>
        </w:tc>
        <w:tc>
          <w:tcPr>
            <w:tcW w:type="dxa" w:w="4156"/>
          </w:tcPr>
          <w:p>
            <w:pPr>
              <w:jc w:val="left"/>
            </w:pPr>
            <w:r>
              <w:t>设</w:t>
            </w:r>
            <w:r>
              <w:t>备</w:t>
            </w:r>
            <w:r>
              <w:t>绑</w:t>
            </w:r>
            <w:r>
              <w:t>定</w:t>
            </w:r>
            <w:r>
              <w:t>；</w:t>
            </w:r>
            <w:r>
              <w:t>异</w:t>
            </w:r>
            <w:r>
              <w:t>常</w:t>
            </w:r>
            <w:r>
              <w:t>使</w:t>
            </w:r>
            <w:r>
              <w:t>用</w:t>
            </w:r>
            <w:r>
              <w:t>检</w:t>
            </w:r>
            <w:r>
              <w:t>测</w:t>
            </w:r>
            <w:r>
              <w:t>；</w:t>
            </w:r>
            <w:r>
              <w:t>企</w:t>
            </w:r>
            <w:r>
              <w:t>业</w:t>
            </w:r>
            <w:r>
              <w:t>版</w:t>
            </w:r>
            <w:r>
              <w:t>独</w:t>
            </w:r>
            <w:r>
              <w:t>立</w:t>
            </w:r>
            <w:r>
              <w:t>计</w:t>
            </w:r>
            <w:r>
              <w:t>费</w:t>
            </w:r>
          </w:p>
        </w:tc>
      </w:tr>
    </w:tbl>
    <w:p/>
    <w:p>
      <w:pPr>
        <w:pStyle w:val="HorizontalRule"/>
        <w:pBdr>
          <w:top w:val="single" w:sz="8" w:color="CCCCCC"/>
        </w:pBdr>
        <w:spacing w:after="240"/>
      </w:pPr>
    </w:p>
    <w:p>
      <w:pPr>
        <w:pStyle w:val="Heading2"/>
      </w:pPr>
      <w:r>
        <w:t>错误处理与用户友好信息 [v2-changed]</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技</w:t>
            </w:r>
            <w:r>
              <w:rPr>
                <w:b/>
              </w:rPr>
              <w:t>术</w:t>
            </w:r>
            <w:r>
              <w:rPr>
                <w:b/>
              </w:rPr>
              <w:t>错</w:t>
            </w:r>
            <w:r>
              <w:rPr>
                <w:b/>
              </w:rPr>
              <w:t>误</w:t>
            </w:r>
            <w:r>
              <w:rPr>
                <w:b/>
              </w:rPr>
              <w:t>码</w:t>
            </w:r>
          </w:p>
        </w:tc>
        <w:tc>
          <w:tcPr>
            <w:tcW w:type="dxa" w:w="2078"/>
            <w:shd w:fill="F2F2F2" w:val="clear"/>
          </w:tcPr>
          <w:p>
            <w:pPr>
              <w:jc w:val="left"/>
            </w:pPr>
            <w:r>
              <w:rPr>
                <w:b/>
              </w:rPr>
              <w:t>u</w:t>
            </w:r>
            <w:r>
              <w:rPr>
                <w:b/>
              </w:rPr>
              <w:t>s</w:t>
            </w:r>
            <w:r>
              <w:rPr>
                <w:b/>
              </w:rPr>
              <w:t>e</w:t>
            </w:r>
            <w:r>
              <w:rPr>
                <w:b/>
              </w:rPr>
              <w:t>r</w:t>
            </w:r>
            <w:r>
              <w:rPr>
                <w:b/>
              </w:rPr>
              <w:t>_</w:t>
            </w:r>
            <w:r>
              <w:rPr>
                <w:b/>
              </w:rPr>
              <w:t>m</w:t>
            </w:r>
            <w:r>
              <w:rPr>
                <w:b/>
              </w:rPr>
              <w:t>e</w:t>
            </w:r>
            <w:r>
              <w:rPr>
                <w:b/>
              </w:rPr>
              <w:t>s</w:t>
            </w:r>
            <w:r>
              <w:rPr>
                <w:b/>
              </w:rPr>
              <w:t>s</w:t>
            </w:r>
            <w:r>
              <w:rPr>
                <w:b/>
              </w:rPr>
              <w:t>a</w:t>
            </w:r>
            <w:r>
              <w:rPr>
                <w:b/>
              </w:rPr>
              <w:t>g</w:t>
            </w:r>
            <w:r>
              <w:rPr>
                <w:b/>
              </w:rPr>
              <w:t>e</w:t>
            </w:r>
          </w:p>
        </w:tc>
        <w:tc>
          <w:tcPr>
            <w:tcW w:type="dxa" w:w="2078"/>
            <w:shd w:fill="F2F2F2" w:val="clear"/>
          </w:tcPr>
          <w:p>
            <w:pPr>
              <w:jc w:val="left"/>
            </w:pPr>
            <w:r>
              <w:rPr>
                <w:b/>
              </w:rPr>
              <w:t>处</w:t>
            </w:r>
            <w:r>
              <w:rPr>
                <w:b/>
              </w:rPr>
              <w:t>理</w:t>
            </w:r>
            <w:r>
              <w:rPr>
                <w:b/>
              </w:rPr>
              <w:t>方</w:t>
            </w:r>
            <w:r>
              <w:rPr>
                <w:b/>
              </w:rPr>
              <w:t>式</w:t>
            </w:r>
          </w:p>
        </w:tc>
        <w:tc>
          <w:tcPr>
            <w:tcW w:type="dxa" w:w="2078"/>
            <w:shd w:fill="F2F2F2" w:val="clear"/>
          </w:tcPr>
          <w:p>
            <w:pPr>
              <w:jc w:val="left"/>
            </w:pPr>
            <w:r>
              <w:rPr>
                <w:b/>
              </w:rPr>
              <w:t>H</w:t>
            </w:r>
            <w:r>
              <w:rPr>
                <w:b/>
              </w:rPr>
              <w:t>T</w:t>
            </w:r>
            <w:r>
              <w:rPr>
                <w:b/>
              </w:rPr>
              <w:t>T</w:t>
            </w:r>
            <w:r>
              <w:rPr>
                <w:b/>
              </w:rPr>
              <w:t>P</w:t>
            </w:r>
            <w:r>
              <w:rPr>
                <w:b/>
              </w:rPr>
              <w:t>状</w:t>
            </w:r>
            <w:r>
              <w:rPr>
                <w:b/>
              </w:rPr>
              <w:t>态</w:t>
            </w:r>
            <w:r>
              <w:rPr>
                <w:b/>
              </w:rPr>
              <w:t>码</w:t>
            </w:r>
          </w:p>
        </w:tc>
      </w:tr>
      <w:tr>
        <w:tc>
          <w:tcPr>
            <w:tcW w:type="dxa" w:w="2078"/>
          </w:tcPr>
          <w:p>
            <w:pPr>
              <w:jc w:val="left"/>
            </w:pPr>
            <w:r>
              <w:t>F</w:t>
            </w:r>
            <w:r>
              <w:t>I</w:t>
            </w:r>
            <w:r>
              <w:t>L</w:t>
            </w:r>
            <w:r>
              <w:t>E</w:t>
            </w:r>
            <w:r>
              <w:rPr>
                <w:i/>
              </w:rPr>
              <w:t>TOO</w:t>
            </w:r>
            <w:r>
              <w:t>L</w:t>
            </w:r>
            <w:r>
              <w:t>A</w:t>
            </w:r>
            <w:r>
              <w:t>R</w:t>
            </w:r>
            <w:r>
              <w:t>G</w:t>
            </w:r>
            <w:r>
              <w:t>E</w:t>
            </w:r>
          </w:p>
        </w:tc>
        <w:tc>
          <w:tcPr>
            <w:tcW w:type="dxa" w:w="2078"/>
          </w:tcPr>
          <w:p>
            <w:pPr>
              <w:jc w:val="left"/>
            </w:pPr>
            <w:r>
              <w:t>"</w:t>
            </w:r>
            <w:r>
              <w:t>图</w:t>
            </w:r>
            <w:r>
              <w:t>片</w:t>
            </w:r>
            <w:r>
              <w:t>文</w:t>
            </w:r>
            <w:r>
              <w:t>件</w:t>
            </w:r>
            <w:r>
              <w:t>过</w:t>
            </w:r>
            <w:r>
              <w:t>大</w:t>
            </w:r>
            <w:r>
              <w:t>，</w:t>
            </w:r>
            <w:r>
              <w:t>请</w:t>
            </w:r>
            <w:r>
              <w:t>上</w:t>
            </w:r>
            <w:r>
              <w:t>传</w:t>
            </w:r>
            <w:r>
              <w:t>2</w:t>
            </w:r>
            <w:r>
              <w:t>0</w:t>
            </w:r>
            <w:r>
              <w:t>M</w:t>
            </w:r>
            <w:r>
              <w:t>B</w:t>
            </w:r>
            <w:r>
              <w:t>以</w:t>
            </w:r>
            <w:r>
              <w:t>下</w:t>
            </w:r>
            <w:r>
              <w:t>的</w:t>
            </w:r>
            <w:r>
              <w:t>图</w:t>
            </w:r>
            <w:r>
              <w:t>片</w:t>
            </w:r>
            <w:r>
              <w:t>"</w:t>
            </w:r>
          </w:p>
        </w:tc>
        <w:tc>
          <w:tcPr>
            <w:tcW w:type="dxa" w:w="2078"/>
          </w:tcPr>
          <w:p>
            <w:pPr>
              <w:jc w:val="left"/>
            </w:pPr>
            <w:r>
              <w:t>直</w:t>
            </w:r>
            <w:r>
              <w:t>接</w:t>
            </w:r>
            <w:r>
              <w:t>返</w:t>
            </w:r>
            <w:r>
              <w:t>回</w:t>
            </w:r>
            <w:r>
              <w:t>错</w:t>
            </w:r>
            <w:r>
              <w:t>误</w:t>
            </w:r>
          </w:p>
        </w:tc>
        <w:tc>
          <w:tcPr>
            <w:tcW w:type="dxa" w:w="2078"/>
          </w:tcPr>
          <w:p>
            <w:pPr>
              <w:jc w:val="left"/>
            </w:pPr>
            <w:r>
              <w:t>4</w:t>
            </w:r>
            <w:r>
              <w:t>0</w:t>
            </w:r>
            <w:r>
              <w:t>0</w:t>
            </w:r>
          </w:p>
        </w:tc>
      </w:tr>
      <w:tr>
        <w:tc>
          <w:tcPr>
            <w:tcW w:type="dxa" w:w="2078"/>
          </w:tcPr>
          <w:p>
            <w:pPr>
              <w:jc w:val="left"/>
            </w:pPr>
            <w:r>
              <w:t>U</w:t>
            </w:r>
            <w:r>
              <w:t>N</w:t>
            </w:r>
            <w:r>
              <w:t>S</w:t>
            </w:r>
            <w:r>
              <w:t>U</w:t>
            </w:r>
            <w:r>
              <w:t>P</w:t>
            </w:r>
            <w:r>
              <w:t>P</w:t>
            </w:r>
            <w:r>
              <w:t>O</w:t>
            </w:r>
            <w:r>
              <w:t>R</w:t>
            </w:r>
            <w:r>
              <w:t>T</w:t>
            </w:r>
            <w:r>
              <w:t>E</w:t>
            </w:r>
            <w:r>
              <w:t>D</w:t>
            </w:r>
            <w:r>
              <w:t>_</w:t>
            </w:r>
            <w:r>
              <w:t>F</w:t>
            </w:r>
            <w:r>
              <w:t>O</w:t>
            </w:r>
            <w:r>
              <w:t>R</w:t>
            </w:r>
            <w:r>
              <w:t>M</w:t>
            </w:r>
            <w:r>
              <w:t>A</w:t>
            </w:r>
            <w:r>
              <w:t>T</w:t>
            </w:r>
          </w:p>
        </w:tc>
        <w:tc>
          <w:tcPr>
            <w:tcW w:type="dxa" w:w="2078"/>
          </w:tcPr>
          <w:p>
            <w:pPr>
              <w:jc w:val="left"/>
            </w:pPr>
            <w:r>
              <w:t>"</w:t>
            </w:r>
            <w:r>
              <w:t>暂</w:t>
            </w:r>
            <w:r>
              <w:t>不</w:t>
            </w:r>
            <w:r>
              <w:t>支</w:t>
            </w:r>
            <w:r>
              <w:t>持</w:t>
            </w:r>
            <w:r>
              <w:t>该</w:t>
            </w:r>
            <w:r>
              <w:t>图</w:t>
            </w:r>
            <w:r>
              <w:t>片</w:t>
            </w:r>
            <w:r>
              <w:t>格</w:t>
            </w:r>
            <w:r>
              <w:t>式</w:t>
            </w:r>
            <w:r>
              <w:t>，</w:t>
            </w:r>
            <w:r>
              <w:t>请</w:t>
            </w:r>
            <w:r>
              <w:t>上</w:t>
            </w:r>
            <w:r>
              <w:t>传</w:t>
            </w:r>
            <w:r>
              <w:t>J</w:t>
            </w:r>
            <w:r>
              <w:t>P</w:t>
            </w:r>
            <w:r>
              <w:t>G</w:t>
            </w:r>
            <w:r>
              <w:t>/</w:t>
            </w:r>
            <w:r>
              <w:t>P</w:t>
            </w:r>
            <w:r>
              <w:t>N</w:t>
            </w:r>
            <w:r>
              <w:t>G</w:t>
            </w:r>
            <w:r>
              <w:t>/</w:t>
            </w:r>
            <w:r>
              <w:t>F</w:t>
            </w:r>
            <w:r>
              <w:t>I</w:t>
            </w:r>
            <w:r>
              <w:t>T</w:t>
            </w:r>
            <w:r>
              <w:t>S</w:t>
            </w:r>
            <w:r>
              <w:t>格</w:t>
            </w:r>
            <w:r>
              <w:t>式</w:t>
            </w:r>
            <w:r>
              <w:t>"</w:t>
            </w:r>
          </w:p>
        </w:tc>
        <w:tc>
          <w:tcPr>
            <w:tcW w:type="dxa" w:w="2078"/>
          </w:tcPr>
          <w:p>
            <w:pPr>
              <w:jc w:val="left"/>
            </w:pPr>
            <w:r>
              <w:t>直</w:t>
            </w:r>
            <w:r>
              <w:t>接</w:t>
            </w:r>
            <w:r>
              <w:t>返</w:t>
            </w:r>
            <w:r>
              <w:t>回</w:t>
            </w:r>
            <w:r>
              <w:t>错</w:t>
            </w:r>
            <w:r>
              <w:t>误</w:t>
            </w:r>
          </w:p>
        </w:tc>
        <w:tc>
          <w:tcPr>
            <w:tcW w:type="dxa" w:w="2078"/>
          </w:tcPr>
          <w:p>
            <w:pPr>
              <w:jc w:val="left"/>
            </w:pPr>
            <w:r>
              <w:t>4</w:t>
            </w:r>
            <w:r>
              <w:t>0</w:t>
            </w:r>
            <w:r>
              <w:t>0</w:t>
            </w:r>
          </w:p>
        </w:tc>
      </w:tr>
      <w:tr>
        <w:tc>
          <w:tcPr>
            <w:tcW w:type="dxa" w:w="2078"/>
          </w:tcPr>
          <w:p>
            <w:pPr>
              <w:jc w:val="left"/>
            </w:pPr>
            <w:r>
              <w:t>A</w:t>
            </w:r>
            <w:r>
              <w:t>S</w:t>
            </w:r>
            <w:r>
              <w:t>T</w:t>
            </w:r>
            <w:r>
              <w:t>R</w:t>
            </w:r>
            <w:r>
              <w:t>O</w:t>
            </w:r>
            <w:r>
              <w:t>M</w:t>
            </w:r>
            <w:r>
              <w:t>E</w:t>
            </w:r>
            <w:r>
              <w:t>T</w:t>
            </w:r>
            <w:r>
              <w:t>R</w:t>
            </w:r>
            <w:r>
              <w:t>Y</w:t>
            </w:r>
            <w:r>
              <w:rPr>
                <w:i/>
              </w:rPr>
              <w:t>LOGIN</w:t>
            </w:r>
            <w:r>
              <w:t>F</w:t>
            </w:r>
            <w:r>
              <w:t>A</w:t>
            </w:r>
            <w:r>
              <w:t>I</w:t>
            </w:r>
            <w:r>
              <w:t>L</w:t>
            </w:r>
            <w:r>
              <w:t>E</w:t>
            </w:r>
            <w:r>
              <w:t>D</w:t>
            </w:r>
          </w:p>
        </w:tc>
        <w:tc>
          <w:tcPr>
            <w:tcW w:type="dxa" w:w="2078"/>
          </w:tcPr>
          <w:p>
            <w:pPr>
              <w:jc w:val="left"/>
            </w:pPr>
            <w:r>
              <w:t>"</w:t>
            </w:r>
            <w:r>
              <w:t>星</w:t>
            </w:r>
            <w:r>
              <w:t>图</w:t>
            </w:r>
            <w:r>
              <w:t>识</w:t>
            </w:r>
            <w:r>
              <w:t>别</w:t>
            </w:r>
            <w:r>
              <w:t>服</w:t>
            </w:r>
            <w:r>
              <w:t>务</w:t>
            </w:r>
            <w:r>
              <w:t>暂</w:t>
            </w:r>
            <w:r>
              <w:t>时</w:t>
            </w:r>
            <w:r>
              <w:t>不</w:t>
            </w:r>
            <w:r>
              <w:t>可</w:t>
            </w:r>
            <w:r>
              <w:t>用</w:t>
            </w:r>
            <w:r>
              <w:t>，</w:t>
            </w:r>
            <w:r>
              <w:t>请</w:t>
            </w:r>
            <w:r>
              <w:t>稍</w:t>
            </w:r>
            <w:r>
              <w:t>后</w:t>
            </w:r>
            <w:r>
              <w:t>重</w:t>
            </w:r>
            <w:r>
              <w:t>试</w:t>
            </w:r>
            <w:r>
              <w:t>"</w:t>
            </w:r>
          </w:p>
        </w:tc>
        <w:tc>
          <w:tcPr>
            <w:tcW w:type="dxa" w:w="2078"/>
          </w:tcPr>
          <w:p>
            <w:pPr>
              <w:jc w:val="left"/>
            </w:pPr>
            <w:r>
              <w:t>重</w:t>
            </w:r>
            <w:r>
              <w:t>试</w:t>
            </w:r>
            <w:r>
              <w:t>1</w:t>
            </w:r>
            <w:r>
              <w:t>次</w:t>
            </w:r>
            <w:r>
              <w:t>，</w:t>
            </w:r>
            <w:r>
              <w:t>仍</w:t>
            </w:r>
            <w:r>
              <w:t>失</w:t>
            </w:r>
            <w:r>
              <w:t>败</w:t>
            </w:r>
            <w:r>
              <w:t>返</w:t>
            </w:r>
            <w:r>
              <w:t>回</w:t>
            </w:r>
          </w:p>
        </w:tc>
        <w:tc>
          <w:tcPr>
            <w:tcW w:type="dxa" w:w="2078"/>
          </w:tcPr>
          <w:p>
            <w:pPr>
              <w:jc w:val="left"/>
            </w:pPr>
            <w:r>
              <w:t>-</w:t>
            </w:r>
          </w:p>
        </w:tc>
      </w:tr>
      <w:tr>
        <w:tc>
          <w:tcPr>
            <w:tcW w:type="dxa" w:w="2078"/>
          </w:tcPr>
          <w:p>
            <w:pPr>
              <w:jc w:val="left"/>
            </w:pPr>
            <w:r>
              <w:t>A</w:t>
            </w:r>
            <w:r>
              <w:t>S</w:t>
            </w:r>
            <w:r>
              <w:t>T</w:t>
            </w:r>
            <w:r>
              <w:t>R</w:t>
            </w:r>
            <w:r>
              <w:t>O</w:t>
            </w:r>
            <w:r>
              <w:t>M</w:t>
            </w:r>
            <w:r>
              <w:t>E</w:t>
            </w:r>
            <w:r>
              <w:t>T</w:t>
            </w:r>
            <w:r>
              <w:t>R</w:t>
            </w:r>
            <w:r>
              <w:t>Y</w:t>
            </w:r>
            <w:r>
              <w:rPr>
                <w:i/>
              </w:rPr>
              <w:t>UPLOAD</w:t>
            </w:r>
            <w:r>
              <w:t>F</w:t>
            </w:r>
            <w:r>
              <w:t>A</w:t>
            </w:r>
            <w:r>
              <w:t>I</w:t>
            </w:r>
            <w:r>
              <w:t>L</w:t>
            </w:r>
            <w:r>
              <w:t>E</w:t>
            </w:r>
            <w:r>
              <w:t>D</w:t>
            </w:r>
          </w:p>
        </w:tc>
        <w:tc>
          <w:tcPr>
            <w:tcW w:type="dxa" w:w="2078"/>
          </w:tcPr>
          <w:p>
            <w:pPr>
              <w:jc w:val="left"/>
            </w:pPr>
            <w:r>
              <w:t>"</w:t>
            </w:r>
            <w:r>
              <w:t>图</w:t>
            </w:r>
            <w:r>
              <w:t>片</w:t>
            </w:r>
            <w:r>
              <w:t>上</w:t>
            </w:r>
            <w:r>
              <w:t>传</w:t>
            </w:r>
            <w:r>
              <w:t>失</w:t>
            </w:r>
            <w:r>
              <w:t>败</w:t>
            </w:r>
            <w:r>
              <w:t>，</w:t>
            </w:r>
            <w:r>
              <w:t>请</w:t>
            </w:r>
            <w:r>
              <w:t>检</w:t>
            </w:r>
            <w:r>
              <w:t>查</w:t>
            </w:r>
            <w:r>
              <w:t>网</w:t>
            </w:r>
            <w:r>
              <w:t>络</w:t>
            </w:r>
            <w:r>
              <w:t>后</w:t>
            </w:r>
            <w:r>
              <w:t>重</w:t>
            </w:r>
            <w:r>
              <w:t>试</w:t>
            </w:r>
            <w:r>
              <w:t>"</w:t>
            </w:r>
          </w:p>
        </w:tc>
        <w:tc>
          <w:tcPr>
            <w:tcW w:type="dxa" w:w="2078"/>
          </w:tcPr>
          <w:p>
            <w:pPr>
              <w:jc w:val="left"/>
            </w:pPr>
            <w:r>
              <w:t>重</w:t>
            </w:r>
            <w:r>
              <w:t>试</w:t>
            </w:r>
            <w:r>
              <w:t>1</w:t>
            </w:r>
            <w:r>
              <w:t>次</w:t>
            </w:r>
            <w:r>
              <w:t>，</w:t>
            </w:r>
            <w:r>
              <w:t>仍</w:t>
            </w:r>
            <w:r>
              <w:t>失</w:t>
            </w:r>
            <w:r>
              <w:t>败</w:t>
            </w:r>
            <w:r>
              <w:t>返</w:t>
            </w:r>
            <w:r>
              <w:t>回</w:t>
            </w:r>
          </w:p>
        </w:tc>
        <w:tc>
          <w:tcPr>
            <w:tcW w:type="dxa" w:w="2078"/>
          </w:tcPr>
          <w:p>
            <w:pPr>
              <w:jc w:val="left"/>
            </w:pPr>
            <w:r>
              <w:t>-</w:t>
            </w:r>
          </w:p>
        </w:tc>
      </w:tr>
      <w:tr>
        <w:tc>
          <w:tcPr>
            <w:tcW w:type="dxa" w:w="2078"/>
          </w:tcPr>
          <w:p>
            <w:pPr>
              <w:jc w:val="left"/>
            </w:pPr>
            <w:r>
              <w:t>P</w:t>
            </w:r>
            <w:r>
              <w:t>L</w:t>
            </w:r>
            <w:r>
              <w:t>A</w:t>
            </w:r>
            <w:r>
              <w:t>T</w:t>
            </w:r>
            <w:r>
              <w:t>E</w:t>
            </w:r>
            <w:r>
              <w:t>_</w:t>
            </w:r>
            <w:r>
              <w:t>F</w:t>
            </w:r>
            <w:r>
              <w:t>A</w:t>
            </w:r>
            <w:r>
              <w:t>I</w:t>
            </w:r>
            <w:r>
              <w:t>L</w:t>
            </w:r>
            <w:r>
              <w:t>E</w:t>
            </w:r>
            <w:r>
              <w:t>D</w:t>
            </w:r>
          </w:p>
        </w:tc>
        <w:tc>
          <w:tcPr>
            <w:tcW w:type="dxa" w:w="2078"/>
          </w:tcPr>
          <w:p>
            <w:pPr>
              <w:jc w:val="left"/>
            </w:pPr>
            <w:r>
              <w:t>"</w:t>
            </w:r>
            <w:r>
              <w:t>星</w:t>
            </w:r>
            <w:r>
              <w:t>图</w:t>
            </w:r>
            <w:r>
              <w:t>识</w:t>
            </w:r>
            <w:r>
              <w:t>别</w:t>
            </w:r>
            <w:r>
              <w:t>失</w:t>
            </w:r>
            <w:r>
              <w:t>败</w:t>
            </w:r>
            <w:r>
              <w:t>，</w:t>
            </w:r>
            <w:r>
              <w:t>建</w:t>
            </w:r>
            <w:r>
              <w:t>议</w:t>
            </w:r>
            <w:r>
              <w:t>检</w:t>
            </w:r>
            <w:r>
              <w:t>查</w:t>
            </w:r>
            <w:r>
              <w:t>照</w:t>
            </w:r>
            <w:r>
              <w:t>片</w:t>
            </w:r>
            <w:r>
              <w:t>清</w:t>
            </w:r>
            <w:r>
              <w:t>晰</w:t>
            </w:r>
            <w:r>
              <w:t>度</w:t>
            </w:r>
            <w:r>
              <w:t>或</w:t>
            </w:r>
            <w:r>
              <w:t>对</w:t>
            </w:r>
            <w:r>
              <w:t>焦</w:t>
            </w:r>
            <w:r>
              <w:t>是</w:t>
            </w:r>
            <w:r>
              <w:t>否</w:t>
            </w:r>
            <w:r>
              <w:t>准</w:t>
            </w:r>
            <w:r>
              <w:t>确</w:t>
            </w:r>
            <w:r>
              <w:t>"</w:t>
            </w:r>
          </w:p>
        </w:tc>
        <w:tc>
          <w:tcPr>
            <w:tcW w:type="dxa" w:w="2078"/>
          </w:tcPr>
          <w:p>
            <w:pPr>
              <w:jc w:val="left"/>
            </w:pPr>
            <w:r>
              <w:t>降</w:t>
            </w:r>
            <w:r>
              <w:t>级</w:t>
            </w:r>
            <w:r>
              <w:t>：</w:t>
            </w:r>
            <w:r>
              <w:t>无</w:t>
            </w:r>
            <w:r>
              <w:t>W</w:t>
            </w:r>
            <w:r>
              <w:t>C</w:t>
            </w:r>
            <w:r>
              <w:t>S</w:t>
            </w:r>
            <w:r>
              <w:t>增</w:t>
            </w:r>
            <w:r>
              <w:t>强</w:t>
            </w:r>
          </w:p>
        </w:tc>
        <w:tc>
          <w:tcPr>
            <w:tcW w:type="dxa" w:w="2078"/>
          </w:tcPr>
          <w:p>
            <w:pPr>
              <w:jc w:val="left"/>
            </w:pPr>
            <w:r>
              <w:t>-</w:t>
            </w:r>
          </w:p>
        </w:tc>
      </w:tr>
      <w:tr>
        <w:tc>
          <w:tcPr>
            <w:tcW w:type="dxa" w:w="2078"/>
          </w:tcPr>
          <w:p>
            <w:pPr>
              <w:jc w:val="left"/>
            </w:pPr>
            <w:r>
              <w:t>P</w:t>
            </w:r>
            <w:r>
              <w:t>L</w:t>
            </w:r>
            <w:r>
              <w:t>A</w:t>
            </w:r>
            <w:r>
              <w:t>T</w:t>
            </w:r>
            <w:r>
              <w:t>E</w:t>
            </w:r>
            <w:r>
              <w:t>_</w:t>
            </w:r>
            <w:r>
              <w:t>T</w:t>
            </w:r>
            <w:r>
              <w:t>I</w:t>
            </w:r>
            <w:r>
              <w:t>M</w:t>
            </w:r>
            <w:r>
              <w:t>E</w:t>
            </w:r>
            <w:r>
              <w:t>O</w:t>
            </w:r>
            <w:r>
              <w:t>U</w:t>
            </w:r>
            <w:r>
              <w:t>T</w:t>
            </w:r>
          </w:p>
        </w:tc>
        <w:tc>
          <w:tcPr>
            <w:tcW w:type="dxa" w:w="2078"/>
          </w:tcPr>
          <w:p>
            <w:pPr>
              <w:jc w:val="left"/>
            </w:pPr>
            <w:r>
              <w:t>"</w:t>
            </w:r>
            <w:r>
              <w:t>星</w:t>
            </w:r>
            <w:r>
              <w:t>图</w:t>
            </w:r>
            <w:r>
              <w:t>识</w:t>
            </w:r>
            <w:r>
              <w:t>别</w:t>
            </w:r>
            <w:r>
              <w:t>超</w:t>
            </w:r>
            <w:r>
              <w:t>时</w:t>
            </w:r>
            <w:r>
              <w:t>，</w:t>
            </w:r>
            <w:r>
              <w:t>请</w:t>
            </w:r>
            <w:r>
              <w:t>上</w:t>
            </w:r>
            <w:r>
              <w:t>传</w:t>
            </w:r>
            <w:r>
              <w:t>更</w:t>
            </w:r>
            <w:r>
              <w:t>清</w:t>
            </w:r>
            <w:r>
              <w:t>晰</w:t>
            </w:r>
            <w:r>
              <w:t>的</w:t>
            </w:r>
            <w:r>
              <w:t>天</w:t>
            </w:r>
            <w:r>
              <w:t>文</w:t>
            </w:r>
            <w:r>
              <w:t>照</w:t>
            </w:r>
            <w:r>
              <w:t>片</w:t>
            </w:r>
            <w:r>
              <w:t>"</w:t>
            </w:r>
          </w:p>
        </w:tc>
        <w:tc>
          <w:tcPr>
            <w:tcW w:type="dxa" w:w="2078"/>
          </w:tcPr>
          <w:p>
            <w:pPr>
              <w:jc w:val="left"/>
            </w:pPr>
            <w:r>
              <w:t>降</w:t>
            </w:r>
            <w:r>
              <w:t>级</w:t>
            </w:r>
            <w:r>
              <w:t>：</w:t>
            </w:r>
            <w:r>
              <w:t>无</w:t>
            </w:r>
            <w:r>
              <w:t>W</w:t>
            </w:r>
            <w:r>
              <w:t>C</w:t>
            </w:r>
            <w:r>
              <w:t>S</w:t>
            </w:r>
            <w:r>
              <w:t>增</w:t>
            </w:r>
            <w:r>
              <w:t>强</w:t>
            </w:r>
          </w:p>
        </w:tc>
        <w:tc>
          <w:tcPr>
            <w:tcW w:type="dxa" w:w="2078"/>
          </w:tcPr>
          <w:p>
            <w:pPr>
              <w:jc w:val="left"/>
            </w:pPr>
            <w:r>
              <w:t>-</w:t>
            </w:r>
          </w:p>
        </w:tc>
      </w:tr>
      <w:tr>
        <w:tc>
          <w:tcPr>
            <w:tcW w:type="dxa" w:w="2078"/>
          </w:tcPr>
          <w:p>
            <w:pPr>
              <w:jc w:val="left"/>
            </w:pPr>
            <w:r>
              <w:t>G</w:t>
            </w:r>
            <w:r>
              <w:t>E</w:t>
            </w:r>
            <w:r>
              <w:t>M</w:t>
            </w:r>
            <w:r>
              <w:t>I</w:t>
            </w:r>
            <w:r>
              <w:t>N</w:t>
            </w:r>
            <w:r>
              <w:t>I</w:t>
            </w:r>
            <w:r>
              <w:rPr>
                <w:i/>
              </w:rPr>
              <w:t>ENHANCE</w:t>
            </w:r>
            <w:r>
              <w:t>F</w:t>
            </w:r>
            <w:r>
              <w:t>A</w:t>
            </w:r>
            <w:r>
              <w:t>I</w:t>
            </w:r>
            <w:r>
              <w:t>L</w:t>
            </w:r>
            <w:r>
              <w:t>E</w:t>
            </w:r>
            <w:r>
              <w:t>D</w:t>
            </w:r>
          </w:p>
        </w:tc>
        <w:tc>
          <w:tcPr>
            <w:tcW w:type="dxa" w:w="2078"/>
          </w:tcPr>
          <w:p>
            <w:pPr>
              <w:jc w:val="left"/>
            </w:pPr>
            <w:r>
              <w:t>"</w:t>
            </w:r>
            <w:r>
              <w:t>图</w:t>
            </w:r>
            <w:r>
              <w:t>像</w:t>
            </w:r>
            <w:r>
              <w:t>增</w:t>
            </w:r>
            <w:r>
              <w:t>强</w:t>
            </w:r>
            <w:r>
              <w:t>失</w:t>
            </w:r>
            <w:r>
              <w:t>败</w:t>
            </w:r>
            <w:r>
              <w:t>，</w:t>
            </w:r>
            <w:r>
              <w:t>请</w:t>
            </w:r>
            <w:r>
              <w:t>稍</w:t>
            </w:r>
            <w:r>
              <w:t>后</w:t>
            </w:r>
            <w:r>
              <w:t>重</w:t>
            </w:r>
            <w:r>
              <w:t>试</w:t>
            </w:r>
            <w:r>
              <w:t>"</w:t>
            </w:r>
          </w:p>
        </w:tc>
        <w:tc>
          <w:tcPr>
            <w:tcW w:type="dxa" w:w="2078"/>
          </w:tcPr>
          <w:p>
            <w:pPr>
              <w:jc w:val="left"/>
            </w:pPr>
            <w:r>
              <w:t>标</w:t>
            </w:r>
            <w:r>
              <w:t>记</w:t>
            </w:r>
            <w:r>
              <w:t>失</w:t>
            </w:r>
            <w:r>
              <w:t>败</w:t>
            </w:r>
            <w:r>
              <w:t>，</w:t>
            </w:r>
            <w:r>
              <w:t>允</w:t>
            </w:r>
            <w:r>
              <w:t>许</w:t>
            </w:r>
            <w:r>
              <w:t>重</w:t>
            </w:r>
            <w:r>
              <w:t>试</w:t>
            </w:r>
          </w:p>
        </w:tc>
        <w:tc>
          <w:tcPr>
            <w:tcW w:type="dxa" w:w="2078"/>
          </w:tcPr>
          <w:p>
            <w:pPr>
              <w:jc w:val="left"/>
            </w:pPr>
            <w:r>
              <w:t>5</w:t>
            </w:r>
            <w:r>
              <w:t>0</w:t>
            </w:r>
            <w:r>
              <w:t>4</w:t>
            </w:r>
          </w:p>
        </w:tc>
      </w:tr>
      <w:tr>
        <w:tc>
          <w:tcPr>
            <w:tcW w:type="dxa" w:w="2078"/>
          </w:tcPr>
          <w:p>
            <w:pPr>
              <w:jc w:val="left"/>
            </w:pPr>
            <w:r>
              <w:t>G</w:t>
            </w:r>
            <w:r>
              <w:t>E</w:t>
            </w:r>
            <w:r>
              <w:t>M</w:t>
            </w:r>
            <w:r>
              <w:t>I</w:t>
            </w:r>
            <w:r>
              <w:t>N</w:t>
            </w:r>
            <w:r>
              <w:t>I</w:t>
            </w:r>
            <w:r>
              <w:rPr>
                <w:i/>
              </w:rPr>
              <w:t>CONTENT</w:t>
            </w:r>
            <w:r>
              <w:t>F</w:t>
            </w:r>
            <w:r>
              <w:t>I</w:t>
            </w:r>
            <w:r>
              <w:t>L</w:t>
            </w:r>
            <w:r>
              <w:t>T</w:t>
            </w:r>
            <w:r>
              <w:t>E</w:t>
            </w:r>
            <w:r>
              <w:t>R</w:t>
            </w:r>
            <w:r>
              <w:t>E</w:t>
            </w:r>
            <w:r>
              <w:t>D</w:t>
            </w:r>
          </w:p>
        </w:tc>
        <w:tc>
          <w:tcPr>
            <w:tcW w:type="dxa" w:w="2078"/>
          </w:tcPr>
          <w:p>
            <w:pPr>
              <w:jc w:val="left"/>
            </w:pPr>
            <w:r>
              <w:t>"</w:t>
            </w:r>
            <w:r>
              <w:t>图</w:t>
            </w:r>
            <w:r>
              <w:t>片</w:t>
            </w:r>
            <w:r>
              <w:t>内</w:t>
            </w:r>
            <w:r>
              <w:t>容</w:t>
            </w:r>
            <w:r>
              <w:t>无</w:t>
            </w:r>
            <w:r>
              <w:t>法</w:t>
            </w:r>
            <w:r>
              <w:t>处</w:t>
            </w:r>
            <w:r>
              <w:t>理</w:t>
            </w:r>
            <w:r>
              <w:t>，</w:t>
            </w:r>
            <w:r>
              <w:t>请</w:t>
            </w:r>
            <w:r>
              <w:t>上</w:t>
            </w:r>
            <w:r>
              <w:t>传</w:t>
            </w:r>
            <w:r>
              <w:t>真</w:t>
            </w:r>
            <w:r>
              <w:t>实</w:t>
            </w:r>
            <w:r>
              <w:t>天</w:t>
            </w:r>
            <w:r>
              <w:t>文</w:t>
            </w:r>
            <w:r>
              <w:t>照</w:t>
            </w:r>
            <w:r>
              <w:t>片</w:t>
            </w:r>
            <w:r>
              <w:t>"</w:t>
            </w:r>
          </w:p>
        </w:tc>
        <w:tc>
          <w:tcPr>
            <w:tcW w:type="dxa" w:w="2078"/>
          </w:tcPr>
          <w:p>
            <w:pPr>
              <w:jc w:val="left"/>
            </w:pPr>
            <w:r>
              <w:t>标</w:t>
            </w:r>
            <w:r>
              <w:t>记</w:t>
            </w:r>
            <w:r>
              <w:t>失</w:t>
            </w:r>
            <w:r>
              <w:t>败</w:t>
            </w:r>
            <w:r>
              <w:t>，</w:t>
            </w:r>
            <w:r>
              <w:t>返</w:t>
            </w:r>
            <w:r>
              <w:t>回</w:t>
            </w:r>
            <w:r>
              <w:t>原</w:t>
            </w:r>
            <w:r>
              <w:t>因</w:t>
            </w:r>
          </w:p>
        </w:tc>
        <w:tc>
          <w:tcPr>
            <w:tcW w:type="dxa" w:w="2078"/>
          </w:tcPr>
          <w:p>
            <w:pPr>
              <w:jc w:val="left"/>
            </w:pPr>
            <w:r>
              <w:t>-</w:t>
            </w:r>
          </w:p>
        </w:tc>
      </w:tr>
      <w:tr>
        <w:tc>
          <w:tcPr>
            <w:tcW w:type="dxa" w:w="2078"/>
          </w:tcPr>
          <w:p>
            <w:pPr>
              <w:jc w:val="left"/>
            </w:pPr>
            <w:r>
              <w:t>V</w:t>
            </w:r>
            <w:r>
              <w:t>E</w:t>
            </w:r>
            <w:r>
              <w:t>R</w:t>
            </w:r>
            <w:r>
              <w:t>I</w:t>
            </w:r>
            <w:r>
              <w:t>F</w:t>
            </w:r>
            <w:r>
              <w:t>I</w:t>
            </w:r>
            <w:r>
              <w:t>C</w:t>
            </w:r>
            <w:r>
              <w:t>A</w:t>
            </w:r>
            <w:r>
              <w:t>T</w:t>
            </w:r>
            <w:r>
              <w:t>I</w:t>
            </w:r>
            <w:r>
              <w:t>O</w:t>
            </w:r>
            <w:r>
              <w:t>N</w:t>
            </w:r>
            <w:r>
              <w:t>_</w:t>
            </w:r>
            <w:r>
              <w:t>F</w:t>
            </w:r>
            <w:r>
              <w:t>A</w:t>
            </w:r>
            <w:r>
              <w:t>I</w:t>
            </w:r>
            <w:r>
              <w:t>L</w:t>
            </w:r>
            <w:r>
              <w:t>E</w:t>
            </w:r>
            <w:r>
              <w:t>D</w:t>
            </w:r>
          </w:p>
        </w:tc>
        <w:tc>
          <w:tcPr>
            <w:tcW w:type="dxa" w:w="2078"/>
          </w:tcPr>
          <w:p>
            <w:pPr>
              <w:jc w:val="left"/>
            </w:pPr>
            <w:r>
              <w:t>"</w:t>
            </w:r>
            <w:r>
              <w:t>检</w:t>
            </w:r>
            <w:r>
              <w:t>测</w:t>
            </w:r>
            <w:r>
              <w:t>到</w:t>
            </w:r>
            <w:r>
              <w:t>增</w:t>
            </w:r>
            <w:r>
              <w:t>强</w:t>
            </w:r>
            <w:r>
              <w:t>图</w:t>
            </w:r>
            <w:r>
              <w:t>中</w:t>
            </w:r>
            <w:r>
              <w:t>存</w:t>
            </w:r>
            <w:r>
              <w:t>在</w:t>
            </w:r>
            <w:r>
              <w:t>不</w:t>
            </w:r>
            <w:r>
              <w:t>真</w:t>
            </w:r>
            <w:r>
              <w:t>实</w:t>
            </w:r>
            <w:r>
              <w:t>的</w:t>
            </w:r>
            <w:r>
              <w:t>内</w:t>
            </w:r>
            <w:r>
              <w:t>容</w:t>
            </w:r>
            <w:r>
              <w:t>，</w:t>
            </w:r>
            <w:r>
              <w:t>请</w:t>
            </w:r>
            <w:r>
              <w:t>调</w:t>
            </w:r>
            <w:r>
              <w:t>整</w:t>
            </w:r>
            <w:r>
              <w:t>参</w:t>
            </w:r>
            <w:r>
              <w:t>数</w:t>
            </w:r>
            <w:r>
              <w:t>后</w:t>
            </w:r>
            <w:r>
              <w:t>重</w:t>
            </w:r>
            <w:r>
              <w:t>试</w:t>
            </w:r>
            <w:r>
              <w:t>"</w:t>
            </w:r>
          </w:p>
        </w:tc>
        <w:tc>
          <w:tcPr>
            <w:tcW w:type="dxa" w:w="2078"/>
          </w:tcPr>
          <w:p>
            <w:pPr>
              <w:jc w:val="left"/>
            </w:pPr>
            <w:r>
              <w:t>标</w:t>
            </w:r>
            <w:r>
              <w:t>记</w:t>
            </w:r>
            <w:r>
              <w:t>失</w:t>
            </w:r>
            <w:r>
              <w:t>败</w:t>
            </w:r>
            <w:r>
              <w:t>，</w:t>
            </w:r>
            <w:r>
              <w:t>允</w:t>
            </w:r>
            <w:r>
              <w:t>许</w:t>
            </w:r>
            <w:r>
              <w:t>重</w:t>
            </w:r>
            <w:r>
              <w:t>试</w:t>
            </w:r>
          </w:p>
        </w:tc>
        <w:tc>
          <w:tcPr>
            <w:tcW w:type="dxa" w:w="2078"/>
          </w:tcPr>
          <w:p>
            <w:pPr>
              <w:jc w:val="left"/>
            </w:pPr>
            <w:r>
              <w:t>-</w:t>
            </w:r>
          </w:p>
        </w:tc>
      </w:tr>
      <w:tr>
        <w:tc>
          <w:tcPr>
            <w:tcW w:type="dxa" w:w="2078"/>
          </w:tcPr>
          <w:p>
            <w:pPr>
              <w:jc w:val="left"/>
            </w:pPr>
            <w:r>
              <w:t>Q</w:t>
            </w:r>
            <w:r>
              <w:t>U</w:t>
            </w:r>
            <w:r>
              <w:t>O</w:t>
            </w:r>
            <w:r>
              <w:t>T</w:t>
            </w:r>
            <w:r>
              <w:t>A</w:t>
            </w:r>
            <w:r>
              <w:t>_</w:t>
            </w:r>
            <w:r>
              <w:t>E</w:t>
            </w:r>
            <w:r>
              <w:t>X</w:t>
            </w:r>
            <w:r>
              <w:t>C</w:t>
            </w:r>
            <w:r>
              <w:t>E</w:t>
            </w:r>
            <w:r>
              <w:t>E</w:t>
            </w:r>
            <w:r>
              <w:t>D</w:t>
            </w:r>
            <w:r>
              <w:t>E</w:t>
            </w:r>
            <w:r>
              <w:t>D</w:t>
            </w:r>
          </w:p>
        </w:tc>
        <w:tc>
          <w:tcPr>
            <w:tcW w:type="dxa" w:w="2078"/>
          </w:tcPr>
          <w:p>
            <w:pPr>
              <w:jc w:val="left"/>
            </w:pPr>
            <w:r>
              <w:t>"</w:t>
            </w:r>
            <w:r>
              <w:t>今</w:t>
            </w:r>
            <w:r>
              <w:t>日</w:t>
            </w:r>
            <w:r>
              <w:t>使</w:t>
            </w:r>
            <w:r>
              <w:t>用</w:t>
            </w:r>
            <w:r>
              <w:t>次</w:t>
            </w:r>
            <w:r>
              <w:t>数</w:t>
            </w:r>
            <w:r>
              <w:t>已</w:t>
            </w:r>
            <w:r>
              <w:t>用</w:t>
            </w:r>
            <w:r>
              <w:t>完</w:t>
            </w:r>
            <w:r>
              <w:t>，</w:t>
            </w:r>
            <w:r>
              <w:t>{</w:t>
            </w:r>
            <w:r>
              <w:t>p</w:t>
            </w:r>
            <w:r>
              <w:t>l</w:t>
            </w:r>
            <w:r>
              <w:t>a</w:t>
            </w:r>
            <w:r>
              <w:t>n</w:t>
            </w:r>
            <w:r>
              <w:t>}</w:t>
            </w:r>
            <w:r>
              <w:t>用</w:t>
            </w:r>
            <w:r>
              <w:t>户</w:t>
            </w:r>
            <w:r>
              <w:t>每</w:t>
            </w:r>
            <w:r>
              <w:t>日</w:t>
            </w:r>
            <w:r>
              <w:t>可</w:t>
            </w:r>
            <w:r>
              <w:t>处</w:t>
            </w:r>
            <w:r>
              <w:t>理</w:t>
            </w:r>
            <w:r>
              <w:t>{</w:t>
            </w:r>
            <w:r>
              <w:t>l</w:t>
            </w:r>
            <w:r>
              <w:t>i</w:t>
            </w:r>
            <w:r>
              <w:t>m</w:t>
            </w:r>
            <w:r>
              <w:t>i</w:t>
            </w:r>
            <w:r>
              <w:t>t</w:t>
            </w:r>
            <w:r>
              <w:t>}</w:t>
            </w:r>
            <w:r>
              <w:t>次</w:t>
            </w:r>
            <w:r>
              <w:t>"</w:t>
            </w:r>
          </w:p>
        </w:tc>
        <w:tc>
          <w:tcPr>
            <w:tcW w:type="dxa" w:w="2078"/>
          </w:tcPr>
          <w:p>
            <w:pPr>
              <w:jc w:val="left"/>
            </w:pPr>
            <w:r>
              <w:t>拒</w:t>
            </w:r>
            <w:r>
              <w:t>绝</w:t>
            </w:r>
            <w:r>
              <w:t>请</w:t>
            </w:r>
            <w:r>
              <w:t>求</w:t>
            </w:r>
          </w:p>
        </w:tc>
        <w:tc>
          <w:tcPr>
            <w:tcW w:type="dxa" w:w="2078"/>
          </w:tcPr>
          <w:p>
            <w:pPr>
              <w:jc w:val="left"/>
            </w:pPr>
            <w:r>
              <w:t>4</w:t>
            </w:r>
            <w:r>
              <w:t>2</w:t>
            </w:r>
            <w:r>
              <w:t>9</w:t>
            </w:r>
          </w:p>
        </w:tc>
      </w:tr>
      <w:tr>
        <w:tc>
          <w:tcPr>
            <w:tcW w:type="dxa" w:w="2078"/>
          </w:tcPr>
          <w:p>
            <w:pPr>
              <w:jc w:val="left"/>
            </w:pPr>
            <w:r>
              <w:t>U</w:t>
            </w:r>
            <w:r>
              <w:t>N</w:t>
            </w:r>
            <w:r>
              <w:t>A</w:t>
            </w:r>
            <w:r>
              <w:t>U</w:t>
            </w:r>
            <w:r>
              <w:t>T</w:t>
            </w:r>
            <w:r>
              <w:t>H</w:t>
            </w:r>
            <w:r>
              <w:t>O</w:t>
            </w:r>
            <w:r>
              <w:t>R</w:t>
            </w:r>
            <w:r>
              <w:t>I</w:t>
            </w:r>
            <w:r>
              <w:t>Z</w:t>
            </w:r>
            <w:r>
              <w:t>E</w:t>
            </w:r>
            <w:r>
              <w:t>D</w:t>
            </w:r>
          </w:p>
        </w:tc>
        <w:tc>
          <w:tcPr>
            <w:tcW w:type="dxa" w:w="2078"/>
          </w:tcPr>
          <w:p>
            <w:pPr>
              <w:jc w:val="left"/>
            </w:pPr>
            <w:r>
              <w:t>"</w:t>
            </w:r>
            <w:r>
              <w:t>请</w:t>
            </w:r>
            <w:r>
              <w:t>先</w:t>
            </w:r>
            <w:r>
              <w:t>登</w:t>
            </w:r>
            <w:r>
              <w:t>录</w:t>
            </w:r>
            <w:r>
              <w:t>后</w:t>
            </w:r>
            <w:r>
              <w:t>使</w:t>
            </w:r>
            <w:r>
              <w:t>用</w:t>
            </w:r>
            <w:r>
              <w:t>"</w:t>
            </w:r>
          </w:p>
        </w:tc>
        <w:tc>
          <w:tcPr>
            <w:tcW w:type="dxa" w:w="2078"/>
          </w:tcPr>
          <w:p>
            <w:pPr>
              <w:jc w:val="left"/>
            </w:pPr>
            <w:r>
              <w:t>返</w:t>
            </w:r>
            <w:r>
              <w:t>回</w:t>
            </w:r>
            <w:r>
              <w:t>4</w:t>
            </w:r>
            <w:r>
              <w:t>0</w:t>
            </w:r>
            <w:r>
              <w:t>1</w:t>
            </w:r>
          </w:p>
        </w:tc>
        <w:tc>
          <w:tcPr>
            <w:tcW w:type="dxa" w:w="2078"/>
          </w:tcPr>
          <w:p>
            <w:pPr>
              <w:jc w:val="left"/>
            </w:pPr>
            <w:r>
              <w:t>4</w:t>
            </w:r>
            <w:r>
              <w:t>0</w:t>
            </w:r>
            <w:r>
              <w:t>1</w:t>
            </w:r>
          </w:p>
        </w:tc>
      </w:tr>
      <w:tr>
        <w:tc>
          <w:tcPr>
            <w:tcW w:type="dxa" w:w="2078"/>
          </w:tcPr>
          <w:p>
            <w:pPr>
              <w:jc w:val="left"/>
            </w:pPr>
            <w:r>
              <w:t>I</w:t>
            </w:r>
            <w:r>
              <w:t>N</w:t>
            </w:r>
            <w:r>
              <w:t>V</w:t>
            </w:r>
            <w:r>
              <w:t>A</w:t>
            </w:r>
            <w:r>
              <w:t>L</w:t>
            </w:r>
            <w:r>
              <w:t>I</w:t>
            </w:r>
            <w:r>
              <w:t>D</w:t>
            </w:r>
            <w:r>
              <w:t>_</w:t>
            </w:r>
            <w:r>
              <w:t>T</w:t>
            </w:r>
            <w:r>
              <w:t>O</w:t>
            </w:r>
            <w:r>
              <w:t>K</w:t>
            </w:r>
            <w:r>
              <w:t>E</w:t>
            </w:r>
            <w:r>
              <w:t>N</w:t>
            </w:r>
          </w:p>
        </w:tc>
        <w:tc>
          <w:tcPr>
            <w:tcW w:type="dxa" w:w="2078"/>
          </w:tcPr>
          <w:p>
            <w:pPr>
              <w:jc w:val="left"/>
            </w:pPr>
            <w:r>
              <w:t>"</w:t>
            </w:r>
            <w:r>
              <w:t>登</w:t>
            </w:r>
            <w:r>
              <w:t>录</w:t>
            </w:r>
            <w:r>
              <w:t>已</w:t>
            </w:r>
            <w:r>
              <w:t>过</w:t>
            </w:r>
            <w:r>
              <w:t>期</w:t>
            </w:r>
            <w:r>
              <w:t>，</w:t>
            </w:r>
            <w:r>
              <w:t>请</w:t>
            </w:r>
            <w:r>
              <w:t>重</w:t>
            </w:r>
            <w:r>
              <w:t>新</w:t>
            </w:r>
            <w:r>
              <w:t>登</w:t>
            </w:r>
            <w:r>
              <w:t>录</w:t>
            </w:r>
            <w:r>
              <w:t>"</w:t>
            </w:r>
          </w:p>
        </w:tc>
        <w:tc>
          <w:tcPr>
            <w:tcW w:type="dxa" w:w="2078"/>
          </w:tcPr>
          <w:p>
            <w:pPr>
              <w:jc w:val="left"/>
            </w:pPr>
            <w:r>
              <w:t>返</w:t>
            </w:r>
            <w:r>
              <w:t>回</w:t>
            </w:r>
            <w:r>
              <w:t>4</w:t>
            </w:r>
            <w:r>
              <w:t>0</w:t>
            </w:r>
            <w:r>
              <w:t>1</w:t>
            </w:r>
          </w:p>
        </w:tc>
        <w:tc>
          <w:tcPr>
            <w:tcW w:type="dxa" w:w="2078"/>
          </w:tcPr>
          <w:p>
            <w:pPr>
              <w:jc w:val="left"/>
            </w:pPr>
            <w:r>
              <w:t>4</w:t>
            </w:r>
            <w:r>
              <w:t>0</w:t>
            </w:r>
            <w:r>
              <w:t>1</w:t>
            </w:r>
          </w:p>
        </w:tc>
      </w:tr>
      <w:tr>
        <w:tc>
          <w:tcPr>
            <w:tcW w:type="dxa" w:w="2078"/>
          </w:tcPr>
          <w:p>
            <w:pPr>
              <w:jc w:val="left"/>
            </w:pPr>
            <w:r>
              <w:t>T</w:t>
            </w:r>
            <w:r>
              <w:t>A</w:t>
            </w:r>
            <w:r>
              <w:t>S</w:t>
            </w:r>
            <w:r>
              <w:t>K</w:t>
            </w:r>
            <w:r>
              <w:rPr>
                <w:i/>
              </w:rPr>
              <w:t>NOT</w:t>
            </w:r>
            <w:r>
              <w:t>F</w:t>
            </w:r>
            <w:r>
              <w:t>O</w:t>
            </w:r>
            <w:r>
              <w:t>U</w:t>
            </w:r>
            <w:r>
              <w:t>N</w:t>
            </w:r>
            <w:r>
              <w:t>D</w:t>
            </w:r>
          </w:p>
        </w:tc>
        <w:tc>
          <w:tcPr>
            <w:tcW w:type="dxa" w:w="2078"/>
          </w:tcPr>
          <w:p>
            <w:pPr>
              <w:jc w:val="left"/>
            </w:pPr>
            <w:r>
              <w:t>"</w:t>
            </w:r>
            <w:r>
              <w:t>任</w:t>
            </w:r>
            <w:r>
              <w:t>务</w:t>
            </w:r>
            <w:r>
              <w:t>不</w:t>
            </w:r>
            <w:r>
              <w:t>存</w:t>
            </w:r>
            <w:r>
              <w:t>在</w:t>
            </w:r>
            <w:r>
              <w:t>或</w:t>
            </w:r>
            <w:r>
              <w:t>已</w:t>
            </w:r>
            <w:r>
              <w:t>过</w:t>
            </w:r>
            <w:r>
              <w:t>期</w:t>
            </w:r>
            <w:r>
              <w:t>"</w:t>
            </w:r>
          </w:p>
        </w:tc>
        <w:tc>
          <w:tcPr>
            <w:tcW w:type="dxa" w:w="2078"/>
          </w:tcPr>
          <w:p>
            <w:pPr>
              <w:jc w:val="left"/>
            </w:pPr>
            <w:r>
              <w:t>返</w:t>
            </w:r>
            <w:r>
              <w:t>回</w:t>
            </w:r>
            <w:r>
              <w:t>4</w:t>
            </w:r>
            <w:r>
              <w:t>0</w:t>
            </w:r>
            <w:r>
              <w:t>4</w:t>
            </w:r>
          </w:p>
        </w:tc>
        <w:tc>
          <w:tcPr>
            <w:tcW w:type="dxa" w:w="2078"/>
          </w:tcPr>
          <w:p>
            <w:pPr>
              <w:jc w:val="left"/>
            </w:pPr>
            <w:r>
              <w:t>4</w:t>
            </w:r>
            <w:r>
              <w:t>0</w:t>
            </w:r>
            <w:r>
              <w:t>4</w:t>
            </w:r>
          </w:p>
        </w:tc>
      </w:tr>
      <w:tr>
        <w:tc>
          <w:tcPr>
            <w:tcW w:type="dxa" w:w="2078"/>
          </w:tcPr>
          <w:p>
            <w:pPr>
              <w:jc w:val="left"/>
            </w:pPr>
            <w:r>
              <w:t>I</w:t>
            </w:r>
            <w:r>
              <w:t>N</w:t>
            </w:r>
            <w:r>
              <w:t>V</w:t>
            </w:r>
            <w:r>
              <w:t>A</w:t>
            </w:r>
            <w:r>
              <w:t>L</w:t>
            </w:r>
            <w:r>
              <w:t>I</w:t>
            </w:r>
            <w:r>
              <w:t>D</w:t>
            </w:r>
            <w:r>
              <w:rPr>
                <w:i/>
              </w:rPr>
              <w:t>STATUS</w:t>
            </w:r>
            <w:r>
              <w:t>T</w:t>
            </w:r>
            <w:r>
              <w:t>R</w:t>
            </w:r>
            <w:r>
              <w:t>A</w:t>
            </w:r>
            <w:r>
              <w:t>N</w:t>
            </w:r>
            <w:r>
              <w:t>S</w:t>
            </w:r>
            <w:r>
              <w:t>I</w:t>
            </w:r>
            <w:r>
              <w:t>T</w:t>
            </w:r>
            <w:r>
              <w:t>I</w:t>
            </w:r>
            <w:r>
              <w:t>O</w:t>
            </w:r>
            <w:r>
              <w:t>N</w:t>
            </w:r>
          </w:p>
        </w:tc>
        <w:tc>
          <w:tcPr>
            <w:tcW w:type="dxa" w:w="2078"/>
          </w:tcPr>
          <w:p>
            <w:pPr>
              <w:jc w:val="left"/>
            </w:pPr>
            <w:r>
              <w:t>"</w:t>
            </w:r>
            <w:r>
              <w:t>当</w:t>
            </w:r>
            <w:r>
              <w:t>前</w:t>
            </w:r>
            <w:r>
              <w:t>状</w:t>
            </w:r>
            <w:r>
              <w:t>态</w:t>
            </w:r>
            <w:r>
              <w:t>不</w:t>
            </w:r>
            <w:r>
              <w:t>支</w:t>
            </w:r>
            <w:r>
              <w:t>持</w:t>
            </w:r>
            <w:r>
              <w:t>该</w:t>
            </w:r>
            <w:r>
              <w:t>操</w:t>
            </w:r>
            <w:r>
              <w:t>作</w:t>
            </w:r>
            <w:r>
              <w:t>"</w:t>
            </w:r>
          </w:p>
        </w:tc>
        <w:tc>
          <w:tcPr>
            <w:tcW w:type="dxa" w:w="2078"/>
          </w:tcPr>
          <w:p>
            <w:pPr>
              <w:jc w:val="left"/>
            </w:pPr>
            <w:r>
              <w:t>返</w:t>
            </w:r>
            <w:r>
              <w:t>回</w:t>
            </w:r>
            <w:r>
              <w:t>4</w:t>
            </w:r>
            <w:r>
              <w:t>0</w:t>
            </w:r>
            <w:r>
              <w:t>0</w:t>
            </w:r>
          </w:p>
        </w:tc>
        <w:tc>
          <w:tcPr>
            <w:tcW w:type="dxa" w:w="2078"/>
          </w:tcPr>
          <w:p>
            <w:pPr>
              <w:jc w:val="left"/>
            </w:pPr>
            <w:r>
              <w:t>4</w:t>
            </w:r>
            <w:r>
              <w:t>0</w:t>
            </w:r>
            <w:r>
              <w:t>0</w:t>
            </w:r>
          </w:p>
        </w:tc>
      </w:tr>
      <w:tr>
        <w:tc>
          <w:tcPr>
            <w:tcW w:type="dxa" w:w="2078"/>
          </w:tcPr>
          <w:p>
            <w:pPr>
              <w:jc w:val="left"/>
            </w:pPr>
            <w:r>
              <w:t>C</w:t>
            </w:r>
            <w:r>
              <w:t>O</w:t>
            </w:r>
            <w:r>
              <w:t>N</w:t>
            </w:r>
            <w:r>
              <w:t>S</w:t>
            </w:r>
            <w:r>
              <w:t>T</w:t>
            </w:r>
            <w:r>
              <w:t>E</w:t>
            </w:r>
            <w:r>
              <w:t>L</w:t>
            </w:r>
            <w:r>
              <w:t>L</w:t>
            </w:r>
            <w:r>
              <w:t>A</w:t>
            </w:r>
            <w:r>
              <w:t>T</w:t>
            </w:r>
            <w:r>
              <w:t>I</w:t>
            </w:r>
            <w:r>
              <w:t>O</w:t>
            </w:r>
            <w:r>
              <w:t>N</w:t>
            </w:r>
            <w:r>
              <w:rPr>
                <w:i/>
              </w:rPr>
              <w:t>NOT</w:t>
            </w:r>
            <w:r>
              <w:t>D</w:t>
            </w:r>
            <w:r>
              <w:t>E</w:t>
            </w:r>
            <w:r>
              <w:t>T</w:t>
            </w:r>
            <w:r>
              <w:t>E</w:t>
            </w:r>
            <w:r>
              <w:t>C</w:t>
            </w:r>
            <w:r>
              <w:t>T</w:t>
            </w:r>
            <w:r>
              <w:t>E</w:t>
            </w:r>
            <w:r>
              <w:t>D</w:t>
            </w:r>
          </w:p>
        </w:tc>
        <w:tc>
          <w:tcPr>
            <w:tcW w:type="dxa" w:w="2078"/>
          </w:tcPr>
          <w:p>
            <w:pPr>
              <w:jc w:val="left"/>
            </w:pPr>
            <w:r>
              <w:t>"</w:t>
            </w:r>
            <w:r>
              <w:t>未</w:t>
            </w:r>
            <w:r>
              <w:t>在</w:t>
            </w:r>
            <w:r>
              <w:t>照</w:t>
            </w:r>
            <w:r>
              <w:t>片</w:t>
            </w:r>
            <w:r>
              <w:t>中</w:t>
            </w:r>
            <w:r>
              <w:t>识</w:t>
            </w:r>
            <w:r>
              <w:t>别</w:t>
            </w:r>
            <w:r>
              <w:t>到</w:t>
            </w:r>
            <w:r>
              <w:t>支</w:t>
            </w:r>
            <w:r>
              <w:t>持</w:t>
            </w:r>
            <w:r>
              <w:t>的</w:t>
            </w:r>
            <w:r>
              <w:t>星</w:t>
            </w:r>
            <w:r>
              <w:t>座</w:t>
            </w:r>
            <w:r>
              <w:t>"</w:t>
            </w:r>
          </w:p>
        </w:tc>
        <w:tc>
          <w:tcPr>
            <w:tcW w:type="dxa" w:w="2078"/>
          </w:tcPr>
          <w:p>
            <w:pPr>
              <w:jc w:val="left"/>
            </w:pPr>
            <w:r>
              <w:t>星</w:t>
            </w:r>
            <w:r>
              <w:t>座</w:t>
            </w:r>
            <w:r>
              <w:t>匹</w:t>
            </w:r>
            <w:r>
              <w:t>配</w:t>
            </w:r>
            <w:r>
              <w:t>率</w:t>
            </w:r>
            <w:r>
              <w:t>低</w:t>
            </w:r>
            <w:r>
              <w:t>于</w:t>
            </w:r>
            <w:r>
              <w:t>阈</w:t>
            </w:r>
            <w:r>
              <w:t>值</w:t>
            </w:r>
          </w:p>
        </w:tc>
        <w:tc>
          <w:tcPr>
            <w:tcW w:type="dxa" w:w="2078"/>
          </w:tcPr>
          <w:p>
            <w:pPr>
              <w:jc w:val="left"/>
            </w:pPr>
            <w:r>
              <w:t>4</w:t>
            </w:r>
            <w:r>
              <w:t>0</w:t>
            </w:r>
            <w:r>
              <w:t>4</w:t>
            </w:r>
          </w:p>
        </w:tc>
      </w:tr>
      <w:tr>
        <w:tc>
          <w:tcPr>
            <w:tcW w:type="dxa" w:w="2078"/>
          </w:tcPr>
          <w:p>
            <w:pPr>
              <w:jc w:val="left"/>
            </w:pPr>
            <w:r>
              <w:t>C</w:t>
            </w:r>
            <w:r>
              <w:t>O</w:t>
            </w:r>
            <w:r>
              <w:t>N</w:t>
            </w:r>
            <w:r>
              <w:t>S</w:t>
            </w:r>
            <w:r>
              <w:t>T</w:t>
            </w:r>
            <w:r>
              <w:t>E</w:t>
            </w:r>
            <w:r>
              <w:t>L</w:t>
            </w:r>
            <w:r>
              <w:t>L</w:t>
            </w:r>
            <w:r>
              <w:t>A</w:t>
            </w:r>
            <w:r>
              <w:t>T</w:t>
            </w:r>
            <w:r>
              <w:t>I</w:t>
            </w:r>
            <w:r>
              <w:t>O</w:t>
            </w:r>
            <w:r>
              <w:t>N</w:t>
            </w:r>
            <w:r>
              <w:rPr>
                <w:i/>
              </w:rPr>
              <w:t>OVERLAY</w:t>
            </w:r>
            <w:r>
              <w:t>F</w:t>
            </w:r>
            <w:r>
              <w:t>A</w:t>
            </w:r>
            <w:r>
              <w:t>I</w:t>
            </w:r>
            <w:r>
              <w:t>L</w:t>
            </w:r>
            <w:r>
              <w:t>E</w:t>
            </w:r>
            <w:r>
              <w:t>D</w:t>
            </w:r>
          </w:p>
        </w:tc>
        <w:tc>
          <w:tcPr>
            <w:tcW w:type="dxa" w:w="2078"/>
          </w:tcPr>
          <w:p>
            <w:pPr>
              <w:jc w:val="left"/>
            </w:pPr>
            <w:r>
              <w:t>"</w:t>
            </w:r>
            <w:r>
              <w:t>星</w:t>
            </w:r>
            <w:r>
              <w:t>座</w:t>
            </w:r>
            <w:r>
              <w:t>叠</w:t>
            </w:r>
            <w:r>
              <w:t>加</w:t>
            </w:r>
            <w:r>
              <w:t>生</w:t>
            </w:r>
            <w:r>
              <w:t>成</w:t>
            </w:r>
            <w:r>
              <w:t>失</w:t>
            </w:r>
            <w:r>
              <w:t>败</w:t>
            </w:r>
            <w:r>
              <w:t>，</w:t>
            </w:r>
            <w:r>
              <w:t>请</w:t>
            </w:r>
            <w:r>
              <w:t>稍</w:t>
            </w:r>
            <w:r>
              <w:t>后</w:t>
            </w:r>
            <w:r>
              <w:t>重</w:t>
            </w:r>
            <w:r>
              <w:t>试</w:t>
            </w:r>
            <w:r>
              <w:t>"</w:t>
            </w:r>
          </w:p>
        </w:tc>
        <w:tc>
          <w:tcPr>
            <w:tcW w:type="dxa" w:w="2078"/>
          </w:tcPr>
          <w:p>
            <w:pPr>
              <w:jc w:val="left"/>
            </w:pPr>
            <w:r>
              <w:t>叠</w:t>
            </w:r>
            <w:r>
              <w:t>加</w:t>
            </w:r>
            <w:r>
              <w:t>处</w:t>
            </w:r>
            <w:r>
              <w:t>理</w:t>
            </w:r>
            <w:r>
              <w:t>异</w:t>
            </w:r>
            <w:r>
              <w:t>常</w:t>
            </w:r>
          </w:p>
        </w:tc>
        <w:tc>
          <w:tcPr>
            <w:tcW w:type="dxa" w:w="2078"/>
          </w:tcPr>
          <w:p>
            <w:pPr>
              <w:jc w:val="left"/>
            </w:pPr>
            <w:r>
              <w:t>5</w:t>
            </w:r>
            <w:r>
              <w:t>0</w:t>
            </w:r>
            <w:r>
              <w:t>0</w:t>
            </w:r>
          </w:p>
        </w:tc>
      </w:tr>
      <w:tr>
        <w:tc>
          <w:tcPr>
            <w:tcW w:type="dxa" w:w="2078"/>
          </w:tcPr>
          <w:p>
            <w:pPr>
              <w:jc w:val="left"/>
            </w:pPr>
            <w:r>
              <w:t>I</w:t>
            </w:r>
            <w:r>
              <w:t>N</w:t>
            </w:r>
            <w:r>
              <w:t>V</w:t>
            </w:r>
            <w:r>
              <w:t>A</w:t>
            </w:r>
            <w:r>
              <w:t>L</w:t>
            </w:r>
            <w:r>
              <w:t>I</w:t>
            </w:r>
            <w:r>
              <w:t>D</w:t>
            </w:r>
            <w:r>
              <w:t>_</w:t>
            </w:r>
            <w:r>
              <w:t>C</w:t>
            </w:r>
            <w:r>
              <w:t>O</w:t>
            </w:r>
            <w:r>
              <w:t>N</w:t>
            </w:r>
            <w:r>
              <w:t>S</w:t>
            </w:r>
            <w:r>
              <w:t>T</w:t>
            </w:r>
            <w:r>
              <w:t>E</w:t>
            </w:r>
            <w:r>
              <w:t>L</w:t>
            </w:r>
            <w:r>
              <w:t>L</w:t>
            </w:r>
            <w:r>
              <w:t>A</w:t>
            </w:r>
            <w:r>
              <w:t>T</w:t>
            </w:r>
            <w:r>
              <w:t>I</w:t>
            </w:r>
            <w:r>
              <w:t>O</w:t>
            </w:r>
            <w:r>
              <w:t>N</w:t>
            </w:r>
          </w:p>
        </w:tc>
        <w:tc>
          <w:tcPr>
            <w:tcW w:type="dxa" w:w="2078"/>
          </w:tcPr>
          <w:p>
            <w:pPr>
              <w:jc w:val="left"/>
            </w:pPr>
            <w:r>
              <w:t>"</w:t>
            </w:r>
            <w:r>
              <w:t>不</w:t>
            </w:r>
            <w:r>
              <w:t>支</w:t>
            </w:r>
            <w:r>
              <w:t>持</w:t>
            </w:r>
            <w:r>
              <w:t>的</w:t>
            </w:r>
            <w:r>
              <w:t>星</w:t>
            </w:r>
            <w:r>
              <w:t>座</w:t>
            </w:r>
            <w:r>
              <w:t>名</w:t>
            </w:r>
            <w:r>
              <w:t>称</w:t>
            </w:r>
            <w:r>
              <w:t>"</w:t>
            </w:r>
          </w:p>
        </w:tc>
        <w:tc>
          <w:tcPr>
            <w:tcW w:type="dxa" w:w="2078"/>
          </w:tcPr>
          <w:p>
            <w:pPr>
              <w:jc w:val="left"/>
            </w:pPr>
            <w:r>
              <w:t>星</w:t>
            </w:r>
            <w:r>
              <w:t>座</w:t>
            </w:r>
            <w:r>
              <w:t>名</w:t>
            </w:r>
            <w:r>
              <w:t>不</w:t>
            </w:r>
            <w:r>
              <w:t>在</w:t>
            </w:r>
            <w:r>
              <w:t>库</w:t>
            </w:r>
            <w:r>
              <w:t>中</w:t>
            </w:r>
          </w:p>
        </w:tc>
        <w:tc>
          <w:tcPr>
            <w:tcW w:type="dxa" w:w="2078"/>
          </w:tcPr>
          <w:p>
            <w:pPr>
              <w:jc w:val="left"/>
            </w:pPr>
            <w:r>
              <w:t>4</w:t>
            </w:r>
            <w:r>
              <w:t>0</w:t>
            </w:r>
            <w:r>
              <w:t>0</w:t>
            </w:r>
          </w:p>
        </w:tc>
      </w:tr>
      <w:tr>
        <w:tc>
          <w:tcPr>
            <w:tcW w:type="dxa" w:w="2078"/>
          </w:tcPr>
          <w:p>
            <w:pPr>
              <w:jc w:val="left"/>
            </w:pPr>
            <w:r>
              <w:t>I</w:t>
            </w:r>
            <w:r>
              <w:t>N</w:t>
            </w:r>
            <w:r>
              <w:t>V</w:t>
            </w:r>
            <w:r>
              <w:t>A</w:t>
            </w:r>
            <w:r>
              <w:t>L</w:t>
            </w:r>
            <w:r>
              <w:t>I</w:t>
            </w:r>
            <w:r>
              <w:t>D</w:t>
            </w:r>
            <w:r>
              <w:rPr>
                <w:i/>
              </w:rPr>
              <w:t>OVERLAY</w:t>
            </w:r>
            <w:r>
              <w:t>S</w:t>
            </w:r>
            <w:r>
              <w:t>T</w:t>
            </w:r>
            <w:r>
              <w:t>Y</w:t>
            </w:r>
            <w:r>
              <w:t>L</w:t>
            </w:r>
            <w:r>
              <w:t>E</w:t>
            </w:r>
          </w:p>
        </w:tc>
        <w:tc>
          <w:tcPr>
            <w:tcW w:type="dxa" w:w="2078"/>
          </w:tcPr>
          <w:p>
            <w:pPr>
              <w:jc w:val="left"/>
            </w:pPr>
            <w:r>
              <w:t>"</w:t>
            </w:r>
            <w:r>
              <w:t>不</w:t>
            </w:r>
            <w:r>
              <w:t>支</w:t>
            </w:r>
            <w:r>
              <w:t>持</w:t>
            </w:r>
            <w:r>
              <w:t>的</w:t>
            </w:r>
            <w:r>
              <w:t>风</w:t>
            </w:r>
            <w:r>
              <w:t>格</w:t>
            </w:r>
            <w:r>
              <w:t>选</w:t>
            </w:r>
            <w:r>
              <w:t>项</w:t>
            </w:r>
            <w:r>
              <w:t>"</w:t>
            </w:r>
          </w:p>
        </w:tc>
        <w:tc>
          <w:tcPr>
            <w:tcW w:type="dxa" w:w="2078"/>
          </w:tcPr>
          <w:p>
            <w:pPr>
              <w:jc w:val="left"/>
            </w:pPr>
            <w:r>
              <w:t>s</w:t>
            </w:r>
            <w:r>
              <w:t>t</w:t>
            </w:r>
            <w:r>
              <w:t>y</w:t>
            </w:r>
            <w:r>
              <w:t>l</w:t>
            </w:r>
            <w:r>
              <w:t>e</w:t>
            </w:r>
            <w:r>
              <w:t>参</w:t>
            </w:r>
            <w:r>
              <w:t>数</w:t>
            </w:r>
            <w:r>
              <w:t>错</w:t>
            </w:r>
            <w:r>
              <w:t>误</w:t>
            </w:r>
          </w:p>
        </w:tc>
        <w:tc>
          <w:tcPr>
            <w:tcW w:type="dxa" w:w="2078"/>
          </w:tcPr>
          <w:p>
            <w:pPr>
              <w:jc w:val="left"/>
            </w:pPr>
            <w:r>
              <w:t>4</w:t>
            </w:r>
            <w:r>
              <w:t>0</w:t>
            </w:r>
            <w:r>
              <w:t>0</w:t>
            </w:r>
          </w:p>
        </w:tc>
      </w:tr>
    </w:tbl>
    <w:p/>
    <w:p>
      <w:pPr>
        <w:pStyle w:val="HorizontalRule"/>
        <w:pBdr>
          <w:top w:val="single" w:sz="8" w:color="CCCCCC"/>
        </w:pBdr>
        <w:spacing w:after="240"/>
      </w:pPr>
    </w:p>
    <w:p>
      <w:pPr>
        <w:pStyle w:val="Heading2"/>
      </w:pPr>
      <w:r>
        <w:t>MVP完成标准 [v2-changed]</w:t>
      </w:r>
    </w:p>
    <w:p>
      <w:pPr>
        <w:pStyle w:val="Heading3"/>
      </w:pPr>
      <w:r>
        <w:t>里程碑定义</w:t>
      </w:r>
    </w:p>
    <w:p>
      <w:pPr>
        <w:pStyle w:val="Heading4"/>
      </w:pPr>
      <w:r>
        <w:t>M1: 基础架构搭建 ✅</w:t>
      </w:r>
    </w:p>
    <w:p>
      <w:pPr/>
      <w:r/>
      <w:r>
        <w:rPr>
          <w:b/>
        </w:rPr>
        <w:t>目标</w:t>
      </w:r>
      <w:r>
        <w:t>:</w:t>
      </w:r>
      <w:r>
        <w:t xml:space="preserve"> </w:t>
      </w:r>
      <w:r>
        <w:t>完</w:t>
      </w:r>
      <w:r>
        <w:t>成</w:t>
      </w:r>
      <w:r>
        <w:t>开</w:t>
      </w:r>
      <w:r>
        <w:t>发</w:t>
      </w:r>
      <w:r>
        <w:t>环</w:t>
      </w:r>
      <w:r>
        <w:t>境</w:t>
      </w:r>
      <w:r>
        <w:t>、</w:t>
      </w:r>
      <w:r>
        <w:t>代</w:t>
      </w:r>
      <w:r>
        <w:t>码</w:t>
      </w:r>
      <w:r>
        <w:t>框</w:t>
      </w:r>
      <w:r>
        <w:t>架</w:t>
      </w:r>
      <w:r>
        <w:t>、</w:t>
      </w:r>
      <w:r>
        <w:t>C</w:t>
      </w:r>
      <w:r>
        <w:t>I</w:t>
      </w:r>
      <w:r>
        <w:t>/</w:t>
      </w:r>
      <w:r>
        <w:t>C</w:t>
      </w:r>
      <w:r>
        <w:t>D</w:t>
      </w:r>
    </w:p>
    <w:p>
      <w:pPr/>
      <w:r/>
      <w:r>
        <w:rPr>
          <w:b/>
        </w:rPr>
        <w:t>验收标准</w:t>
      </w:r>
      <w:r>
        <w:t>:</w:t>
      </w:r>
    </w:p>
    <w:p>
      <w:pPr>
        <w:pStyle w:val="ListBullet"/>
        <w:ind w:left="425"/>
      </w:pPr>
      <w:r>
        <w:rPr>
          <w:rFonts w:ascii="Segoe UI Symbol" w:hAnsi="Segoe UI Symbol"/>
        </w:rPr>
        <w:t xml:space="preserve">☐ </w:t>
      </w:r>
      <w:r>
        <w:t>V</w:t>
      </w:r>
      <w:r>
        <w:t>e</w:t>
      </w:r>
      <w:r>
        <w:t>r</w:t>
      </w:r>
      <w:r>
        <w:t>c</w:t>
      </w:r>
      <w:r>
        <w:t>e</w:t>
      </w:r>
      <w:r>
        <w:t>l</w:t>
      </w:r>
      <w:r>
        <w:t>项</w:t>
      </w:r>
      <w:r>
        <w:t>目</w:t>
      </w:r>
      <w:r>
        <w:t>创</w:t>
      </w:r>
      <w:r>
        <w:t>建</w:t>
      </w:r>
      <w:r>
        <w:t>并</w:t>
      </w:r>
      <w:r>
        <w:t>可</w:t>
      </w:r>
      <w:r>
        <w:t>部</w:t>
      </w:r>
      <w:r>
        <w:t>署</w:t>
      </w:r>
    </w:p>
    <w:p>
      <w:pPr>
        <w:pStyle w:val="ListBullet"/>
        <w:ind w:left="425"/>
      </w:pPr>
      <w:r>
        <w:rPr>
          <w:rFonts w:ascii="Segoe UI Symbol" w:hAnsi="Segoe UI Symbol"/>
        </w:rPr>
        <w:t xml:space="preserve">☐ </w:t>
      </w:r>
      <w:r>
        <w:t>基</w:t>
      </w:r>
      <w:r>
        <w:t>础</w:t>
      </w:r>
      <w:r>
        <w:t>A</w:t>
      </w:r>
      <w:r>
        <w:t>P</w:t>
      </w:r>
      <w:r>
        <w:t>I</w:t>
      </w:r>
      <w:r>
        <w:t>路</w:t>
      </w:r>
      <w:r>
        <w:t>由</w:t>
      </w:r>
      <w:r>
        <w:t>框</w:t>
      </w:r>
      <w:r>
        <w:t>架</w:t>
      </w:r>
      <w:r>
        <w:t>（</w:t>
      </w:r>
      <w:r>
        <w:t>H</w:t>
      </w:r>
      <w:r>
        <w:t>o</w:t>
      </w:r>
      <w:r>
        <w:t>n</w:t>
      </w:r>
      <w:r>
        <w:t>o</w:t>
      </w:r>
      <w:r>
        <w:t>/</w:t>
      </w:r>
      <w:r>
        <w:t>E</w:t>
      </w:r>
      <w:r>
        <w:t>x</w:t>
      </w:r>
      <w:r>
        <w:t>p</w:t>
      </w:r>
      <w:r>
        <w:t>r</w:t>
      </w:r>
      <w:r>
        <w:t>e</w:t>
      </w:r>
      <w:r>
        <w:t>s</w:t>
      </w:r>
      <w:r>
        <w:t>s</w:t>
      </w:r>
      <w:r>
        <w:t>）</w:t>
      </w:r>
    </w:p>
    <w:p>
      <w:pPr>
        <w:pStyle w:val="ListBullet"/>
        <w:ind w:left="425"/>
      </w:pPr>
      <w:r>
        <w:rPr>
          <w:rFonts w:ascii="Segoe UI Symbol" w:hAnsi="Segoe UI Symbol"/>
        </w:rPr>
        <w:t xml:space="preserve">☐ </w:t>
      </w:r>
      <w:r>
        <w:t>V</w:t>
      </w:r>
      <w:r>
        <w:t>e</w:t>
      </w:r>
      <w:r>
        <w:t>r</w:t>
      </w:r>
      <w:r>
        <w:t>c</w:t>
      </w:r>
      <w:r>
        <w:t>e</w:t>
      </w:r>
      <w:r>
        <w:t>l</w:t>
      </w:r>
      <w:r>
        <w:t xml:space="preserve"> </w:t>
      </w:r>
      <w:r>
        <w:t>K</w:t>
      </w:r>
      <w:r>
        <w:t>V</w:t>
      </w:r>
      <w:r>
        <w:t>/</w:t>
      </w:r>
      <w:r>
        <w:t>B</w:t>
      </w:r>
      <w:r>
        <w:t>l</w:t>
      </w:r>
      <w:r>
        <w:t>o</w:t>
      </w:r>
      <w:r>
        <w:t>b</w:t>
      </w:r>
      <w:r>
        <w:t>集</w:t>
      </w:r>
      <w:r>
        <w:t>成</w:t>
      </w:r>
      <w:r>
        <w:t>完</w:t>
      </w:r>
      <w:r>
        <w:t>成</w:t>
      </w:r>
    </w:p>
    <w:p>
      <w:pPr>
        <w:pStyle w:val="ListBullet"/>
        <w:ind w:left="425"/>
      </w:pPr>
      <w:r>
        <w:rPr>
          <w:rFonts w:ascii="Segoe UI Symbol" w:hAnsi="Segoe UI Symbol"/>
        </w:rPr>
        <w:t xml:space="preserve">☐ </w:t>
      </w:r>
      <w:r>
        <w:t>环</w:t>
      </w:r>
      <w:r>
        <w:t>境</w:t>
      </w:r>
      <w:r>
        <w:t>变</w:t>
      </w:r>
      <w:r>
        <w:t>量</w:t>
      </w:r>
      <w:r>
        <w:t>配</w:t>
      </w:r>
      <w:r>
        <w:t>置</w:t>
      </w:r>
      <w:r>
        <w:t>完</w:t>
      </w:r>
      <w:r>
        <w:t>成</w:t>
      </w:r>
    </w:p>
    <w:p>
      <w:pPr>
        <w:pStyle w:val="ListBullet"/>
        <w:ind w:left="425"/>
      </w:pPr>
      <w:r>
        <w:rPr>
          <w:rFonts w:ascii="Segoe UI Symbol" w:hAnsi="Segoe UI Symbol"/>
        </w:rPr>
        <w:t xml:space="preserve">☐ </w:t>
      </w:r>
      <w:r>
        <w:t>G</w:t>
      </w:r>
      <w:r>
        <w:t>i</w:t>
      </w:r>
      <w:r>
        <w:t>t</w:t>
      </w:r>
      <w:r>
        <w:t>H</w:t>
      </w:r>
      <w:r>
        <w:t>u</w:t>
      </w:r>
      <w:r>
        <w:t>b</w:t>
      </w:r>
      <w:r>
        <w:t xml:space="preserve"> </w:t>
      </w:r>
      <w:r>
        <w:t>A</w:t>
      </w:r>
      <w:r>
        <w:t>c</w:t>
      </w:r>
      <w:r>
        <w:t>t</w:t>
      </w:r>
      <w:r>
        <w:t>i</w:t>
      </w:r>
      <w:r>
        <w:t>o</w:t>
      </w:r>
      <w:r>
        <w:t>n</w:t>
      </w:r>
      <w:r>
        <w:t>s</w:t>
      </w:r>
      <w:r>
        <w:t xml:space="preserve"> </w:t>
      </w:r>
      <w:r>
        <w:t>C</w:t>
      </w:r>
      <w:r>
        <w:t>I</w:t>
      </w:r>
      <w:r>
        <w:t>/</w:t>
      </w:r>
      <w:r>
        <w:t>C</w:t>
      </w:r>
      <w:r>
        <w:t>D</w:t>
      </w:r>
      <w:r>
        <w:t>配</w:t>
      </w:r>
      <w:r>
        <w:t>置</w:t>
      </w:r>
      <w:r>
        <w:t>完</w:t>
      </w:r>
      <w:r>
        <w:t>成</w:t>
      </w:r>
    </w:p>
    <w:p>
      <w:pPr>
        <w:pStyle w:val="ListBullet"/>
        <w:ind w:left="425"/>
      </w:pPr>
      <w:r>
        <w:rPr>
          <w:rFonts w:ascii="Segoe UI Symbol" w:hAnsi="Segoe UI Symbol"/>
        </w:rPr>
        <w:t xml:space="preserve">☐ </w:t>
      </w:r>
      <w:r>
        <w:t>单</w:t>
      </w:r>
      <w:r>
        <w:t>元</w:t>
      </w:r>
      <w:r>
        <w:t>测</w:t>
      </w:r>
      <w:r>
        <w:t>试</w:t>
      </w:r>
      <w:r>
        <w:t>覆</w:t>
      </w:r>
      <w:r>
        <w:t>盖</w:t>
      </w:r>
      <w:r>
        <w:t>率</w:t>
      </w:r>
      <w:r>
        <w:t xml:space="preserve"> </w:t>
      </w:r>
      <w:r>
        <w:t>&gt;</w:t>
      </w:r>
      <w:r>
        <w:t>6</w:t>
      </w:r>
      <w:r>
        <w:t>0</w:t>
      </w:r>
      <w:r>
        <w:t>%</w:t>
      </w:r>
    </w:p>
    <w:p>
      <w:pPr>
        <w:pStyle w:val="Heading4"/>
      </w:pPr>
      <w:r>
        <w:t>M2: 认证系统完成 ✅</w:t>
      </w:r>
    </w:p>
    <w:p>
      <w:pPr/>
      <w:r/>
      <w:r>
        <w:rPr>
          <w:b/>
        </w:rPr>
        <w:t>目标</w:t>
      </w:r>
      <w:r>
        <w:t>:</w:t>
      </w:r>
      <w:r>
        <w:t xml:space="preserve"> </w:t>
      </w:r>
      <w:r>
        <w:t>J</w:t>
      </w:r>
      <w:r>
        <w:t>W</w:t>
      </w:r>
      <w:r>
        <w:t>T</w:t>
      </w:r>
      <w:r>
        <w:t>认</w:t>
      </w:r>
      <w:r>
        <w:t>证</w:t>
      </w:r>
      <w:r>
        <w:t>、</w:t>
      </w:r>
      <w:r>
        <w:t>用</w:t>
      </w:r>
      <w:r>
        <w:t>户</w:t>
      </w:r>
      <w:r>
        <w:t>注</w:t>
      </w:r>
      <w:r>
        <w:t>册</w:t>
      </w:r>
      <w:r>
        <w:t>/</w:t>
      </w:r>
      <w:r>
        <w:t>登</w:t>
      </w:r>
      <w:r>
        <w:t>录</w:t>
      </w:r>
      <w:r>
        <w:t>、</w:t>
      </w:r>
      <w:r>
        <w:t>S</w:t>
      </w:r>
      <w:r>
        <w:t>e</w:t>
      </w:r>
      <w:r>
        <w:t>s</w:t>
      </w:r>
      <w:r>
        <w:t>s</w:t>
      </w:r>
      <w:r>
        <w:t>i</w:t>
      </w:r>
      <w:r>
        <w:t>o</w:t>
      </w:r>
      <w:r>
        <w:t>n</w:t>
      </w:r>
      <w:r>
        <w:t>管</w:t>
      </w:r>
      <w:r>
        <w:t>理</w:t>
      </w:r>
    </w:p>
    <w:p>
      <w:pPr/>
      <w:r/>
      <w:r>
        <w:rPr>
          <w:b/>
        </w:rPr>
        <w:t>验收标准</w:t>
      </w:r>
      <w:r>
        <w:t>:</w:t>
      </w:r>
    </w:p>
    <w:p>
      <w:pPr>
        <w:pStyle w:val="ListBullet"/>
        <w:ind w:left="425"/>
      </w:pPr>
      <w:r>
        <w:rPr>
          <w:rFonts w:ascii="Segoe UI Symbol" w:hAnsi="Segoe UI Symbol"/>
        </w:rPr>
        <w:t xml:space="preserve">☐ </w:t>
      </w:r>
      <w:r>
        <w:t>/</w:t>
      </w:r>
      <w:r>
        <w:t>a</w:t>
      </w:r>
      <w:r>
        <w:t>p</w:t>
      </w:r>
      <w:r>
        <w:t>i</w:t>
      </w:r>
      <w:r>
        <w:t>/</w:t>
      </w:r>
      <w:r>
        <w:t>a</w:t>
      </w:r>
      <w:r>
        <w:t>u</w:t>
      </w:r>
      <w:r>
        <w:t>t</w:t>
      </w:r>
      <w:r>
        <w:t>h</w:t>
      </w:r>
      <w:r>
        <w:t>/</w:t>
      </w:r>
      <w:r>
        <w:t>r</w:t>
      </w:r>
      <w:r>
        <w:t>e</w:t>
      </w:r>
      <w:r>
        <w:t>g</w:t>
      </w:r>
      <w:r>
        <w:t>i</w:t>
      </w:r>
      <w:r>
        <w:t>s</w:t>
      </w:r>
      <w:r>
        <w:t>t</w:t>
      </w:r>
      <w:r>
        <w:t>e</w:t>
      </w:r>
      <w:r>
        <w:t>r</w:t>
      </w:r>
      <w:r>
        <w:t xml:space="preserve"> </w:t>
      </w:r>
      <w:r>
        <w:t>接</w:t>
      </w:r>
      <w:r>
        <w:t>口</w:t>
      </w:r>
      <w:r>
        <w:t>可</w:t>
      </w:r>
      <w:r>
        <w:t>用</w:t>
      </w:r>
    </w:p>
    <w:p>
      <w:pPr>
        <w:pStyle w:val="ListBullet"/>
        <w:ind w:left="425"/>
      </w:pPr>
      <w:r>
        <w:rPr>
          <w:rFonts w:ascii="Segoe UI Symbol" w:hAnsi="Segoe UI Symbol"/>
        </w:rPr>
        <w:t xml:space="preserve">☐ </w:t>
      </w:r>
      <w:r>
        <w:t>/</w:t>
      </w:r>
      <w:r>
        <w:t>a</w:t>
      </w:r>
      <w:r>
        <w:t>p</w:t>
      </w:r>
      <w:r>
        <w:t>i</w:t>
      </w:r>
      <w:r>
        <w:t>/</w:t>
      </w:r>
      <w:r>
        <w:t>a</w:t>
      </w:r>
      <w:r>
        <w:t>u</w:t>
      </w:r>
      <w:r>
        <w:t>t</w:t>
      </w:r>
      <w:r>
        <w:t>h</w:t>
      </w:r>
      <w:r>
        <w:t>/</w:t>
      </w:r>
      <w:r>
        <w:t>l</w:t>
      </w:r>
      <w:r>
        <w:t>o</w:t>
      </w:r>
      <w:r>
        <w:t>g</w:t>
      </w:r>
      <w:r>
        <w:t>i</w:t>
      </w:r>
      <w:r>
        <w:t>n</w:t>
      </w:r>
      <w:r>
        <w:t xml:space="preserve"> </w:t>
      </w:r>
      <w:r>
        <w:t>接</w:t>
      </w:r>
      <w:r>
        <w:t>口</w:t>
      </w:r>
      <w:r>
        <w:t>可</w:t>
      </w:r>
      <w:r>
        <w:t>用</w:t>
      </w:r>
    </w:p>
    <w:p>
      <w:pPr>
        <w:pStyle w:val="ListBullet"/>
        <w:ind w:left="425"/>
      </w:pPr>
      <w:r>
        <w:rPr>
          <w:rFonts w:ascii="Segoe UI Symbol" w:hAnsi="Segoe UI Symbol"/>
        </w:rPr>
        <w:t xml:space="preserve">☐ </w:t>
      </w:r>
      <w:r>
        <w:t>J</w:t>
      </w:r>
      <w:r>
        <w:t>W</w:t>
      </w:r>
      <w:r>
        <w:t>T</w:t>
      </w:r>
      <w:r>
        <w:t xml:space="preserve"> </w:t>
      </w:r>
      <w:r>
        <w:t>T</w:t>
      </w:r>
      <w:r>
        <w:t>o</w:t>
      </w:r>
      <w:r>
        <w:t>k</w:t>
      </w:r>
      <w:r>
        <w:t>e</w:t>
      </w:r>
      <w:r>
        <w:t>n</w:t>
      </w:r>
      <w:r>
        <w:t>生</w:t>
      </w:r>
      <w:r>
        <w:t>成</w:t>
      </w:r>
      <w:r>
        <w:t>和</w:t>
      </w:r>
      <w:r>
        <w:t>验</w:t>
      </w:r>
      <w:r>
        <w:t>证</w:t>
      </w:r>
      <w:r>
        <w:t>正</w:t>
      </w:r>
      <w:r>
        <w:t>常</w:t>
      </w:r>
    </w:p>
    <w:p>
      <w:pPr>
        <w:pStyle w:val="ListBullet"/>
        <w:ind w:left="425"/>
      </w:pPr>
      <w:r>
        <w:rPr>
          <w:rFonts w:ascii="Segoe UI Symbol" w:hAnsi="Segoe UI Symbol"/>
        </w:rPr>
        <w:t xml:space="preserve">☐ </w:t>
      </w:r>
      <w:r>
        <w:t>S</w:t>
      </w:r>
      <w:r>
        <w:t>e</w:t>
      </w:r>
      <w:r>
        <w:t>s</w:t>
      </w:r>
      <w:r>
        <w:t>s</w:t>
      </w:r>
      <w:r>
        <w:t>i</w:t>
      </w:r>
      <w:r>
        <w:t>o</w:t>
      </w:r>
      <w:r>
        <w:t>n</w:t>
      </w:r>
      <w:r>
        <w:t>存</w:t>
      </w:r>
      <w:r>
        <w:t>储</w:t>
      </w:r>
      <w:r>
        <w:t>到</w:t>
      </w:r>
      <w:r>
        <w:t>V</w:t>
      </w:r>
      <w:r>
        <w:t>e</w:t>
      </w:r>
      <w:r>
        <w:t>r</w:t>
      </w:r>
      <w:r>
        <w:t>c</w:t>
      </w:r>
      <w:r>
        <w:t>e</w:t>
      </w:r>
      <w:r>
        <w:t>l</w:t>
      </w:r>
      <w:r>
        <w:t xml:space="preserve"> </w:t>
      </w:r>
      <w:r>
        <w:t>K</w:t>
      </w:r>
      <w:r>
        <w:t>V</w:t>
      </w:r>
    </w:p>
    <w:p>
      <w:pPr>
        <w:pStyle w:val="ListBullet"/>
        <w:ind w:left="425"/>
      </w:pPr>
      <w:r>
        <w:rPr>
          <w:rFonts w:ascii="Segoe UI Symbol" w:hAnsi="Segoe UI Symbol"/>
        </w:rPr>
        <w:t xml:space="preserve">☐ </w:t>
      </w:r>
      <w:r>
        <w:t>A</w:t>
      </w:r>
      <w:r>
        <w:t>u</w:t>
      </w:r>
      <w:r>
        <w:t>t</w:t>
      </w:r>
      <w:r>
        <w:t>h</w:t>
      </w:r>
      <w:r>
        <w:t xml:space="preserve"> </w:t>
      </w:r>
      <w:r>
        <w:t>M</w:t>
      </w:r>
      <w:r>
        <w:t>i</w:t>
      </w:r>
      <w:r>
        <w:t>d</w:t>
      </w:r>
      <w:r>
        <w:t>d</w:t>
      </w:r>
      <w:r>
        <w:t>l</w:t>
      </w:r>
      <w:r>
        <w:t>e</w:t>
      </w:r>
      <w:r>
        <w:t>w</w:t>
      </w:r>
      <w:r>
        <w:t>a</w:t>
      </w:r>
      <w:r>
        <w:t>r</w:t>
      </w:r>
      <w:r>
        <w:t>e</w:t>
      </w:r>
      <w:r>
        <w:t>拦</w:t>
      </w:r>
      <w:r>
        <w:t>截</w:t>
      </w:r>
      <w:r>
        <w:t>未</w:t>
      </w:r>
      <w:r>
        <w:t>认</w:t>
      </w:r>
      <w:r>
        <w:t>证</w:t>
      </w:r>
      <w:r>
        <w:t>请</w:t>
      </w:r>
      <w:r>
        <w:t>求</w:t>
      </w:r>
    </w:p>
    <w:p>
      <w:pPr>
        <w:pStyle w:val="ListBullet"/>
        <w:ind w:left="425"/>
      </w:pPr>
      <w:r>
        <w:rPr>
          <w:rFonts w:ascii="Segoe UI Symbol" w:hAnsi="Segoe UI Symbol"/>
        </w:rPr>
        <w:t xml:space="preserve">☐ </w:t>
      </w:r>
      <w:r>
        <w:t>/</w:t>
      </w:r>
      <w:r>
        <w:t>a</w:t>
      </w:r>
      <w:r>
        <w:t>p</w:t>
      </w:r>
      <w:r>
        <w:t>i</w:t>
      </w:r>
      <w:r>
        <w:t>/</w:t>
      </w:r>
      <w:r>
        <w:t>q</w:t>
      </w:r>
      <w:r>
        <w:t>u</w:t>
      </w:r>
      <w:r>
        <w:t>o</w:t>
      </w:r>
      <w:r>
        <w:t>t</w:t>
      </w:r>
      <w:r>
        <w:t>a</w:t>
      </w:r>
      <w:r>
        <w:t xml:space="preserve"> </w:t>
      </w:r>
      <w:r>
        <w:t>接</w:t>
      </w:r>
      <w:r>
        <w:t>口</w:t>
      </w:r>
      <w:r>
        <w:t>返</w:t>
      </w:r>
      <w:r>
        <w:t>回</w:t>
      </w:r>
      <w:r>
        <w:t>正</w:t>
      </w:r>
      <w:r>
        <w:t>确</w:t>
      </w:r>
      <w:r>
        <w:t>配</w:t>
      </w:r>
      <w:r>
        <w:t>额</w:t>
      </w:r>
    </w:p>
    <w:p>
      <w:pPr>
        <w:pStyle w:val="Heading4"/>
      </w:pPr>
      <w:r>
        <w:t>M3: 核心API完成 ✅</w:t>
      </w:r>
    </w:p>
    <w:p>
      <w:pPr/>
      <w:r/>
      <w:r>
        <w:rPr>
          <w:b/>
        </w:rPr>
        <w:t>目标</w:t>
      </w:r>
      <w:r>
        <w:t>:</w:t>
      </w:r>
      <w:r>
        <w:t xml:space="preserve"> </w:t>
      </w:r>
      <w:r>
        <w:t>上</w:t>
      </w:r>
      <w:r>
        <w:t>传</w:t>
      </w:r>
      <w:r>
        <w:t>、</w:t>
      </w:r>
      <w:r>
        <w:t>状</w:t>
      </w:r>
      <w:r>
        <w:t>态</w:t>
      </w:r>
      <w:r>
        <w:t>查</w:t>
      </w:r>
      <w:r>
        <w:t>询</w:t>
      </w:r>
      <w:r>
        <w:t>、</w:t>
      </w:r>
      <w:r>
        <w:t>增</w:t>
      </w:r>
      <w:r>
        <w:t>强</w:t>
      </w:r>
      <w:r>
        <w:t>、</w:t>
      </w:r>
      <w:r>
        <w:t>结</w:t>
      </w:r>
      <w:r>
        <w:t>果</w:t>
      </w:r>
      <w:r>
        <w:t>获</w:t>
      </w:r>
      <w:r>
        <w:t>取</w:t>
      </w:r>
    </w:p>
    <w:p>
      <w:pPr/>
      <w:r/>
      <w:r>
        <w:rPr>
          <w:b/>
        </w:rPr>
        <w:t>验收标准</w:t>
      </w:r>
      <w:r>
        <w:t>:</w:t>
      </w:r>
    </w:p>
    <w:p>
      <w:pPr>
        <w:pStyle w:val="ListBullet"/>
        <w:ind w:left="425"/>
      </w:pPr>
      <w:r>
        <w:rPr>
          <w:rFonts w:ascii="Segoe UI Symbol" w:hAnsi="Segoe UI Symbol"/>
        </w:rPr>
        <w:t xml:space="preserve">☐ </w:t>
      </w:r>
      <w:r>
        <w:t>/</w:t>
      </w:r>
      <w:r>
        <w:t>a</w:t>
      </w:r>
      <w:r>
        <w:t>p</w:t>
      </w:r>
      <w:r>
        <w:t>i</w:t>
      </w:r>
      <w:r>
        <w:t>/</w:t>
      </w:r>
      <w:r>
        <w:t>u</w:t>
      </w:r>
      <w:r>
        <w:t>p</w:t>
      </w:r>
      <w:r>
        <w:t>l</w:t>
      </w:r>
      <w:r>
        <w:t>o</w:t>
      </w:r>
      <w:r>
        <w:t>a</w:t>
      </w:r>
      <w:r>
        <w:t>d</w:t>
      </w:r>
      <w:r>
        <w:t xml:space="preserve"> </w:t>
      </w:r>
      <w:r>
        <w:t>上</w:t>
      </w:r>
      <w:r>
        <w:t>传</w:t>
      </w:r>
      <w:r>
        <w:t>图</w:t>
      </w:r>
      <w:r>
        <w:t>片</w:t>
      </w:r>
      <w:r>
        <w:t>到</w:t>
      </w:r>
      <w:r>
        <w:t>B</w:t>
      </w:r>
      <w:r>
        <w:t>l</w:t>
      </w:r>
      <w:r>
        <w:t>o</w:t>
      </w:r>
      <w:r>
        <w:t>b</w:t>
      </w:r>
    </w:p>
    <w:p>
      <w:pPr>
        <w:pStyle w:val="ListBullet"/>
        <w:ind w:left="425"/>
      </w:pPr>
      <w:r>
        <w:rPr>
          <w:rFonts w:ascii="Segoe UI Symbol" w:hAnsi="Segoe UI Symbol"/>
        </w:rPr>
        <w:t xml:space="preserve">☐ </w:t>
      </w:r>
      <w:r>
        <w:t>/</w:t>
      </w:r>
      <w:r>
        <w:t>a</w:t>
      </w:r>
      <w:r>
        <w:t>p</w:t>
      </w:r>
      <w:r>
        <w:t>i</w:t>
      </w:r>
      <w:r>
        <w:t>/</w:t>
      </w:r>
      <w:r>
        <w:t>s</w:t>
      </w:r>
      <w:r>
        <w:t>t</w:t>
      </w:r>
      <w:r>
        <w:t>a</w:t>
      </w:r>
      <w:r>
        <w:t>t</w:t>
      </w:r>
      <w:r>
        <w:t>u</w:t>
      </w:r>
      <w:r>
        <w:t>s</w:t>
      </w:r>
      <w:r>
        <w:t>/</w:t>
      </w:r>
      <w:r>
        <w:t>:</w:t>
      </w:r>
      <w:r>
        <w:t>i</w:t>
      </w:r>
      <w:r>
        <w:t>d</w:t>
      </w:r>
      <w:r>
        <w:t xml:space="preserve"> </w:t>
      </w:r>
      <w:r>
        <w:t>返</w:t>
      </w:r>
      <w:r>
        <w:t>回</w:t>
      </w:r>
      <w:r>
        <w:t>正</w:t>
      </w:r>
      <w:r>
        <w:t>确</w:t>
      </w:r>
      <w:r>
        <w:t>状</w:t>
      </w:r>
      <w:r>
        <w:t>态</w:t>
      </w:r>
    </w:p>
    <w:p>
      <w:pPr>
        <w:pStyle w:val="ListBullet"/>
        <w:ind w:left="425"/>
      </w:pPr>
      <w:r>
        <w:rPr>
          <w:rFonts w:ascii="Segoe UI Symbol" w:hAnsi="Segoe UI Symbol"/>
        </w:rPr>
        <w:t xml:space="preserve">☐ </w:t>
      </w:r>
      <w:r>
        <w:t>/</w:t>
      </w:r>
      <w:r>
        <w:t>a</w:t>
      </w:r>
      <w:r>
        <w:t>p</w:t>
      </w:r>
      <w:r>
        <w:t>i</w:t>
      </w:r>
      <w:r>
        <w:t>/</w:t>
      </w:r>
      <w:r>
        <w:t>e</w:t>
      </w:r>
      <w:r>
        <w:t>n</w:t>
      </w:r>
      <w:r>
        <w:t>h</w:t>
      </w:r>
      <w:r>
        <w:t>a</w:t>
      </w:r>
      <w:r>
        <w:t>n</w:t>
      </w:r>
      <w:r>
        <w:t>c</w:t>
      </w:r>
      <w:r>
        <w:t>e</w:t>
      </w:r>
      <w:r>
        <w:t>/</w:t>
      </w:r>
      <w:r>
        <w:t>:</w:t>
      </w:r>
      <w:r>
        <w:t>i</w:t>
      </w:r>
      <w:r>
        <w:t>d</w:t>
      </w:r>
      <w:r>
        <w:t xml:space="preserve"> </w:t>
      </w:r>
      <w:r>
        <w:t>调</w:t>
      </w:r>
      <w:r>
        <w:t>用</w:t>
      </w:r>
      <w:r>
        <w:t>G</w:t>
      </w:r>
      <w:r>
        <w:t>e</w:t>
      </w:r>
      <w:r>
        <w:t>m</w:t>
      </w:r>
      <w:r>
        <w:t>i</w:t>
      </w:r>
      <w:r>
        <w:t>n</w:t>
      </w:r>
      <w:r>
        <w:t>i</w:t>
      </w:r>
      <w:r>
        <w:t>增</w:t>
      </w:r>
      <w:r>
        <w:t>强</w:t>
      </w:r>
    </w:p>
    <w:p>
      <w:pPr>
        <w:pStyle w:val="ListBullet"/>
        <w:ind w:left="425"/>
      </w:pPr>
      <w:r>
        <w:rPr>
          <w:rFonts w:ascii="Segoe UI Symbol" w:hAnsi="Segoe UI Symbol"/>
        </w:rPr>
        <w:t xml:space="preserve">☐ </w:t>
      </w:r>
      <w:r>
        <w:t>/</w:t>
      </w:r>
      <w:r>
        <w:t>a</w:t>
      </w:r>
      <w:r>
        <w:t>p</w:t>
      </w:r>
      <w:r>
        <w:t>i</w:t>
      </w:r>
      <w:r>
        <w:t>/</w:t>
      </w:r>
      <w:r>
        <w:t>r</w:t>
      </w:r>
      <w:r>
        <w:t>e</w:t>
      </w:r>
      <w:r>
        <w:t>s</w:t>
      </w:r>
      <w:r>
        <w:t>u</w:t>
      </w:r>
      <w:r>
        <w:t>l</w:t>
      </w:r>
      <w:r>
        <w:t>t</w:t>
      </w:r>
      <w:r>
        <w:t>/</w:t>
      </w:r>
      <w:r>
        <w:t>:</w:t>
      </w:r>
      <w:r>
        <w:t>i</w:t>
      </w:r>
      <w:r>
        <w:t>d</w:t>
      </w:r>
      <w:r>
        <w:t xml:space="preserve"> </w:t>
      </w:r>
      <w:r>
        <w:t>返</w:t>
      </w:r>
      <w:r>
        <w:t>回</w:t>
      </w:r>
      <w:r>
        <w:t>增</w:t>
      </w:r>
      <w:r>
        <w:t>强</w:t>
      </w:r>
      <w:r>
        <w:t>结</w:t>
      </w:r>
      <w:r>
        <w:t>果</w:t>
      </w:r>
      <w:r>
        <w:t>U</w:t>
      </w:r>
      <w:r>
        <w:t>R</w:t>
      </w:r>
      <w:r>
        <w:t>L</w:t>
      </w:r>
    </w:p>
    <w:p>
      <w:pPr>
        <w:pStyle w:val="ListBullet"/>
        <w:ind w:left="425"/>
      </w:pPr>
      <w:r>
        <w:rPr>
          <w:rFonts w:ascii="Segoe UI Symbol" w:hAnsi="Segoe UI Symbol"/>
        </w:rPr>
        <w:t xml:space="preserve">☐ </w:t>
      </w:r>
      <w:r>
        <w:t>所</w:t>
      </w:r>
      <w:r>
        <w:t>有</w:t>
      </w:r>
      <w:r>
        <w:t>接</w:t>
      </w:r>
      <w:r>
        <w:t>口</w:t>
      </w:r>
      <w:r>
        <w:t>正</w:t>
      </w:r>
      <w:r>
        <w:t>确</w:t>
      </w:r>
      <w:r>
        <w:t>返</w:t>
      </w:r>
      <w:r>
        <w:t>回</w:t>
      </w:r>
      <w:r>
        <w:t>u</w:t>
      </w:r>
      <w:r>
        <w:t>s</w:t>
      </w:r>
      <w:r>
        <w:t>e</w:t>
      </w:r>
      <w:r>
        <w:t>r</w:t>
      </w:r>
      <w:r>
        <w:t>_</w:t>
      </w:r>
      <w:r>
        <w:t>m</w:t>
      </w:r>
      <w:r>
        <w:t>e</w:t>
      </w:r>
      <w:r>
        <w:t>s</w:t>
      </w:r>
      <w:r>
        <w:t>s</w:t>
      </w:r>
      <w:r>
        <w:t>a</w:t>
      </w:r>
      <w:r>
        <w:t>g</w:t>
      </w:r>
      <w:r>
        <w:t>e</w:t>
      </w:r>
    </w:p>
    <w:p>
      <w:pPr>
        <w:pStyle w:val="Heading4"/>
      </w:pPr>
      <w:r>
        <w:t>M4: Astrometry集成完成 ✅</w:t>
      </w:r>
    </w:p>
    <w:p>
      <w:pPr/>
      <w:r/>
      <w:r>
        <w:rPr>
          <w:b/>
        </w:rPr>
        <w:t>目标</w:t>
      </w:r>
      <w:r>
        <w:t>:</w:t>
      </w:r>
      <w:r>
        <w:t xml:space="preserve"> </w:t>
      </w:r>
      <w:r>
        <w:t>p</w:t>
      </w:r>
      <w:r>
        <w:t>l</w:t>
      </w:r>
      <w:r>
        <w:t>a</w:t>
      </w:r>
      <w:r>
        <w:t>t</w:t>
      </w:r>
      <w:r>
        <w:t>e</w:t>
      </w:r>
      <w:r>
        <w:t>-</w:t>
      </w:r>
      <w:r>
        <w:t>s</w:t>
      </w:r>
      <w:r>
        <w:t>o</w:t>
      </w:r>
      <w:r>
        <w:t>l</w:t>
      </w:r>
      <w:r>
        <w:t>v</w:t>
      </w:r>
      <w:r>
        <w:t>i</w:t>
      </w:r>
      <w:r>
        <w:t>n</w:t>
      </w:r>
      <w:r>
        <w:t>g</w:t>
      </w:r>
      <w:r>
        <w:t>正</w:t>
      </w:r>
      <w:r>
        <w:t>常</w:t>
      </w:r>
      <w:r>
        <w:t>、</w:t>
      </w:r>
      <w:r>
        <w:t>索</w:t>
      </w:r>
      <w:r>
        <w:t>引</w:t>
      </w:r>
      <w:r>
        <w:t>集</w:t>
      </w:r>
      <w:r>
        <w:t>合</w:t>
      </w:r>
      <w:r>
        <w:t>方</w:t>
      </w:r>
      <w:r>
        <w:t>案</w:t>
      </w:r>
      <w:r>
        <w:t>实</w:t>
      </w:r>
      <w:r>
        <w:t>现</w:t>
      </w:r>
    </w:p>
    <w:p>
      <w:pPr/>
      <w:r/>
      <w:r>
        <w:rPr>
          <w:b/>
        </w:rPr>
        <w:t>验收标准</w:t>
      </w:r>
      <w:r>
        <w:t>:</w:t>
      </w:r>
    </w:p>
    <w:p>
      <w:pPr>
        <w:pStyle w:val="ListBullet"/>
        <w:ind w:left="425"/>
      </w:pPr>
      <w:r>
        <w:rPr>
          <w:rFonts w:ascii="Segoe UI Symbol" w:hAnsi="Segoe UI Symbol"/>
        </w:rPr>
        <w:t xml:space="preserve">☐ </w:t>
      </w:r>
      <w:r>
        <w:t>登</w:t>
      </w:r>
      <w:r>
        <w:t>录</w:t>
      </w:r>
      <w:r>
        <w:t>A</w:t>
      </w:r>
      <w:r>
        <w:t>s</w:t>
      </w:r>
      <w:r>
        <w:t>t</w:t>
      </w:r>
      <w:r>
        <w:t>r</w:t>
      </w:r>
      <w:r>
        <w:t>o</w:t>
      </w:r>
      <w:r>
        <w:t>m</w:t>
      </w:r>
      <w:r>
        <w:t>e</w:t>
      </w:r>
      <w:r>
        <w:t>t</w:t>
      </w:r>
      <w:r>
        <w:t>r</w:t>
      </w:r>
      <w:r>
        <w:t>y</w:t>
      </w:r>
      <w:r>
        <w:t>获</w:t>
      </w:r>
      <w:r>
        <w:t>取</w:t>
      </w:r>
      <w:r>
        <w:t>s</w:t>
      </w:r>
      <w:r>
        <w:t>e</w:t>
      </w:r>
      <w:r>
        <w:t>s</w:t>
      </w:r>
      <w:r>
        <w:t>s</w:t>
      </w:r>
      <w:r>
        <w:t>i</w:t>
      </w:r>
      <w:r>
        <w:t>o</w:t>
      </w:r>
      <w:r>
        <w:t>n</w:t>
      </w:r>
    </w:p>
    <w:p>
      <w:pPr>
        <w:pStyle w:val="ListBullet"/>
        <w:ind w:left="425"/>
      </w:pPr>
      <w:r>
        <w:rPr>
          <w:rFonts w:ascii="Segoe UI Symbol" w:hAnsi="Segoe UI Symbol"/>
        </w:rPr>
        <w:t xml:space="preserve">☐ </w:t>
      </w:r>
      <w:r>
        <w:t>上</w:t>
      </w:r>
      <w:r>
        <w:t>传</w:t>
      </w:r>
      <w:r>
        <w:t>图</w:t>
      </w:r>
      <w:r>
        <w:t>片</w:t>
      </w:r>
      <w:r>
        <w:t>获</w:t>
      </w:r>
      <w:r>
        <w:t>取</w:t>
      </w:r>
      <w:r>
        <w:t>s</w:t>
      </w:r>
      <w:r>
        <w:t>u</w:t>
      </w:r>
      <w:r>
        <w:t>b</w:t>
      </w:r>
      <w:r>
        <w:t>i</w:t>
      </w:r>
      <w:r>
        <w:t>d</w:t>
      </w:r>
    </w:p>
    <w:p>
      <w:pPr>
        <w:pStyle w:val="ListBullet"/>
        <w:ind w:left="425"/>
      </w:pPr>
      <w:r>
        <w:rPr>
          <w:rFonts w:ascii="Segoe UI Symbol" w:hAnsi="Segoe UI Symbol"/>
        </w:rPr>
        <w:t xml:space="preserve">☐ </w:t>
      </w:r>
      <w:r>
        <w:t>C</w:t>
      </w:r>
      <w:r>
        <w:t>r</w:t>
      </w:r>
      <w:r>
        <w:t>o</w:t>
      </w:r>
      <w:r>
        <w:t>n</w:t>
      </w:r>
      <w:r>
        <w:t xml:space="preserve"> </w:t>
      </w:r>
      <w:r>
        <w:t>J</w:t>
      </w:r>
      <w:r>
        <w:t>o</w:t>
      </w:r>
      <w:r>
        <w:t>b</w:t>
      </w:r>
      <w:r>
        <w:t>正</w:t>
      </w:r>
      <w:r>
        <w:t>常</w:t>
      </w:r>
      <w:r>
        <w:t>轮</w:t>
      </w:r>
      <w:r>
        <w:t>询</w:t>
      </w:r>
      <w:r>
        <w:t>A</w:t>
      </w:r>
      <w:r>
        <w:t>s</w:t>
      </w:r>
      <w:r>
        <w:t>t</w:t>
      </w:r>
      <w:r>
        <w:t>r</w:t>
      </w:r>
      <w:r>
        <w:t>o</w:t>
      </w:r>
      <w:r>
        <w:t>m</w:t>
      </w:r>
      <w:r>
        <w:t>e</w:t>
      </w:r>
      <w:r>
        <w:t>t</w:t>
      </w:r>
      <w:r>
        <w:t>r</w:t>
      </w:r>
      <w:r>
        <w:t>y</w:t>
      </w:r>
    </w:p>
    <w:p>
      <w:pPr>
        <w:pStyle w:val="ListBullet"/>
        <w:ind w:left="425"/>
      </w:pPr>
      <w:r>
        <w:rPr>
          <w:rFonts w:ascii="Segoe UI Symbol" w:hAnsi="Segoe UI Symbol"/>
        </w:rPr>
        <w:t xml:space="preserve">☐ </w:t>
      </w:r>
      <w:r>
        <w:t>使</w:t>
      </w:r>
      <w:r>
        <w:t>用</w:t>
      </w:r>
      <w:r>
        <w:t>索</w:t>
      </w:r>
      <w:r>
        <w:t>引</w:t>
      </w:r>
      <w:r>
        <w:t>集</w:t>
      </w:r>
      <w:r>
        <w:t>合</w:t>
      </w:r>
      <w:r>
        <w:t>而</w:t>
      </w:r>
      <w:r>
        <w:t>非</w:t>
      </w:r>
      <w:r>
        <w:t>全</w:t>
      </w:r>
      <w:r>
        <w:t>表</w:t>
      </w:r>
      <w:r>
        <w:t>扫</w:t>
      </w:r>
      <w:r>
        <w:t>描</w:t>
      </w:r>
    </w:p>
    <w:p>
      <w:pPr>
        <w:pStyle w:val="ListBullet"/>
        <w:ind w:left="425"/>
      </w:pPr>
      <w:r>
        <w:rPr>
          <w:rFonts w:ascii="Segoe UI Symbol" w:hAnsi="Segoe UI Symbol"/>
        </w:rPr>
        <w:t xml:space="preserve">☐ </w:t>
      </w:r>
      <w:r>
        <w:t>支</w:t>
      </w:r>
      <w:r>
        <w:t>持</w:t>
      </w:r>
      <w:r>
        <w:t>批</w:t>
      </w:r>
      <w:r>
        <w:t>量</w:t>
      </w:r>
      <w:r>
        <w:t>并</w:t>
      </w:r>
      <w:r>
        <w:t>行</w:t>
      </w:r>
      <w:r>
        <w:t>处</w:t>
      </w:r>
      <w:r>
        <w:t>理</w:t>
      </w:r>
      <w:r>
        <w:t>（</w:t>
      </w:r>
      <w:r>
        <w:t>≥</w:t>
      </w:r>
      <w:r>
        <w:t>5</w:t>
      </w:r>
      <w:r>
        <w:t>并</w:t>
      </w:r>
      <w:r>
        <w:t>发</w:t>
      </w:r>
      <w:r>
        <w:t>）</w:t>
      </w:r>
    </w:p>
    <w:p>
      <w:pPr>
        <w:pStyle w:val="ListBullet"/>
        <w:ind w:left="425"/>
      </w:pPr>
      <w:r>
        <w:rPr>
          <w:rFonts w:ascii="Segoe UI Symbol" w:hAnsi="Segoe UI Symbol"/>
        </w:rPr>
        <w:t xml:space="preserve">☐ </w:t>
      </w:r>
      <w:r>
        <w:t>超</w:t>
      </w:r>
      <w:r>
        <w:t>时</w:t>
      </w:r>
      <w:r>
        <w:t>处</w:t>
      </w:r>
      <w:r>
        <w:t>理</w:t>
      </w:r>
      <w:r>
        <w:t>正</w:t>
      </w:r>
      <w:r>
        <w:t>常</w:t>
      </w:r>
    </w:p>
    <w:p>
      <w:pPr>
        <w:pStyle w:val="Heading4"/>
      </w:pPr>
      <w:r>
        <w:t>M5: 二次验证完成 ✅</w:t>
      </w:r>
    </w:p>
    <w:p>
      <w:pPr/>
      <w:r/>
      <w:r>
        <w:rPr>
          <w:b/>
        </w:rPr>
        <w:t>目标</w:t>
      </w:r>
      <w:r>
        <w:t>:</w:t>
      </w:r>
      <w:r>
        <w:t xml:space="preserve"> </w:t>
      </w:r>
      <w:r>
        <w:t>验</w:t>
      </w:r>
      <w:r>
        <w:t>证</w:t>
      </w:r>
      <w:r>
        <w:t>功</w:t>
      </w:r>
      <w:r>
        <w:t>能</w:t>
      </w:r>
      <w:r>
        <w:t>可</w:t>
      </w:r>
      <w:r>
        <w:t>用</w:t>
      </w:r>
      <w:r>
        <w:t>、</w:t>
      </w:r>
      <w:r>
        <w:t>优</w:t>
      </w:r>
      <w:r>
        <w:t>化</w:t>
      </w:r>
      <w:r>
        <w:t>方</w:t>
      </w:r>
      <w:r>
        <w:t>案</w:t>
      </w:r>
      <w:r>
        <w:t>实</w:t>
      </w:r>
      <w:r>
        <w:t>现</w:t>
      </w:r>
    </w:p>
    <w:p>
      <w:pPr/>
      <w:r/>
      <w:r>
        <w:rPr>
          <w:b/>
        </w:rPr>
        <w:t>验收标准</w:t>
      </w:r>
      <w:r>
        <w:t>:</w:t>
      </w:r>
    </w:p>
    <w:p>
      <w:pPr>
        <w:pStyle w:val="ListBullet"/>
        <w:ind w:left="425"/>
      </w:pPr>
      <w:r>
        <w:rPr>
          <w:rFonts w:ascii="Segoe UI Symbol" w:hAnsi="Segoe UI Symbol"/>
        </w:rPr>
        <w:t xml:space="preserve">☐ </w:t>
      </w:r>
      <w:r>
        <w:t>/</w:t>
      </w:r>
      <w:r>
        <w:t>a</w:t>
      </w:r>
      <w:r>
        <w:t>p</w:t>
      </w:r>
      <w:r>
        <w:t>i</w:t>
      </w:r>
      <w:r>
        <w:t>/</w:t>
      </w:r>
      <w:r>
        <w:t>v</w:t>
      </w:r>
      <w:r>
        <w:t>e</w:t>
      </w:r>
      <w:r>
        <w:t>r</w:t>
      </w:r>
      <w:r>
        <w:t>i</w:t>
      </w:r>
      <w:r>
        <w:t>f</w:t>
      </w:r>
      <w:r>
        <w:t>y</w:t>
      </w:r>
      <w:r>
        <w:t>/</w:t>
      </w:r>
      <w:r>
        <w:t>:</w:t>
      </w:r>
      <w:r>
        <w:t>i</w:t>
      </w:r>
      <w:r>
        <w:t>d</w:t>
      </w:r>
      <w:r>
        <w:t xml:space="preserve"> </w:t>
      </w:r>
      <w:r>
        <w:t>独</w:t>
      </w:r>
      <w:r>
        <w:t>立</w:t>
      </w:r>
      <w:r>
        <w:t>验</w:t>
      </w:r>
      <w:r>
        <w:t>证</w:t>
      </w:r>
      <w:r>
        <w:t>功</w:t>
      </w:r>
      <w:r>
        <w:t>能</w:t>
      </w:r>
      <w:r>
        <w:t>正</w:t>
      </w:r>
      <w:r>
        <w:t>常</w:t>
      </w:r>
    </w:p>
    <w:p>
      <w:pPr>
        <w:pStyle w:val="ListBullet"/>
        <w:ind w:left="425"/>
      </w:pPr>
      <w:r>
        <w:rPr>
          <w:rFonts w:ascii="Segoe UI Symbol" w:hAnsi="Segoe UI Symbol"/>
        </w:rPr>
        <w:t xml:space="preserve">☐ </w:t>
      </w:r>
      <w:r>
        <w:t>验</w:t>
      </w:r>
      <w:r>
        <w:t>证</w:t>
      </w:r>
      <w:r>
        <w:t>P</w:t>
      </w:r>
      <w:r>
        <w:t>r</w:t>
      </w:r>
      <w:r>
        <w:t>o</w:t>
      </w:r>
      <w:r>
        <w:t>m</w:t>
      </w:r>
      <w:r>
        <w:t>p</w:t>
      </w:r>
      <w:r>
        <w:t>t</w:t>
      </w:r>
      <w:r>
        <w:t>准</w:t>
      </w:r>
      <w:r>
        <w:t>确</w:t>
      </w:r>
      <w:r>
        <w:t>判</w:t>
      </w:r>
      <w:r>
        <w:t>断</w:t>
      </w:r>
      <w:r>
        <w:t>真</w:t>
      </w:r>
      <w:r>
        <w:t>实</w:t>
      </w:r>
      <w:r>
        <w:t>性</w:t>
      </w:r>
    </w:p>
    <w:p>
      <w:pPr>
        <w:pStyle w:val="ListBullet"/>
        <w:ind w:left="425"/>
      </w:pPr>
      <w:r>
        <w:rPr>
          <w:rFonts w:ascii="Segoe UI Symbol" w:hAnsi="Segoe UI Symbol"/>
        </w:rPr>
        <w:t xml:space="preserve">☐ </w:t>
      </w:r>
      <w:r>
        <w:t>合</w:t>
      </w:r>
      <w:r>
        <w:t>并</w:t>
      </w:r>
      <w:r>
        <w:t>验</w:t>
      </w:r>
      <w:r>
        <w:t>证</w:t>
      </w:r>
      <w:r>
        <w:t>方</w:t>
      </w:r>
      <w:r>
        <w:t>案</w:t>
      </w:r>
      <w:r>
        <w:t>可</w:t>
      </w:r>
      <w:r>
        <w:t>切</w:t>
      </w:r>
      <w:r>
        <w:t>换</w:t>
      </w:r>
    </w:p>
    <w:p>
      <w:pPr>
        <w:pStyle w:val="ListBullet"/>
        <w:ind w:left="425"/>
      </w:pPr>
      <w:r>
        <w:rPr>
          <w:rFonts w:ascii="Segoe UI Symbol" w:hAnsi="Segoe UI Symbol"/>
        </w:rPr>
        <w:t xml:space="preserve">☐ </w:t>
      </w:r>
      <w:r>
        <w:t>跳</w:t>
      </w:r>
      <w:r>
        <w:t>过</w:t>
      </w:r>
      <w:r>
        <w:t>验</w:t>
      </w:r>
      <w:r>
        <w:t>证</w:t>
      </w:r>
      <w:r>
        <w:t>选</w:t>
      </w:r>
      <w:r>
        <w:t>项</w:t>
      </w:r>
      <w:r>
        <w:t>（</w:t>
      </w:r>
      <w:r>
        <w:t>p</w:t>
      </w:r>
      <w:r>
        <w:t>r</w:t>
      </w:r>
      <w:r>
        <w:t>e</w:t>
      </w:r>
      <w:r>
        <w:t>m</w:t>
      </w:r>
      <w:r>
        <w:t>i</w:t>
      </w:r>
      <w:r>
        <w:t>u</w:t>
      </w:r>
      <w:r>
        <w:t>m</w:t>
      </w:r>
      <w:r>
        <w:t>用</w:t>
      </w:r>
      <w:r>
        <w:t>户</w:t>
      </w:r>
      <w:r>
        <w:t>）</w:t>
      </w:r>
    </w:p>
    <w:p>
      <w:pPr>
        <w:pStyle w:val="ListBullet"/>
        <w:ind w:left="425"/>
      </w:pPr>
      <w:r>
        <w:rPr>
          <w:rFonts w:ascii="Segoe UI Symbol" w:hAnsi="Segoe UI Symbol"/>
        </w:rPr>
        <w:t xml:space="preserve">☐ </w:t>
      </w:r>
      <w:r>
        <w:t>验</w:t>
      </w:r>
      <w:r>
        <w:t>证</w:t>
      </w:r>
      <w:r>
        <w:t>失</w:t>
      </w:r>
      <w:r>
        <w:t>败</w:t>
      </w:r>
      <w:r>
        <w:t>时</w:t>
      </w:r>
      <w:r>
        <w:t>u</w:t>
      </w:r>
      <w:r>
        <w:t>s</w:t>
      </w:r>
      <w:r>
        <w:t>e</w:t>
      </w:r>
      <w:r>
        <w:t>r</w:t>
      </w:r>
      <w:r>
        <w:t>_</w:t>
      </w:r>
      <w:r>
        <w:t>m</w:t>
      </w:r>
      <w:r>
        <w:t>e</w:t>
      </w:r>
      <w:r>
        <w:t>s</w:t>
      </w:r>
      <w:r>
        <w:t>s</w:t>
      </w:r>
      <w:r>
        <w:t>a</w:t>
      </w:r>
      <w:r>
        <w:t>g</w:t>
      </w:r>
      <w:r>
        <w:t>e</w:t>
      </w:r>
      <w:r>
        <w:t>友</w:t>
      </w:r>
      <w:r>
        <w:t>好</w:t>
      </w:r>
    </w:p>
    <w:p>
      <w:pPr>
        <w:pStyle w:val="Heading4"/>
      </w:pPr>
      <w:r>
        <w:t>M6: MVP发布 ✅</w:t>
      </w:r>
    </w:p>
    <w:p>
      <w:pPr/>
      <w:r/>
      <w:r>
        <w:rPr>
          <w:b/>
        </w:rPr>
        <w:t>目标</w:t>
      </w:r>
      <w:r>
        <w:t>:</w:t>
      </w:r>
      <w:r>
        <w:t xml:space="preserve"> </w:t>
      </w:r>
      <w:r>
        <w:t>系</w:t>
      </w:r>
      <w:r>
        <w:t>统</w:t>
      </w:r>
      <w:r>
        <w:t>可</w:t>
      </w:r>
      <w:r>
        <w:t>对</w:t>
      </w:r>
      <w:r>
        <w:t>外</w:t>
      </w:r>
      <w:r>
        <w:t>提</w:t>
      </w:r>
      <w:r>
        <w:t>供</w:t>
      </w:r>
      <w:r>
        <w:t>服</w:t>
      </w:r>
      <w:r>
        <w:t>务</w:t>
      </w:r>
    </w:p>
    <w:p>
      <w:pPr/>
      <w:r/>
      <w:r>
        <w:rPr>
          <w:b/>
        </w:rPr>
        <w:t>验收标准</w:t>
      </w:r>
      <w:r>
        <w:t>:</w:t>
      </w:r>
    </w:p>
    <w:p>
      <w:pPr>
        <w:pStyle w:val="ListBullet"/>
        <w:ind w:left="425"/>
      </w:pPr>
      <w:r>
        <w:rPr>
          <w:rFonts w:ascii="Segoe UI Symbol" w:hAnsi="Segoe UI Symbol"/>
        </w:rPr>
        <w:t xml:space="preserve">☐ </w:t>
      </w:r>
      <w:r>
        <w:t>天</w:t>
      </w:r>
      <w:r>
        <w:t>体</w:t>
      </w:r>
      <w:r>
        <w:t>信</w:t>
      </w:r>
      <w:r>
        <w:t>息</w:t>
      </w:r>
      <w:r>
        <w:t>由</w:t>
      </w:r>
      <w:r>
        <w:t>A</w:t>
      </w:r>
      <w:r>
        <w:t>s</w:t>
      </w:r>
      <w:r>
        <w:t>t</w:t>
      </w:r>
      <w:r>
        <w:t>r</w:t>
      </w:r>
      <w:r>
        <w:t>o</w:t>
      </w:r>
      <w:r>
        <w:t>m</w:t>
      </w:r>
      <w:r>
        <w:t>e</w:t>
      </w:r>
      <w:r>
        <w:t>t</w:t>
      </w:r>
      <w:r>
        <w:t>r</w:t>
      </w:r>
      <w:r>
        <w:t>y</w:t>
      </w:r>
      <w:r>
        <w:t xml:space="preserve"> </w:t>
      </w:r>
      <w:r>
        <w:t>A</w:t>
      </w:r>
      <w:r>
        <w:t>P</w:t>
      </w:r>
      <w:r>
        <w:t>I</w:t>
      </w:r>
      <w:r>
        <w:t>直</w:t>
      </w:r>
      <w:r>
        <w:t>接</w:t>
      </w:r>
      <w:r>
        <w:t>提</w:t>
      </w:r>
      <w:r>
        <w:t>供</w:t>
      </w:r>
    </w:p>
    <w:p>
      <w:pPr>
        <w:pStyle w:val="ListBullet"/>
        <w:ind w:left="425"/>
      </w:pPr>
      <w:r>
        <w:rPr>
          <w:rFonts w:ascii="Segoe UI Symbol" w:hAnsi="Segoe UI Symbol"/>
        </w:rPr>
        <w:t xml:space="preserve">☐ </w:t>
      </w:r>
      <w:r>
        <w:t>G</w:t>
      </w:r>
      <w:r>
        <w:t>e</w:t>
      </w:r>
      <w:r>
        <w:t>m</w:t>
      </w:r>
      <w:r>
        <w:t>i</w:t>
      </w:r>
      <w:r>
        <w:t>n</w:t>
      </w:r>
      <w:r>
        <w:t>i</w:t>
      </w:r>
      <w:r>
        <w:t>基</w:t>
      </w:r>
      <w:r>
        <w:t>于</w:t>
      </w:r>
      <w:r>
        <w:t>返</w:t>
      </w:r>
      <w:r>
        <w:t>回</w:t>
      </w:r>
      <w:r>
        <w:t>的</w:t>
      </w:r>
      <w:r>
        <w:t>天</w:t>
      </w:r>
      <w:r>
        <w:t>体</w:t>
      </w:r>
      <w:r>
        <w:t>名</w:t>
      </w:r>
      <w:r>
        <w:t>称</w:t>
      </w:r>
      <w:r>
        <w:t>/</w:t>
      </w:r>
      <w:r>
        <w:t>坐</w:t>
      </w:r>
      <w:r>
        <w:t>标</w:t>
      </w:r>
      <w:r>
        <w:t>正</w:t>
      </w:r>
      <w:r>
        <w:t>确</w:t>
      </w:r>
      <w:r>
        <w:t>增</w:t>
      </w:r>
      <w:r>
        <w:t>强</w:t>
      </w:r>
    </w:p>
    <w:p>
      <w:pPr>
        <w:pStyle w:val="ListBullet"/>
        <w:ind w:left="425"/>
      </w:pPr>
      <w:r>
        <w:rPr>
          <w:rFonts w:ascii="Segoe UI Symbol" w:hAnsi="Segoe UI Symbol"/>
        </w:rPr>
        <w:t xml:space="preserve">☐ </w:t>
      </w:r>
      <w:r>
        <w:t>所</w:t>
      </w:r>
      <w:r>
        <w:t>有</w:t>
      </w:r>
      <w:r>
        <w:t>P</w:t>
      </w:r>
      <w:r>
        <w:t>0</w:t>
      </w:r>
      <w:r>
        <w:t>/</w:t>
      </w:r>
      <w:r>
        <w:t>P</w:t>
      </w:r>
      <w:r>
        <w:t>1</w:t>
      </w:r>
      <w:r>
        <w:t>问</w:t>
      </w:r>
      <w:r>
        <w:t>题</w:t>
      </w:r>
      <w:r>
        <w:t>已</w:t>
      </w:r>
      <w:r>
        <w:t>修</w:t>
      </w:r>
      <w:r>
        <w:t>复</w:t>
      </w:r>
    </w:p>
    <w:p>
      <w:pPr>
        <w:pStyle w:val="ListBullet"/>
        <w:ind w:left="425"/>
      </w:pPr>
      <w:r>
        <w:rPr>
          <w:rFonts w:ascii="Segoe UI Symbol" w:hAnsi="Segoe UI Symbol"/>
        </w:rPr>
        <w:t xml:space="preserve">☐ </w:t>
      </w:r>
      <w:r>
        <w:t>端</w:t>
      </w:r>
      <w:r>
        <w:t>到</w:t>
      </w:r>
      <w:r>
        <w:t>端</w:t>
      </w:r>
      <w:r>
        <w:t>流</w:t>
      </w:r>
      <w:r>
        <w:t>程</w:t>
      </w:r>
      <w:r>
        <w:t>测</w:t>
      </w:r>
      <w:r>
        <w:t>试</w:t>
      </w:r>
      <w:r>
        <w:t>通</w:t>
      </w:r>
      <w:r>
        <w:t>过</w:t>
      </w:r>
      <w:r>
        <w:t>（</w:t>
      </w:r>
      <w:r>
        <w:t>上</w:t>
      </w:r>
      <w:r>
        <w:t>传</w:t>
      </w:r>
      <w:r>
        <w:t>→</w:t>
      </w:r>
      <w:r>
        <w:t>增</w:t>
      </w:r>
      <w:r>
        <w:t>强</w:t>
      </w:r>
      <w:r>
        <w:t>→</w:t>
      </w:r>
      <w:r>
        <w:t>验</w:t>
      </w:r>
      <w:r>
        <w:t>证</w:t>
      </w:r>
      <w:r>
        <w:t>→</w:t>
      </w:r>
      <w:r>
        <w:t>结</w:t>
      </w:r>
      <w:r>
        <w:t>果</w:t>
      </w:r>
      <w:r>
        <w:t>）</w:t>
      </w:r>
    </w:p>
    <w:p>
      <w:pPr>
        <w:pStyle w:val="ListBullet"/>
        <w:ind w:left="425"/>
      </w:pPr>
      <w:r>
        <w:rPr>
          <w:rFonts w:ascii="Segoe UI Symbol" w:hAnsi="Segoe UI Symbol"/>
        </w:rPr>
        <w:t xml:space="preserve">☐ </w:t>
      </w:r>
      <w:r>
        <w:t>错</w:t>
      </w:r>
      <w:r>
        <w:t>误</w:t>
      </w:r>
      <w:r>
        <w:t>处</w:t>
      </w:r>
      <w:r>
        <w:t>理</w:t>
      </w:r>
      <w:r>
        <w:t>覆</w:t>
      </w:r>
      <w:r>
        <w:t>盖</w:t>
      </w:r>
      <w:r>
        <w:t>所</w:t>
      </w:r>
      <w:r>
        <w:t>有</w:t>
      </w:r>
      <w:r>
        <w:t>场</w:t>
      </w:r>
      <w:r>
        <w:t>景</w:t>
      </w:r>
    </w:p>
    <w:p>
      <w:pPr>
        <w:pStyle w:val="ListBullet"/>
        <w:ind w:left="425"/>
      </w:pPr>
      <w:r>
        <w:rPr>
          <w:rFonts w:ascii="Segoe UI Symbol" w:hAnsi="Segoe UI Symbol"/>
        </w:rPr>
        <w:t xml:space="preserve">☐ </w:t>
      </w:r>
      <w:r>
        <w:t>性</w:t>
      </w:r>
      <w:r>
        <w:t>能</w:t>
      </w:r>
      <w:r>
        <w:t>测</w:t>
      </w:r>
      <w:r>
        <w:t>试</w:t>
      </w:r>
      <w:r>
        <w:t>：</w:t>
      </w:r>
      <w:r>
        <w:t>单</w:t>
      </w:r>
      <w:r>
        <w:t>次</w:t>
      </w:r>
      <w:r>
        <w:t>请</w:t>
      </w:r>
      <w:r>
        <w:t>求</w:t>
      </w:r>
      <w:r>
        <w:t xml:space="preserve"> </w:t>
      </w:r>
      <w:r>
        <w:t>&lt;</w:t>
      </w:r>
      <w:r>
        <w:t>6</w:t>
      </w:r>
      <w:r>
        <w:t>0</w:t>
      </w:r>
      <w:r>
        <w:t>s</w:t>
      </w:r>
    </w:p>
    <w:p>
      <w:pPr>
        <w:pStyle w:val="ListBullet"/>
        <w:ind w:left="425"/>
      </w:pPr>
      <w:r>
        <w:rPr>
          <w:rFonts w:ascii="Segoe UI Symbol" w:hAnsi="Segoe UI Symbol"/>
        </w:rPr>
        <w:t xml:space="preserve">☐ </w:t>
      </w:r>
      <w:r>
        <w:t>成</w:t>
      </w:r>
      <w:r>
        <w:t>本</w:t>
      </w:r>
      <w:r>
        <w:t>模</w:t>
      </w:r>
      <w:r>
        <w:t>型</w:t>
      </w:r>
      <w:r>
        <w:t>文</w:t>
      </w:r>
      <w:r>
        <w:t>档</w:t>
      </w:r>
      <w:r>
        <w:t>完</w:t>
      </w:r>
      <w:r>
        <w:t>整</w:t>
      </w:r>
    </w:p>
    <w:p>
      <w:pPr>
        <w:pStyle w:val="ListBullet"/>
        <w:ind w:left="425"/>
      </w:pPr>
      <w:r>
        <w:rPr>
          <w:rFonts w:ascii="Segoe UI Symbol" w:hAnsi="Segoe UI Symbol"/>
        </w:rPr>
        <w:t xml:space="preserve">☐ </w:t>
      </w:r>
      <w:r>
        <w:t>A</w:t>
      </w:r>
      <w:r>
        <w:t>P</w:t>
      </w:r>
      <w:r>
        <w:t>I</w:t>
      </w:r>
      <w:r>
        <w:t>文</w:t>
      </w:r>
      <w:r>
        <w:t>档</w:t>
      </w:r>
      <w:r>
        <w:t>完</w:t>
      </w:r>
      <w:r>
        <w:t>整</w:t>
      </w:r>
      <w:r>
        <w:t>（</w:t>
      </w:r>
      <w:r>
        <w:t>含</w:t>
      </w:r>
      <w:r>
        <w:t>示</w:t>
      </w:r>
      <w:r>
        <w:t>例</w:t>
      </w:r>
      <w:r>
        <w:t>）</w:t>
      </w:r>
    </w:p>
    <w:p>
      <w:pPr>
        <w:pStyle w:val="HorizontalRule"/>
        <w:pBdr>
          <w:top w:val="single" w:sz="8" w:color="CCCCCC"/>
        </w:pBdr>
        <w:spacing w:after="240"/>
      </w:pPr>
    </w:p>
    <w:p>
      <w:pPr>
        <w:pStyle w:val="Heading3"/>
      </w:pPr>
      <w:r>
        <w:t>测试策略 [v2-changed]</w:t>
      </w:r>
    </w:p>
    <w:p>
      <w:pPr>
        <w:pStyle w:val="Heading4"/>
      </w:pPr>
      <w:r>
        <w:t>单元测试</w:t>
      </w:r>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__tests__/prompt-builder.test.ts</w:t>
        <w:br/>
      </w:r>
      <w:r>
        <w:rPr>
          <w:rStyle w:val="CodeChar"/>
        </w:rPr>
        <w:t>import { buildEnhancementPrompt } from "../lib/prompt-builder";</w:t>
        <w:br/>
      </w:r>
      <w:r>
        <w:rPr>
          <w:rStyle w:val="CodeChar"/>
        </w:rPr>
        <w:br/>
      </w:r>
      <w:r>
        <w:rPr>
          <w:rStyle w:val="CodeChar"/>
        </w:rPr>
        <w:t>describe("PromptBuilder", () =&gt; {</w:t>
        <w:br/>
      </w:r>
      <w:r>
        <w:rPr>
          <w:rStyle w:val="CodeChar"/>
        </w:rPr>
        <w:t xml:space="preserve">  test("builds prompt with astrometry data", () =&gt; {</w:t>
        <w:br/>
      </w:r>
      <w:r>
        <w:rPr>
          <w:rStyle w:val="CodeChar"/>
        </w:rPr>
        <w:t xml:space="preserve">    const prompt = buildEnhancementPrompt({</w:t>
        <w:br/>
      </w:r>
      <w:r>
        <w:rPr>
          <w:rStyle w:val="CodeChar"/>
        </w:rPr>
        <w:t xml:space="preserve">      ra: "05h 35m 27s",</w:t>
        <w:br/>
      </w:r>
      <w:r>
        <w:rPr>
          <w:rStyle w:val="CodeChar"/>
        </w:rPr>
        <w:t xml:space="preserve">      dec: "+22° 02'",</w:t>
        <w:br/>
      </w:r>
      <w:r>
        <w:rPr>
          <w:rStyle w:val="CodeChar"/>
        </w:rPr>
        <w:t xml:space="preserve">      objects: ["M 1", "NGC 1952"],</w:t>
        <w:br/>
      </w:r>
      <w:r>
        <w:rPr>
          <w:rStyle w:val="CodeChar"/>
        </w:rPr>
        <w:t xml:space="preserve">      pixscale: 3.3,</w:t>
        <w:br/>
      </w:r>
      <w:r>
        <w:rPr>
          <w:rStyle w:val="CodeChar"/>
        </w:rPr>
        <w:t xml:space="preserve">      radius: 0.7,</w:t>
        <w:br/>
      </w:r>
      <w:r>
        <w:rPr>
          <w:rStyle w:val="CodeChar"/>
        </w:rPr>
        <w:t xml:space="preserve">      orientation: 316,</w:t>
        <w:br/>
      </w:r>
      <w:r>
        <w:rPr>
          <w:rStyle w:val="CodeChar"/>
        </w:rPr>
        <w:t xml:space="preserve">    });</w:t>
        <w:br/>
      </w:r>
      <w:r>
        <w:rPr>
          <w:rStyle w:val="CodeChar"/>
        </w:rPr>
        <w:t xml:space="preserve">    expect(prompt).toContain("M 1");</w:t>
        <w:br/>
      </w:r>
      <w:r>
        <w:rPr>
          <w:rStyle w:val="CodeChar"/>
        </w:rPr>
        <w:t xml:space="preserve">    expect(prompt).toContain("05h 35m 27s");</w:t>
        <w:br/>
      </w:r>
      <w:r>
        <w:rPr>
          <w:rStyle w:val="CodeChar"/>
        </w:rPr>
        <w:t xml:space="preserve">  });</w:t>
        <w:br/>
      </w:r>
      <w:r>
        <w:rPr>
          <w:rStyle w:val="CodeChar"/>
        </w:rPr>
        <w:br/>
      </w:r>
      <w:r>
        <w:rPr>
          <w:rStyle w:val="CodeChar"/>
        </w:rPr>
        <w:t xml:space="preserve">  test("builds prompt without astrometry data", () =&gt; {</w:t>
        <w:br/>
      </w:r>
      <w:r>
        <w:rPr>
          <w:rStyle w:val="CodeChar"/>
        </w:rPr>
        <w:t xml:space="preserve">    const prompt = buildEnhancementPrompt(null);</w:t>
        <w:br/>
      </w:r>
      <w:r>
        <w:rPr>
          <w:rStyle w:val="CodeChar"/>
        </w:rPr>
        <w:t xml:space="preserve">    expect(prompt).toContain("unknown");</w:t>
        <w:br/>
      </w:r>
      <w:r>
        <w:rPr>
          <w:rStyle w:val="CodeChar"/>
        </w:rPr>
        <w:t xml:space="preserve">    expect(prompt).not.toContain("Objects identified");</w:t>
        <w:br/>
      </w:r>
      <w:r>
        <w:rPr>
          <w:rStyle w:val="CodeChar"/>
        </w:rPr>
        <w:t xml:space="preserve">  });</w:t>
        <w:br/>
      </w:r>
      <w:r>
        <w:rPr>
          <w:rStyle w:val="CodeChar"/>
        </w:rPr>
        <w:t>});</w:t>
        <w:br/>
      </w:r>
    </w:p>
    <w:p>
      <w:pPr>
        <w:pStyle w:val="Heading4"/>
      </w:pPr>
      <w:r>
        <w:t>API测试</w:t>
      </w:r>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__tests__/api/upload.test.ts</w:t>
        <w:br/>
      </w:r>
      <w:r>
        <w:rPr>
          <w:rStyle w:val="CodeChar"/>
        </w:rPr>
        <w:t>describe("POST /api/upload", () =&gt; {</w:t>
        <w:br/>
      </w:r>
      <w:r>
        <w:rPr>
          <w:rStyle w:val="CodeChar"/>
        </w:rPr>
        <w:t xml:space="preserve">  test("requires authentication", async () =&gt; {</w:t>
        <w:br/>
      </w:r>
      <w:r>
        <w:rPr>
          <w:rStyle w:val="CodeChar"/>
        </w:rPr>
        <w:t xml:space="preserve">    const res = await fetch("/api/upload", {</w:t>
        <w:br/>
      </w:r>
      <w:r>
        <w:rPr>
          <w:rStyle w:val="CodeChar"/>
        </w:rPr>
        <w:t xml:space="preserve">      method: "POST",</w:t>
        <w:br/>
      </w:r>
      <w:r>
        <w:rPr>
          <w:rStyle w:val="CodeChar"/>
        </w:rPr>
        <w:t xml:space="preserve">      body: formData,</w:t>
        <w:br/>
      </w:r>
      <w:r>
        <w:rPr>
          <w:rStyle w:val="CodeChar"/>
        </w:rPr>
        <w:t xml:space="preserve">    });</w:t>
        <w:br/>
      </w:r>
      <w:r>
        <w:rPr>
          <w:rStyle w:val="CodeChar"/>
        </w:rPr>
        <w:t xml:space="preserve">    expect(res.status).toBe(401);</w:t>
        <w:br/>
      </w:r>
      <w:r>
        <w:rPr>
          <w:rStyle w:val="CodeChar"/>
        </w:rPr>
        <w:t xml:space="preserve">  });</w:t>
        <w:br/>
      </w:r>
      <w:r>
        <w:rPr>
          <w:rStyle w:val="CodeChar"/>
        </w:rPr>
        <w:br/>
      </w:r>
      <w:r>
        <w:rPr>
          <w:rStyle w:val="CodeChar"/>
        </w:rPr>
        <w:t xml:space="preserve">  test("accepts valid image", async () =&gt; {</w:t>
        <w:br/>
      </w:r>
      <w:r>
        <w:rPr>
          <w:rStyle w:val="CodeChar"/>
        </w:rPr>
        <w:t xml:space="preserve">    const token = await getTestToken();</w:t>
        <w:br/>
      </w:r>
      <w:r>
        <w:rPr>
          <w:rStyle w:val="CodeChar"/>
        </w:rPr>
        <w:t xml:space="preserve">    const res = await fetch("/api/upload", {</w:t>
        <w:br/>
      </w:r>
      <w:r>
        <w:rPr>
          <w:rStyle w:val="CodeChar"/>
        </w:rPr>
        <w:t xml:space="preserve">      method: "POST",</w:t>
        <w:br/>
      </w:r>
      <w:r>
        <w:rPr>
          <w:rStyle w:val="CodeChar"/>
        </w:rPr>
        <w:t xml:space="preserve">      headers: { Authorization: `Bearer ${token}` },</w:t>
        <w:br/>
      </w:r>
      <w:r>
        <w:rPr>
          <w:rStyle w:val="CodeChar"/>
        </w:rPr>
        <w:t xml:space="preserve">      body: validImageFormData,</w:t>
        <w:br/>
      </w:r>
      <w:r>
        <w:rPr>
          <w:rStyle w:val="CodeChar"/>
        </w:rPr>
        <w:t xml:space="preserve">    });</w:t>
        <w:br/>
      </w:r>
      <w:r>
        <w:rPr>
          <w:rStyle w:val="CodeChar"/>
        </w:rPr>
        <w:t xml:space="preserve">    expect(res.status).toBe(200);</w:t>
        <w:br/>
      </w:r>
      <w:r>
        <w:rPr>
          <w:rStyle w:val="CodeChar"/>
        </w:rPr>
        <w:t xml:space="preserve">    const data = await res.json();</w:t>
        <w:br/>
      </w:r>
      <w:r>
        <w:rPr>
          <w:rStyle w:val="CodeChar"/>
        </w:rPr>
        <w:t xml:space="preserve">    expect(data.task_id).toMatch(/^task_/);</w:t>
        <w:br/>
      </w:r>
      <w:r>
        <w:rPr>
          <w:rStyle w:val="CodeChar"/>
        </w:rPr>
        <w:t xml:space="preserve">  });</w:t>
        <w:br/>
      </w:r>
      <w:r>
        <w:rPr>
          <w:rStyle w:val="CodeChar"/>
        </w:rPr>
        <w:t>});</w:t>
        <w:br/>
      </w:r>
    </w:p>
    <w:p>
      <w:pPr>
        <w:pStyle w:val="Heading4"/>
      </w:pPr>
      <w:r>
        <w:t>集成测试</w:t>
      </w:r>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__tests__/e2e/enhancement.test.ts</w:t>
        <w:br/>
      </w:r>
      <w:r>
        <w:rPr>
          <w:rStyle w:val="CodeChar"/>
        </w:rPr>
        <w:t>describe("End-to-End Enhancement Flow", () =&gt; {</w:t>
        <w:br/>
      </w:r>
      <w:r>
        <w:rPr>
          <w:rStyle w:val="CodeChar"/>
        </w:rPr>
        <w:t xml:space="preserve">  test("full flow: upload → enhance → result", async () =&gt; {</w:t>
        <w:br/>
      </w:r>
      <w:r>
        <w:rPr>
          <w:rStyle w:val="CodeChar"/>
        </w:rPr>
        <w:t xml:space="preserve">    // 1. 上传图片</w:t>
        <w:br/>
      </w:r>
      <w:r>
        <w:rPr>
          <w:rStyle w:val="CodeChar"/>
        </w:rPr>
        <w:t xml:space="preserve">    const uploadRes = await uploadTestImage();</w:t>
        <w:br/>
      </w:r>
      <w:r>
        <w:rPr>
          <w:rStyle w:val="CodeChar"/>
        </w:rPr>
        <w:t xml:space="preserve">    const taskId = uploadRes.task_id;</w:t>
        <w:br/>
      </w:r>
      <w:r>
        <w:rPr>
          <w:rStyle w:val="CodeChar"/>
        </w:rPr>
        <w:br/>
      </w:r>
      <w:r>
        <w:rPr>
          <w:rStyle w:val="CodeChar"/>
        </w:rPr>
        <w:t xml:space="preserve">    // 2. 等待plate-solving完成</w:t>
        <w:br/>
      </w:r>
      <w:r>
        <w:rPr>
          <w:rStyle w:val="CodeChar"/>
        </w:rPr>
        <w:t xml:space="preserve">    await waitForStatus(taskId, "plate_solved", 120000);</w:t>
        <w:br/>
      </w:r>
      <w:r>
        <w:rPr>
          <w:rStyle w:val="CodeChar"/>
        </w:rPr>
        <w:br/>
      </w:r>
      <w:r>
        <w:rPr>
          <w:rStyle w:val="CodeChar"/>
        </w:rPr>
        <w:t xml:space="preserve">    // 3. 触发增强</w:t>
        <w:br/>
      </w:r>
      <w:r>
        <w:rPr>
          <w:rStyle w:val="CodeChar"/>
        </w:rPr>
        <w:t xml:space="preserve">    const enhanceRes = await triggerEnhance(taskId);</w:t>
        <w:br/>
      </w:r>
      <w:r>
        <w:rPr>
          <w:rStyle w:val="CodeChar"/>
        </w:rPr>
        <w:t xml:space="preserve">    expect(enhanceRes.status).toBe("enhancing");</w:t>
        <w:br/>
      </w:r>
      <w:r>
        <w:rPr>
          <w:rStyle w:val="CodeChar"/>
        </w:rPr>
        <w:br/>
      </w:r>
      <w:r>
        <w:rPr>
          <w:rStyle w:val="CodeChar"/>
        </w:rPr>
        <w:t xml:space="preserve">    // 4. 等待增强完成</w:t>
        <w:br/>
      </w:r>
      <w:r>
        <w:rPr>
          <w:rStyle w:val="CodeChar"/>
        </w:rPr>
        <w:t xml:space="preserve">    await waitForStatus(taskId, "completed", 120000);</w:t>
        <w:br/>
      </w:r>
      <w:r>
        <w:rPr>
          <w:rStyle w:val="CodeChar"/>
        </w:rPr>
        <w:br/>
      </w:r>
      <w:r>
        <w:rPr>
          <w:rStyle w:val="CodeChar"/>
        </w:rPr>
        <w:t xml:space="preserve">    // 5. 获取结果</w:t>
        <w:br/>
      </w:r>
      <w:r>
        <w:rPr>
          <w:rStyle w:val="CodeChar"/>
        </w:rPr>
        <w:t xml:space="preserve">    const result = await getResult(taskId);</w:t>
        <w:br/>
      </w:r>
      <w:r>
        <w:rPr>
          <w:rStyle w:val="CodeChar"/>
        </w:rPr>
        <w:t xml:space="preserve">    expect(result.status).toBe("completed");</w:t>
        <w:br/>
      </w:r>
      <w:r>
        <w:rPr>
          <w:rStyle w:val="CodeChar"/>
        </w:rPr>
        <w:t xml:space="preserve">    expect(result.enhanced_url).toBeDefined();</w:t>
        <w:br/>
      </w:r>
      <w:r>
        <w:rPr>
          <w:rStyle w:val="CodeChar"/>
        </w:rPr>
        <w:t xml:space="preserve">    expect(result.verification.authentic).toBe(true);</w:t>
        <w:br/>
      </w:r>
      <w:r>
        <w:rPr>
          <w:rStyle w:val="CodeChar"/>
        </w:rPr>
        <w:t xml:space="preserve">  }, 300000); // 5分钟超时</w:t>
        <w:br/>
      </w:r>
      <w:r>
        <w:rPr>
          <w:rStyle w:val="CodeChar"/>
        </w:rPr>
        <w:t>});</w:t>
        <w:br/>
      </w:r>
    </w:p>
    <w:p>
      <w:pPr>
        <w:pStyle w:val="Heading4"/>
      </w:pPr>
      <w:r>
        <w:t>天文图像质量验证方案</w:t>
      </w:r>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__tests__/quality/astrophoto-validation.test.ts</w:t>
        <w:br/>
      </w:r>
      <w:r>
        <w:rPr>
          <w:rStyle w:val="CodeChar"/>
        </w:rPr>
        <w:t>describe("Astrophoto Quality Validation", () =&gt; {</w:t>
        <w:br/>
      </w:r>
      <w:r>
        <w:rPr>
          <w:rStyle w:val="CodeChar"/>
        </w:rPr>
        <w:t xml:space="preserve">  test("enhanced image has consistent star count", async () =&gt; {</w:t>
        <w:br/>
      </w:r>
      <w:r>
        <w:rPr>
          <w:rStyle w:val="CodeChar"/>
        </w:rPr>
        <w:t xml:space="preserve">    const original = loadTestImage("m42_original.jpg");</w:t>
        <w:br/>
      </w:r>
      <w:r>
        <w:rPr>
          <w:rStyle w:val="CodeChar"/>
        </w:rPr>
        <w:t xml:space="preserve">    const enhanced = loadTestImage("m42_enhanced.jpg");</w:t>
        <w:br/>
      </w:r>
      <w:r>
        <w:rPr>
          <w:rStyle w:val="CodeChar"/>
        </w:rPr>
        <w:br/>
      </w:r>
      <w:r>
        <w:rPr>
          <w:rStyle w:val="CodeChar"/>
        </w:rPr>
        <w:t xml:space="preserve">    // 使用Python脚本或AI模型统计星点数量</w:t>
        <w:br/>
      </w:r>
      <w:r>
        <w:rPr>
          <w:rStyle w:val="CodeChar"/>
        </w:rPr>
        <w:t xml:space="preserve">    const originalStars = countStars(original);</w:t>
        <w:br/>
      </w:r>
      <w:r>
        <w:rPr>
          <w:rStyle w:val="CodeChar"/>
        </w:rPr>
        <w:t xml:space="preserve">    const enhancedStars = countStars(enhanced);</w:t>
        <w:br/>
      </w:r>
      <w:r>
        <w:rPr>
          <w:rStyle w:val="CodeChar"/>
        </w:rPr>
        <w:br/>
      </w:r>
      <w:r>
        <w:rPr>
          <w:rStyle w:val="CodeChar"/>
        </w:rPr>
        <w:t xml:space="preserve">    // 允许±5%的星点数量变化（噪声处理可能影响计数）</w:t>
        <w:br/>
      </w:r>
      <w:r>
        <w:rPr>
          <w:rStyle w:val="CodeChar"/>
        </w:rPr>
        <w:t xml:space="preserve">    const ratio = enhancedStars / originalStars;</w:t>
        <w:br/>
      </w:r>
      <w:r>
        <w:rPr>
          <w:rStyle w:val="CodeChar"/>
        </w:rPr>
        <w:t xml:space="preserve">    expect(ratio).toBeGreaterThan(0.95);</w:t>
        <w:br/>
      </w:r>
      <w:r>
        <w:rPr>
          <w:rStyle w:val="CodeChar"/>
        </w:rPr>
        <w:t xml:space="preserve">    expect(ratio).toBeLessThan(1.05);</w:t>
        <w:br/>
      </w:r>
      <w:r>
        <w:rPr>
          <w:rStyle w:val="CodeChar"/>
        </w:rPr>
        <w:t xml:space="preserve">  });</w:t>
        <w:br/>
      </w:r>
      <w:r>
        <w:rPr>
          <w:rStyle w:val="CodeChar"/>
        </w:rPr>
        <w:br/>
      </w:r>
      <w:r>
        <w:rPr>
          <w:rStyle w:val="CodeChar"/>
        </w:rPr>
        <w:t xml:space="preserve">  test("enhanced image preserves celestial object positions", async () =&gt; {</w:t>
        <w:br/>
      </w:r>
      <w:r>
        <w:rPr>
          <w:rStyle w:val="CodeChar"/>
        </w:rPr>
        <w:t xml:space="preserve">    // 使用Astrometry验证增强图的天体位置</w:t>
        <w:br/>
      </w:r>
      <w:r>
        <w:rPr>
          <w:rStyle w:val="CodeChar"/>
        </w:rPr>
        <w:t xml:space="preserve">    const astrometry = await solvePlate(enhancedImage);</w:t>
        <w:br/>
      </w:r>
      <w:r>
        <w:rPr>
          <w:rStyle w:val="CodeChar"/>
        </w:rPr>
        <w:br/>
      </w:r>
      <w:r>
        <w:rPr>
          <w:rStyle w:val="CodeChar"/>
        </w:rPr>
        <w:t xml:space="preserve">    // 增强后的WCS应该与原始一致</w:t>
        <w:br/>
      </w:r>
      <w:r>
        <w:rPr>
          <w:rStyle w:val="CodeChar"/>
        </w:rPr>
        <w:t xml:space="preserve">    expect(astrometry.calibration.ra).toBeCloseTo(originalRa, 0.01);</w:t>
        <w:br/>
      </w:r>
      <w:r>
        <w:rPr>
          <w:rStyle w:val="CodeChar"/>
        </w:rPr>
        <w:t xml:space="preserve">    expect(astrometry.calibration.dec).toBeCloseTo(originalDec, 0.01);</w:t>
        <w:br/>
      </w:r>
      <w:r>
        <w:rPr>
          <w:rStyle w:val="CodeChar"/>
        </w:rPr>
        <w:t xml:space="preserve">  });</w:t>
        <w:br/>
      </w:r>
      <w:r>
        <w:rPr>
          <w:rStyle w:val="CodeChar"/>
        </w:rPr>
        <w:br/>
      </w:r>
      <w:r>
        <w:rPr>
          <w:rStyle w:val="CodeChar"/>
        </w:rPr>
        <w:t xml:space="preserve">  test("color authenticity for known nebulae", async () =&gt; {</w:t>
        <w:br/>
      </w:r>
      <w:r>
        <w:rPr>
          <w:rStyle w:val="CodeChar"/>
        </w:rPr>
        <w:t xml:space="preserve">    // M42 猎户座大星云：H-alpha应为红色/粉红色</w:t>
        <w:br/>
      </w:r>
      <w:r>
        <w:rPr>
          <w:rStyle w:val="CodeChar"/>
        </w:rPr>
        <w:t xml:space="preserve">    // 验证颜色在合理范围内（避免过度饱和）</w:t>
        <w:br/>
      </w:r>
      <w:r>
        <w:rPr>
          <w:rStyle w:val="CodeChar"/>
        </w:rPr>
        <w:t xml:space="preserve">    const m42Enhanced = loadTestImage("m42_enhanced.jpg");</w:t>
        <w:br/>
      </w:r>
      <w:r>
        <w:rPr>
          <w:rStyle w:val="CodeChar"/>
        </w:rPr>
        <w:t xml:space="preserve">    const dominantColor = extractDominantColor(m42Enhanced);</w:t>
        <w:br/>
      </w:r>
      <w:r>
        <w:rPr>
          <w:rStyle w:val="CodeChar"/>
        </w:rPr>
        <w:t xml:space="preserve">    expect(isColorAuthentic(dominantColor, "nebula")).toBe(true);</w:t>
        <w:br/>
      </w:r>
      <w:r>
        <w:rPr>
          <w:rStyle w:val="CodeChar"/>
        </w:rPr>
        <w:t xml:space="preserve">  });</w:t>
        <w:br/>
      </w:r>
      <w:r>
        <w:rPr>
          <w:rStyle w:val="CodeChar"/>
        </w:rPr>
        <w:t>});</w:t>
        <w:br/>
      </w:r>
    </w:p>
    <w:p>
      <w:pPr>
        <w:pStyle w:val="HorizontalRule"/>
        <w:pBdr>
          <w:top w:val="single" w:sz="8" w:color="CCCCCC"/>
        </w:pBdr>
        <w:spacing w:after="240"/>
      </w:pPr>
    </w:p>
    <w:p>
      <w:pPr>
        <w:pStyle w:val="Heading2"/>
      </w:pPr>
      <w:r>
        <w:t>项目目录结构</w:t>
      </w:r>
    </w:p>
    <w:p>
      <w:pPr>
        <w:shd w:fill="F5F5F5" w:val="clear"/>
        <w:pBdr>
          <w:left w:val="single" w:sz="8" w:color="DDDDDD"/>
          <w:right w:val="single" w:sz="8" w:color="DDDDDD"/>
          <w:top w:val="single" w:sz="8" w:color="DDDDDD"/>
          <w:bottom w:val="single" w:sz="8" w:color="DDDDDD"/>
        </w:pBdr>
      </w:pPr>
      <w:r>
        <w:rPr>
          <w:rStyle w:val="CodeChar"/>
        </w:rPr>
        <w:t>astrorender-backend/</w:t>
        <w:br/>
      </w:r>
      <w:r>
        <w:rPr>
          <w:rStyle w:val="CodeChar"/>
        </w:rPr>
        <w:t>├── api/</w:t>
        <w:br/>
      </w:r>
      <w:r>
        <w:rPr>
          <w:rStyle w:val="CodeChar"/>
        </w:rPr>
        <w:t>│   ├── auth/</w:t>
        <w:br/>
      </w:r>
      <w:r>
        <w:rPr>
          <w:rStyle w:val="CodeChar"/>
        </w:rPr>
        <w:t>│   │   ├── register.ts      # POST /api/auth/register [v2-changed]</w:t>
        <w:br/>
      </w:r>
      <w:r>
        <w:rPr>
          <w:rStyle w:val="CodeChar"/>
        </w:rPr>
        <w:t>│   │   └── login.ts         # POST /api/auth/login [v2-changed]</w:t>
        <w:br/>
      </w:r>
      <w:r>
        <w:rPr>
          <w:rStyle w:val="CodeChar"/>
        </w:rPr>
        <w:t>│   ├── upload.ts            # POST /api/upload</w:t>
        <w:br/>
      </w:r>
      <w:r>
        <w:rPr>
          <w:rStyle w:val="CodeChar"/>
        </w:rPr>
        <w:t>│   ├── quota.ts             # GET /api/quota [v2-changed]</w:t>
        <w:br/>
      </w:r>
      <w:r>
        <w:rPr>
          <w:rStyle w:val="CodeChar"/>
        </w:rPr>
        <w:t>│   ├── status/</w:t>
        <w:br/>
      </w:r>
      <w:r>
        <w:rPr>
          <w:rStyle w:val="CodeChar"/>
        </w:rPr>
        <w:t>│   │   └── [taskId].ts      # GET /api/status/:taskId</w:t>
        <w:br/>
      </w:r>
      <w:r>
        <w:rPr>
          <w:rStyle w:val="CodeChar"/>
        </w:rPr>
        <w:t>│   ├── enhance/</w:t>
        <w:br/>
      </w:r>
      <w:r>
        <w:rPr>
          <w:rStyle w:val="CodeChar"/>
        </w:rPr>
        <w:t>│   │   └── [taskId].ts      # POST /api/enhance/:taskId</w:t>
        <w:br/>
      </w:r>
      <w:r>
        <w:rPr>
          <w:rStyle w:val="CodeChar"/>
        </w:rPr>
        <w:t>│   ├── result/</w:t>
        <w:br/>
      </w:r>
      <w:r>
        <w:rPr>
          <w:rStyle w:val="CodeChar"/>
        </w:rPr>
        <w:t>│   │   └── [taskId].ts      # GET /api/result/:taskId</w:t>
        <w:br/>
      </w:r>
      <w:r>
        <w:rPr>
          <w:rStyle w:val="CodeChar"/>
        </w:rPr>
        <w:t>│   ├── verify/</w:t>
        <w:br/>
      </w:r>
      <w:r>
        <w:rPr>
          <w:rStyle w:val="CodeChar"/>
        </w:rPr>
        <w:t>│   │   └── [taskId].ts      # POST /api/verify/:taskId</w:t>
        <w:br/>
      </w:r>
      <w:r>
        <w:rPr>
          <w:rStyle w:val="CodeChar"/>
        </w:rPr>
        <w:t>│   ├── file/</w:t>
        <w:br/>
      </w:r>
      <w:r>
        <w:rPr>
          <w:rStyle w:val="CodeChar"/>
        </w:rPr>
        <w:t>│   │   └── [filename].ts     # GET /api/file/:filename</w:t>
        <w:br/>
      </w:r>
      <w:r>
        <w:rPr>
          <w:rStyle w:val="CodeChar"/>
        </w:rPr>
        <w:t>│   ├── constellation-overlay/</w:t>
        <w:br/>
      </w:r>
      <w:r>
        <w:rPr>
          <w:rStyle w:val="CodeChar"/>
        </w:rPr>
        <w:t>│   │   └── [taskId].ts      # POST /api/constellation-overlay/:taskId [v2.2-added]</w:t>
        <w:br/>
      </w:r>
      <w:r>
        <w:rPr>
          <w:rStyle w:val="CodeChar"/>
        </w:rPr>
        <w:t>│   └── cron/</w:t>
        <w:br/>
      </w:r>
      <w:r>
        <w:rPr>
          <w:rStyle w:val="CodeChar"/>
        </w:rPr>
        <w:t>│       ├── poll-astrometry.ts   # Vercel Cron: 轮询Astrometry状态 [v2-changed]</w:t>
        <w:br/>
      </w:r>
      <w:r>
        <w:rPr>
          <w:rStyle w:val="CodeChar"/>
        </w:rPr>
        <w:t>│       └── process-enhance.ts   # Vercel Cron: 处理增强任务 [v2-changed]</w:t>
        <w:br/>
      </w:r>
      <w:r>
        <w:rPr>
          <w:rStyle w:val="CodeChar"/>
        </w:rPr>
        <w:t>├── lib/</w:t>
        <w:br/>
      </w:r>
      <w:r>
        <w:rPr>
          <w:rStyle w:val="CodeChar"/>
        </w:rPr>
        <w:t>│   ├── astrometry.ts        # Astrometry.net API客户端</w:t>
        <w:br/>
      </w:r>
      <w:r>
        <w:rPr>
          <w:rStyle w:val="CodeChar"/>
        </w:rPr>
        <w:t>│   ├── gemini-enhance.ts   # Gemini图像增强</w:t>
        <w:br/>
      </w:r>
      <w:r>
        <w:rPr>
          <w:rStyle w:val="CodeChar"/>
        </w:rPr>
        <w:t>│   ├── gemini-verify.ts    # Gemini二次验证</w:t>
        <w:br/>
      </w:r>
      <w:r>
        <w:rPr>
          <w:rStyle w:val="CodeChar"/>
        </w:rPr>
        <w:t>│   ├── prompt-builder.ts   # Prompt模板 + 变量填充（简化版）[v2-changed]</w:t>
        <w:br/>
      </w:r>
      <w:r>
        <w:rPr>
          <w:rStyle w:val="CodeChar"/>
        </w:rPr>
        <w:t>│   ├── task-store.ts       # KV存储操作封装</w:t>
        <w:br/>
      </w:r>
      <w:r>
        <w:rPr>
          <w:rStyle w:val="CodeChar"/>
        </w:rPr>
        <w:t>│   ├── task-index.ts       # 任务索引集合操作 [v2-changed]</w:t>
        <w:br/>
      </w:r>
      <w:r>
        <w:rPr>
          <w:rStyle w:val="CodeChar"/>
        </w:rPr>
        <w:t>│   ├── session-store.ts    # Session/Quota管理 [v2-changed]</w:t>
        <w:br/>
      </w:r>
      <w:r>
        <w:rPr>
          <w:rStyle w:val="CodeChar"/>
        </w:rPr>
        <w:t>│   ├── file-store.ts       # Blob存储操作封装</w:t>
        <w:br/>
      </w:r>
      <w:r>
        <w:rPr>
          <w:rStyle w:val="CodeChar"/>
        </w:rPr>
        <w:t>│   ├── auth.ts             # JWT认证工具 [v2-changed]</w:t>
        <w:br/>
      </w:r>
      <w:r>
        <w:rPr>
          <w:rStyle w:val="CodeChar"/>
        </w:rPr>
        <w:t>│   ├── constants.ts        # 常量定义 [v2-changed]</w:t>
        <w:br/>
      </w:r>
      <w:r>
        <w:rPr>
          <w:rStyle w:val="CodeChar"/>
        </w:rPr>
        <w:t>│   ├── constellation-data.ts    # 星座库数据(16个星座的星点、连线、神话描述) [v2.2-added]</w:t>
        <w:br/>
      </w:r>
      <w:r>
        <w:rPr>
          <w:rStyle w:val="CodeChar"/>
        </w:rPr>
        <w:t>│   ├── constellation-match.ts   # 星座识别匹配逻辑 [v2.2-added]</w:t>
        <w:br/>
      </w:r>
      <w:r>
        <w:rPr>
          <w:rStyle w:val="CodeChar"/>
        </w:rPr>
        <w:t>│   └── constellation-overlay.ts # 分层叠加合成逻辑(连线绘制+PNG变换+装饰绘制) [v2.2-added]</w:t>
        <w:br/>
      </w:r>
      <w:r>
        <w:rPr>
          <w:rStyle w:val="CodeChar"/>
        </w:rPr>
        <w:t>├── middleware/</w:t>
        <w:br/>
      </w:r>
      <w:r>
        <w:rPr>
          <w:rStyle w:val="CodeChar"/>
        </w:rPr>
        <w:t>│   └── auth.ts             # 认证中间件 [v2-changed]</w:t>
        <w:br/>
      </w:r>
      <w:r>
        <w:rPr>
          <w:rStyle w:val="CodeChar"/>
        </w:rPr>
        <w:t>├── prompts/</w:t>
        <w:br/>
      </w:r>
      <w:r>
        <w:rPr>
          <w:rStyle w:val="CodeChar"/>
        </w:rPr>
        <w:t>│   ├── enhance.txt          # 增强Prompt模板</w:t>
        <w:br/>
      </w:r>
      <w:r>
        <w:rPr>
          <w:rStyle w:val="CodeChar"/>
        </w:rPr>
        <w:t>│   ├── verify.txt          # 验证Prompt模板</w:t>
        <w:br/>
      </w:r>
      <w:r>
        <w:rPr>
          <w:rStyle w:val="CodeChar"/>
        </w:rPr>
        <w:t>│   └── enhance-with-verify.txt  # 合并验证Prompt [v2-changed]</w:t>
        <w:br/>
      </w:r>
      <w:r>
        <w:rPr>
          <w:rStyle w:val="CodeChar"/>
        </w:rPr>
        <w:t>├── assets/                     # [v2.2-added]</w:t>
        <w:br/>
      </w:r>
      <w:r>
        <w:rPr>
          <w:rStyle w:val="CodeChar"/>
        </w:rPr>
        <w:t>│   └── mythology/               # 预置神话图案PNG</w:t>
        <w:br/>
      </w:r>
      <w:r>
        <w:rPr>
          <w:rStyle w:val="CodeChar"/>
        </w:rPr>
        <w:t>│       ├── baroque/             # 巴洛克风格</w:t>
        <w:br/>
      </w:r>
      <w:r>
        <w:rPr>
          <w:rStyle w:val="CodeChar"/>
        </w:rPr>
        <w:t>│       │   ├── aries.png</w:t>
        <w:br/>
      </w:r>
      <w:r>
        <w:rPr>
          <w:rStyle w:val="CodeChar"/>
        </w:rPr>
        <w:t>│       │   ├── taurus.png</w:t>
        <w:br/>
      </w:r>
      <w:r>
        <w:rPr>
          <w:rStyle w:val="CodeChar"/>
        </w:rPr>
        <w:t>│       │   ├── ...              # 16个星座</w:t>
        <w:br/>
      </w:r>
      <w:r>
        <w:rPr>
          <w:rStyle w:val="CodeChar"/>
        </w:rPr>
        <w:t>│       │   └── ursa_minor.png</w:t>
        <w:br/>
      </w:r>
      <w:r>
        <w:rPr>
          <w:rStyle w:val="CodeChar"/>
        </w:rPr>
        <w:t>│       └── 19th_century/        # 19世纪风格</w:t>
        <w:br/>
      </w:r>
      <w:r>
        <w:rPr>
          <w:rStyle w:val="CodeChar"/>
        </w:rPr>
        <w:t>│           ├── aries.png</w:t>
        <w:br/>
      </w:r>
      <w:r>
        <w:rPr>
          <w:rStyle w:val="CodeChar"/>
        </w:rPr>
        <w:t>│           ├── taurus.png</w:t>
        <w:br/>
      </w:r>
      <w:r>
        <w:rPr>
          <w:rStyle w:val="CodeChar"/>
        </w:rPr>
        <w:t>│           ├── ...              # 16个星座</w:t>
        <w:br/>
      </w:r>
      <w:r>
        <w:rPr>
          <w:rStyle w:val="CodeChar"/>
        </w:rPr>
        <w:t>│           └── ursa_minor.png</w:t>
        <w:br/>
      </w:r>
      <w:r>
        <w:rPr>
          <w:rStyle w:val="CodeChar"/>
        </w:rPr>
        <w:t>├── __tests__/              # 测试文件</w:t>
        <w:br/>
      </w:r>
      <w:r>
        <w:rPr>
          <w:rStyle w:val="CodeChar"/>
        </w:rPr>
        <w:t>│   ├── unit/</w:t>
        <w:br/>
      </w:r>
      <w:r>
        <w:rPr>
          <w:rStyle w:val="CodeChar"/>
        </w:rPr>
        <w:t>│   ├── api/</w:t>
        <w:br/>
      </w:r>
      <w:r>
        <w:rPr>
          <w:rStyle w:val="CodeChar"/>
        </w:rPr>
        <w:t>│   ├── e2e/</w:t>
        <w:br/>
      </w:r>
      <w:r>
        <w:rPr>
          <w:rStyle w:val="CodeChar"/>
        </w:rPr>
        <w:t>│   └── quality/</w:t>
        <w:br/>
      </w:r>
      <w:r>
        <w:rPr>
          <w:rStyle w:val="CodeChar"/>
        </w:rPr>
        <w:t>├── vercel.json             # Vercel配置 (Cron、路由等)</w:t>
        <w:br/>
      </w:r>
      <w:r>
        <w:rPr>
          <w:rStyle w:val="CodeChar"/>
        </w:rPr>
        <w:t>├── package.json</w:t>
        <w:br/>
      </w:r>
      <w:r>
        <w:rPr>
          <w:rStyle w:val="CodeChar"/>
        </w:rPr>
        <w:t>├── tsconfig.json</w:t>
        <w:br/>
      </w:r>
      <w:r>
        <w:rPr>
          <w:rStyle w:val="CodeChar"/>
        </w:rPr>
        <w:t>└── .env.example            # 环境变量模板</w:t>
        <w:br/>
      </w:r>
    </w:p>
    <w:p>
      <w:pPr>
        <w:pStyle w:val="HorizontalRule"/>
        <w:pBdr>
          <w:top w:val="single" w:sz="8" w:color="CCCCCC"/>
        </w:pBdr>
        <w:spacing w:after="240"/>
      </w:pPr>
    </w:p>
    <w:p>
      <w:pPr>
        <w:pStyle w:val="Heading2"/>
      </w:pPr>
      <w:r>
        <w:t>环境变量</w:t>
      </w:r>
    </w:p>
    <w:p>
      <w:pPr>
        <w:shd w:fill="F5F5F5" w:val="clear"/>
        <w:pBdr>
          <w:left w:val="single" w:sz="8" w:color="DDDDDD"/>
          <w:right w:val="single" w:sz="8" w:color="DDDDDD"/>
          <w:top w:val="single" w:sz="8" w:color="DDDDDD"/>
          <w:bottom w:val="single" w:sz="8" w:color="DDDDDD"/>
        </w:pBdr>
      </w:pPr>
      <w:r>
        <w:rPr>
          <w:b/>
          <w:color w:val="646464"/>
        </w:rPr>
        <w:t>// bash</w:t>
        <w:br/>
      </w:r>
      <w:r>
        <w:rPr>
          <w:rStyle w:val="CodeChar"/>
        </w:rPr>
        <w:t># .env.example</w:t>
        <w:br/>
      </w:r>
      <w:r>
        <w:rPr>
          <w:rStyle w:val="CodeChar"/>
        </w:rPr>
        <w:br/>
      </w:r>
      <w:r>
        <w:rPr>
          <w:rStyle w:val="CodeChar"/>
        </w:rPr>
        <w:t># Astrometry.net</w:t>
        <w:br/>
      </w:r>
      <w:r>
        <w:rPr>
          <w:rStyle w:val="CodeChar"/>
        </w:rPr>
        <w:t>ASTROMETRY_API_KEY=your_astrometry_api_key</w:t>
        <w:br/>
      </w:r>
      <w:r>
        <w:rPr>
          <w:rStyle w:val="CodeChar"/>
        </w:rPr>
        <w:br/>
      </w:r>
      <w:r>
        <w:rPr>
          <w:rStyle w:val="CodeChar"/>
        </w:rPr>
        <w:t># Gemini</w:t>
        <w:br/>
      </w:r>
      <w:r>
        <w:rPr>
          <w:rStyle w:val="CodeChar"/>
        </w:rPr>
        <w:t>GEMINI_API_KEY=your_gemini_api_key</w:t>
        <w:br/>
      </w:r>
      <w:r>
        <w:rPr>
          <w:rStyle w:val="CodeChar"/>
        </w:rPr>
        <w:br/>
      </w:r>
      <w:r>
        <w:rPr>
          <w:rStyle w:val="CodeChar"/>
        </w:rPr>
        <w:t># JWT认证 [v2-changed]</w:t>
        <w:br/>
      </w:r>
      <w:r>
        <w:rPr>
          <w:rStyle w:val="CodeChar"/>
        </w:rPr>
        <w:t>JWT_SECRET=your-32-character-secret-key-here</w:t>
        <w:br/>
      </w:r>
      <w:r>
        <w:rPr>
          <w:rStyle w:val="CodeChar"/>
        </w:rPr>
        <w:br/>
      </w:r>
      <w:r>
        <w:rPr>
          <w:rStyle w:val="CodeChar"/>
        </w:rPr>
        <w:t># Vercel KV (自动注入，无需手动配置)</w:t>
        <w:br/>
      </w:r>
      <w:r>
        <w:rPr>
          <w:rStyle w:val="CodeChar"/>
        </w:rPr>
        <w:t># KV_REST_API_URL=</w:t>
        <w:br/>
      </w:r>
      <w:r>
        <w:rPr>
          <w:rStyle w:val="CodeChar"/>
        </w:rPr>
        <w:t># KV_REST_API_TOKEN=</w:t>
        <w:br/>
      </w:r>
      <w:r>
        <w:rPr>
          <w:rStyle w:val="CodeChar"/>
        </w:rPr>
        <w:br/>
      </w:r>
      <w:r>
        <w:rPr>
          <w:rStyle w:val="CodeChar"/>
        </w:rPr>
        <w:t># Vercel Blob (自动注入，无需手动配置)</w:t>
        <w:br/>
      </w:r>
      <w:r>
        <w:rPr>
          <w:rStyle w:val="CodeChar"/>
        </w:rPr>
        <w:t># BLOB_READ_WRITE_TOKEN=</w:t>
        <w:br/>
      </w:r>
      <w:r>
        <w:rPr>
          <w:rStyle w:val="CodeChar"/>
        </w:rPr>
        <w:br/>
      </w:r>
      <w:r>
        <w:rPr>
          <w:rStyle w:val="CodeChar"/>
        </w:rPr>
        <w:t># 可选配置</w:t>
        <w:br/>
      </w:r>
      <w:r>
        <w:rPr>
          <w:rStyle w:val="CodeChar"/>
        </w:rPr>
        <w:t>MAX_FILE_SIZE=20971520        # 20MB</w:t>
        <w:br/>
      </w:r>
      <w:r>
        <w:rPr>
          <w:rStyle w:val="CodeChar"/>
        </w:rPr>
        <w:t>ASTROMETRY_TIMEOUT=300        # 5分钟</w:t>
        <w:br/>
      </w:r>
      <w:r>
        <w:rPr>
          <w:rStyle w:val="CodeChar"/>
        </w:rPr>
        <w:t># 每日免费次数 [v2.1-fixed] 商业化设计调整</w:t>
        <w:br/>
      </w:r>
      <w:r>
        <w:rPr>
          <w:rStyle w:val="CodeChar"/>
        </w:rPr>
        <w:t>MAX_FREE_QUOTA_PER_USER=3      # Free用户每日3次</w:t>
        <w:br/>
      </w:r>
      <w:r>
        <w:rPr>
          <w:rStyle w:val="CodeChar"/>
        </w:rPr>
        <w:t>MAX_PRO_QUOTA_PER_USER=30      # Pro用户每日30次</w:t>
        <w:br/>
      </w:r>
      <w:r>
        <w:rPr>
          <w:rStyle w:val="CodeChar"/>
        </w:rPr>
        <w:t># Enterprise用户无限次，无需配置</w:t>
        <w:br/>
      </w:r>
      <w:r>
        <w:rPr>
          <w:rStyle w:val="CodeChar"/>
        </w:rPr>
        <w:t>GEMINI_BATCH_SIZE=5           # Cron并行处理批次大小</w:t>
        <w:br/>
      </w:r>
      <w:r>
        <w:rPr>
          <w:rStyle w:val="CodeChar"/>
        </w:rPr>
        <w:br/>
      </w:r>
      <w:r>
        <w:rPr>
          <w:rStyle w:val="CodeChar"/>
        </w:rPr>
        <w:t># 星座叠加 [v2.2-added]</w:t>
        <w:br/>
      </w:r>
      <w:r>
        <w:rPr>
          <w:rStyle w:val="CodeChar"/>
        </w:rPr>
        <w:t>CONSTELLATION_MATCH_THRESHOLD=0.6   # 星座匹配阈值(主星匹配率)</w:t>
        <w:br/>
      </w:r>
    </w:p>
    <w:p>
      <w:pPr>
        <w:pStyle w:val="HorizontalRule"/>
        <w:pBdr>
          <w:top w:val="single" w:sz="8" w:color="CCCCCC"/>
        </w:pBdr>
        <w:spacing w:after="240"/>
      </w:pPr>
    </w:p>
    <w:p>
      <w:pPr>
        <w:pStyle w:val="Heading2"/>
      </w:pPr>
      <w:r>
        <w:t>vercel.json 配置</w:t>
      </w:r>
    </w:p>
    <w:p>
      <w:pPr>
        <w:shd w:fill="F5F5F5" w:val="clear"/>
        <w:pBdr>
          <w:left w:val="single" w:sz="8" w:color="DDDDDD"/>
          <w:right w:val="single" w:sz="8" w:color="DDDDDD"/>
          <w:top w:val="single" w:sz="8" w:color="DDDDDD"/>
          <w:bottom w:val="single" w:sz="8" w:color="DDDDDD"/>
        </w:pBdr>
      </w:pPr>
      <w:r>
        <w:rPr>
          <w:b/>
          <w:color w:val="646464"/>
        </w:rPr>
        <w:t>// json</w:t>
        <w:br/>
      </w:r>
      <w:r>
        <w:rPr>
          <w:rStyle w:val="CodeChar"/>
        </w:rPr>
        <w:t>{</w:t>
        <w:br/>
      </w:r>
      <w:r>
        <w:rPr>
          <w:rStyle w:val="CodeChar"/>
        </w:rPr>
        <w:t xml:space="preserve">  "functions": {</w:t>
        <w:br/>
      </w:r>
      <w:r>
        <w:rPr>
          <w:rStyle w:val="CodeChar"/>
        </w:rPr>
        <w:t xml:space="preserve">    "api/cron/poll-astrometry.ts": {</w:t>
        <w:br/>
      </w:r>
      <w:r>
        <w:rPr>
          <w:rStyle w:val="CodeChar"/>
        </w:rPr>
        <w:t xml:space="preserve">      "maxDuration": 60</w:t>
        <w:br/>
      </w:r>
      <w:r>
        <w:rPr>
          <w:rStyle w:val="CodeChar"/>
        </w:rPr>
        <w:t xml:space="preserve">    },</w:t>
        <w:br/>
      </w:r>
      <w:r>
        <w:rPr>
          <w:rStyle w:val="CodeChar"/>
        </w:rPr>
        <w:t xml:space="preserve">    "api/cron/process-enhance.ts": {</w:t>
        <w:br/>
      </w:r>
      <w:r>
        <w:rPr>
          <w:rStyle w:val="CodeChar"/>
        </w:rPr>
        <w:t xml:space="preserve">      "maxDuration": 60</w:t>
        <w:br/>
      </w:r>
      <w:r>
        <w:rPr>
          <w:rStyle w:val="CodeChar"/>
        </w:rPr>
        <w:t xml:space="preserve">    },</w:t>
        <w:br/>
      </w:r>
      <w:r>
        <w:rPr>
          <w:rStyle w:val="CodeChar"/>
        </w:rPr>
        <w:t xml:space="preserve">    "api/enhance/[taskId].ts": {</w:t>
        <w:br/>
      </w:r>
      <w:r>
        <w:rPr>
          <w:rStyle w:val="CodeChar"/>
        </w:rPr>
        <w:t xml:space="preserve">      "maxDuration": 60</w:t>
        <w:br/>
      </w:r>
      <w:r>
        <w:rPr>
          <w:rStyle w:val="CodeChar"/>
        </w:rPr>
        <w:t xml:space="preserve">    },</w:t>
        <w:br/>
      </w:r>
      <w:r>
        <w:rPr>
          <w:rStyle w:val="CodeChar"/>
        </w:rPr>
        <w:t xml:space="preserve">    "api/verify/[taskId].ts": {</w:t>
        <w:br/>
      </w:r>
      <w:r>
        <w:rPr>
          <w:rStyle w:val="CodeChar"/>
        </w:rPr>
        <w:t xml:space="preserve">      "maxDuration": 60</w:t>
        <w:br/>
      </w:r>
      <w:r>
        <w:rPr>
          <w:rStyle w:val="CodeChar"/>
        </w:rPr>
        <w:t xml:space="preserve">    }</w:t>
        <w:br/>
      </w:r>
      <w:r>
        <w:rPr>
          <w:rStyle w:val="CodeChar"/>
        </w:rPr>
        <w:t xml:space="preserve">  },</w:t>
        <w:br/>
      </w:r>
      <w:r>
        <w:rPr>
          <w:rStyle w:val="CodeChar"/>
        </w:rPr>
        <w:t xml:space="preserve">  "crons": [</w:t>
        <w:br/>
      </w:r>
      <w:r>
        <w:rPr>
          <w:rStyle w:val="CodeChar"/>
        </w:rPr>
        <w:t xml:space="preserve">    {</w:t>
        <w:br/>
      </w:r>
      <w:r>
        <w:rPr>
          <w:rStyle w:val="CodeChar"/>
        </w:rPr>
        <w:t xml:space="preserve">      "path": "/api/cron/poll-astrometry",</w:t>
        <w:br/>
      </w:r>
      <w:r>
        <w:rPr>
          <w:rStyle w:val="CodeChar"/>
        </w:rPr>
        <w:t xml:space="preserve">      "schedule": "* * * * *"</w:t>
        <w:br/>
      </w:r>
      <w:r>
        <w:rPr>
          <w:rStyle w:val="CodeChar"/>
        </w:rPr>
        <w:t xml:space="preserve">    },</w:t>
        <w:br/>
      </w:r>
      <w:r>
        <w:rPr>
          <w:rStyle w:val="CodeChar"/>
        </w:rPr>
        <w:t xml:space="preserve">    {</w:t>
        <w:br/>
      </w:r>
      <w:r>
        <w:rPr>
          <w:rStyle w:val="CodeChar"/>
        </w:rPr>
        <w:t xml:space="preserve">      "path": "/api/cron/process-enhance",</w:t>
        <w:br/>
      </w:r>
      <w:r>
        <w:rPr>
          <w:rStyle w:val="CodeChar"/>
        </w:rPr>
        <w:t xml:space="preserve">      "schedule": "*/5 * * * *"</w:t>
        <w:br/>
      </w:r>
      <w:r>
        <w:rPr>
          <w:rStyle w:val="CodeChar"/>
        </w:rPr>
        <w:t xml:space="preserve">    }</w:t>
        <w:br/>
      </w:r>
      <w:r>
        <w:rPr>
          <w:rStyle w:val="CodeChar"/>
        </w:rPr>
        <w:t xml:space="preserve">  ]</w:t>
        <w:br/>
      </w:r>
      <w:r>
        <w:rPr>
          <w:rStyle w:val="CodeChar"/>
        </w:rPr>
        <w:t>}</w:t>
        <w:br/>
      </w:r>
    </w:p>
    <w:p>
      <w:pPr>
        <w:pStyle w:val="Blockquote"/>
        <w:shd w:fill="F8F8F8" w:val="clear"/>
        <w:pBdr>
          <w:left w:val="single" w:sz="24" w:color="CCCCCC"/>
        </w:pBdr>
      </w:pPr>
      <w:r>
        <w:t>V</w:t>
      </w:r>
      <w:r>
        <w:t>e</w:t>
      </w:r>
      <w:r>
        <w:t>r</w:t>
      </w:r>
      <w:r>
        <w:t>c</w:t>
      </w:r>
      <w:r>
        <w:t>e</w:t>
      </w:r>
      <w:r>
        <w:t>l</w:t>
      </w:r>
      <w:r>
        <w:t xml:space="preserve"> </w:t>
      </w:r>
      <w:r>
        <w:t>P</w:t>
      </w:r>
      <w:r>
        <w:t>r</w:t>
      </w:r>
      <w:r>
        <w:t>o</w:t>
      </w:r>
      <w:r>
        <w:t>版</w:t>
      </w:r>
      <w:r>
        <w:t xml:space="preserve"> </w:t>
      </w:r>
      <w:r>
        <w:t>m</w:t>
      </w:r>
      <w:r>
        <w:t>a</w:t>
      </w:r>
      <w:r>
        <w:t>x</w:t>
      </w:r>
      <w:r>
        <w:t>D</w:t>
      </w:r>
      <w:r>
        <w:t>u</w:t>
      </w:r>
      <w:r>
        <w:t>r</w:t>
      </w:r>
      <w:r>
        <w:t>a</w:t>
      </w:r>
      <w:r>
        <w:t>t</w:t>
      </w:r>
      <w:r>
        <w:t>i</w:t>
      </w:r>
      <w:r>
        <w:t>o</w:t>
      </w:r>
      <w:r>
        <w:t>n</w:t>
      </w:r>
      <w:r>
        <w:t>最</w:t>
      </w:r>
      <w:r>
        <w:t>大</w:t>
      </w:r>
      <w:r>
        <w:t>6</w:t>
      </w:r>
      <w:r>
        <w:t>0</w:t>
      </w:r>
      <w:r>
        <w:t>秒</w:t>
      </w:r>
      <w:r>
        <w:t>，</w:t>
      </w:r>
      <w:r>
        <w:t>免</w:t>
      </w:r>
      <w:r>
        <w:t>费</w:t>
      </w:r>
      <w:r>
        <w:t>版</w:t>
      </w:r>
      <w:r>
        <w:t>1</w:t>
      </w:r>
      <w:r>
        <w:t>0</w:t>
      </w:r>
      <w:r>
        <w:t>秒</w:t>
      </w:r>
      <w:r>
        <w:t>。</w:t>
      </w:r>
      <w:r>
        <w:t>A</w:t>
      </w:r>
      <w:r>
        <w:t>s</w:t>
      </w:r>
      <w:r>
        <w:t>t</w:t>
      </w:r>
      <w:r>
        <w:t>r</w:t>
      </w:r>
      <w:r>
        <w:t>o</w:t>
      </w:r>
      <w:r>
        <w:t>m</w:t>
      </w:r>
      <w:r>
        <w:t>e</w:t>
      </w:r>
      <w:r>
        <w:t>t</w:t>
      </w:r>
      <w:r>
        <w:t>r</w:t>
      </w:r>
      <w:r>
        <w:t>y</w:t>
      </w:r>
      <w:r>
        <w:t>上</w:t>
      </w:r>
      <w:r>
        <w:t>传</w:t>
      </w:r>
      <w:r>
        <w:t>和</w:t>
      </w:r>
      <w:r>
        <w:t>G</w:t>
      </w:r>
      <w:r>
        <w:t>e</w:t>
      </w:r>
      <w:r>
        <w:t>m</w:t>
      </w:r>
      <w:r>
        <w:t>i</w:t>
      </w:r>
      <w:r>
        <w:t>n</w:t>
      </w:r>
      <w:r>
        <w:t>i</w:t>
      </w:r>
      <w:r>
        <w:t>增</w:t>
      </w:r>
      <w:r>
        <w:t>强</w:t>
      </w:r>
      <w:r>
        <w:t>需</w:t>
      </w:r>
      <w:r>
        <w:t>6</w:t>
      </w:r>
      <w:r>
        <w:t>0</w:t>
      </w:r>
      <w:r>
        <w:t>秒</w:t>
      </w:r>
      <w:r>
        <w:t>。</w:t>
      </w:r>
    </w:p>
    <w:p>
      <w:pPr>
        <w:pStyle w:val="Blockquote"/>
        <w:shd w:fill="F8F8F8" w:val="clear"/>
        <w:pBdr>
          <w:left w:val="single" w:sz="24" w:color="CCCCCC"/>
        </w:pBdr>
      </w:pPr>
      <w:r>
        <w:rPr>
          <w:b/>
        </w:rPr>
        <w:t>MVP阶段必须使用Vercel Pro</w:t>
      </w:r>
      <w:r>
        <w:t>，</w:t>
      </w:r>
      <w:r>
        <w:t>免</w:t>
      </w:r>
      <w:r>
        <w:t>费</w:t>
      </w:r>
      <w:r>
        <w:t>版</w:t>
      </w:r>
      <w:r>
        <w:t>1</w:t>
      </w:r>
      <w:r>
        <w:t>0</w:t>
      </w:r>
      <w:r>
        <w:t>秒</w:t>
      </w:r>
      <w:r>
        <w:t>超</w:t>
      </w:r>
      <w:r>
        <w:t>时</w:t>
      </w:r>
      <w:r>
        <w:t>无</w:t>
      </w:r>
      <w:r>
        <w:t>法</w:t>
      </w:r>
      <w:r>
        <w:t>满</w:t>
      </w:r>
      <w:r>
        <w:t>足</w:t>
      </w:r>
      <w:r>
        <w:t>业</w:t>
      </w:r>
      <w:r>
        <w:t>务</w:t>
      </w:r>
      <w:r>
        <w:t>需</w:t>
      </w:r>
      <w:r>
        <w:t>求</w:t>
      </w:r>
      <w:r>
        <w:t>。</w:t>
      </w:r>
    </w:p>
    <w:p>
      <w:pPr>
        <w:pStyle w:val="HorizontalRule"/>
        <w:pBdr>
          <w:top w:val="single" w:sz="8" w:color="CCCCCC"/>
        </w:pBdr>
        <w:spacing w:after="240"/>
      </w:pPr>
    </w:p>
    <w:p>
      <w:pPr>
        <w:pStyle w:val="Heading2"/>
      </w:pPr>
      <w:r>
        <w:t>核心模块伪代码</w:t>
      </w:r>
    </w:p>
    <w:p>
      <w:pPr>
        <w:pStyle w:val="Heading3"/>
      </w:pPr>
      <w:r>
        <w:t>upload.ts [v2.1-fixed]</w:t>
      </w:r>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import { put } from "@vercel/blob";</w:t>
        <w:br/>
      </w:r>
      <w:r>
        <w:rPr>
          <w:rStyle w:val="CodeChar"/>
        </w:rPr>
        <w:t>import { kv } from "@vercel/kv";</w:t>
        <w:br/>
      </w:r>
      <w:r>
        <w:rPr>
          <w:rStyle w:val="CodeChar"/>
        </w:rPr>
        <w:t>import { randomBytes } from "crypto"; // [v2.1-added] P1-4: 使用crypto生成Task ID</w:t>
        <w:br/>
      </w:r>
      <w:r>
        <w:rPr>
          <w:rStyle w:val="CodeChar"/>
        </w:rPr>
        <w:t>import { authMiddleware, getUserId } from "../middleware/auth";</w:t>
        <w:br/>
      </w:r>
      <w:r>
        <w:rPr>
          <w:rStyle w:val="CodeChar"/>
        </w:rPr>
        <w:t>import { checkQuota, incrementDailyUsage } from "../lib/session-store";</w:t>
        <w:br/>
      </w:r>
      <w:r>
        <w:rPr>
          <w:rStyle w:val="CodeChar"/>
        </w:rPr>
        <w:t>import { addToIndex } from "../lib/task-index";</w:t>
        <w:br/>
      </w:r>
      <w:r>
        <w:rPr>
          <w:rStyle w:val="CodeChar"/>
        </w:rPr>
        <w:t>import { astrometryLogin, astrometryUpload } from "../../lib/astrometry";</w:t>
        <w:br/>
      </w:r>
      <w:r>
        <w:rPr>
          <w:rStyle w:val="CodeChar"/>
        </w:rPr>
        <w:t>import { PENDING_PLATE_TASKS } from "../../lib/constants";</w:t>
        <w:br/>
      </w:r>
      <w:r>
        <w:rPr>
          <w:rStyle w:val="CodeChar"/>
        </w:rPr>
        <w:br/>
      </w:r>
      <w:r>
        <w:rPr>
          <w:rStyle w:val="CodeChar"/>
        </w:rPr>
        <w:t>export default async function handler(req: Request) {</w:t>
        <w:br/>
      </w:r>
      <w:r>
        <w:rPr>
          <w:rStyle w:val="CodeChar"/>
        </w:rPr>
        <w:t xml:space="preserve">  // 1. 认证检查</w:t>
        <w:br/>
      </w:r>
      <w:r>
        <w:rPr>
          <w:rStyle w:val="CodeChar"/>
        </w:rPr>
        <w:t xml:space="preserve">  const authError = await authMiddleware(req);</w:t>
        <w:br/>
      </w:r>
      <w:r>
        <w:rPr>
          <w:rStyle w:val="CodeChar"/>
        </w:rPr>
        <w:t xml:space="preserve">  if (authError) return authError;</w:t>
        <w:br/>
      </w:r>
      <w:r>
        <w:rPr>
          <w:rStyle w:val="CodeChar"/>
        </w:rPr>
        <w:br/>
      </w:r>
      <w:r>
        <w:rPr>
          <w:rStyle w:val="CodeChar"/>
        </w:rPr>
        <w:t xml:space="preserve">  const userId = getUserId(req);</w:t>
        <w:br/>
      </w:r>
      <w:r>
        <w:rPr>
          <w:rStyle w:val="CodeChar"/>
        </w:rPr>
        <w:br/>
      </w:r>
      <w:r>
        <w:rPr>
          <w:rStyle w:val="CodeChar"/>
        </w:rPr>
        <w:t xml:space="preserve">  // 2. 配额检查</w:t>
        <w:br/>
      </w:r>
      <w:r>
        <w:rPr>
          <w:rStyle w:val="CodeChar"/>
        </w:rPr>
        <w:t xml:space="preserve">  const quota = await checkQuota(userId);</w:t>
        <w:br/>
      </w:r>
      <w:r>
        <w:rPr>
          <w:rStyle w:val="CodeChar"/>
        </w:rPr>
        <w:t xml:space="preserve">  if (!quota.allowed) {</w:t>
        <w:br/>
      </w:r>
      <w:r>
        <w:rPr>
          <w:rStyle w:val="CodeChar"/>
        </w:rPr>
        <w:t xml:space="preserve">    return Response.json(</w:t>
        <w:br/>
      </w:r>
      <w:r>
        <w:rPr>
          <w:rStyle w:val="CodeChar"/>
        </w:rPr>
        <w:t xml:space="preserve">      {</w:t>
        <w:br/>
      </w:r>
      <w:r>
        <w:rPr>
          <w:rStyle w:val="CodeChar"/>
        </w:rPr>
        <w:t xml:space="preserve">        error: "QUOTA_EXCEEDED",</w:t>
        <w:br/>
      </w:r>
      <w:r>
        <w:rPr>
          <w:rStyle w:val="CodeChar"/>
        </w:rPr>
        <w:t xml:space="preserve">        user_message: `今日使用次数已用完，${quota.limit - quota.used}次已用完`,</w:t>
        <w:br/>
      </w:r>
      <w:r>
        <w:rPr>
          <w:rStyle w:val="CodeChar"/>
        </w:rPr>
        <w:t xml:space="preserve">        code: 429,</w:t>
        <w:br/>
      </w:r>
      <w:r>
        <w:rPr>
          <w:rStyle w:val="CodeChar"/>
        </w:rPr>
        <w:t xml:space="preserve">      },</w:t>
        <w:br/>
      </w:r>
      <w:r>
        <w:rPr>
          <w:rStyle w:val="CodeChar"/>
        </w:rPr>
        <w:t xml:space="preserve">      { status: 429 }</w:t>
        <w:br/>
      </w:r>
      <w:r>
        <w:rPr>
          <w:rStyle w:val="CodeChar"/>
        </w:rPr>
        <w:t xml:space="preserve">    );</w:t>
        <w:br/>
      </w:r>
      <w:r>
        <w:rPr>
          <w:rStyle w:val="CodeChar"/>
        </w:rPr>
        <w:t xml:space="preserve">  }</w:t>
        <w:br/>
      </w:r>
      <w:r>
        <w:rPr>
          <w:rStyle w:val="CodeChar"/>
        </w:rPr>
        <w:br/>
      </w:r>
      <w:r>
        <w:rPr>
          <w:rStyle w:val="CodeChar"/>
        </w:rPr>
        <w:t xml:space="preserve">  // 3. 解析multipart上传</w:t>
        <w:br/>
      </w:r>
      <w:r>
        <w:rPr>
          <w:rStyle w:val="CodeChar"/>
        </w:rPr>
        <w:t xml:space="preserve">  const formData = await req.formData();</w:t>
        <w:br/>
      </w:r>
      <w:r>
        <w:rPr>
          <w:rStyle w:val="CodeChar"/>
        </w:rPr>
        <w:t xml:space="preserve">  const file = formData.get("file") as File;</w:t>
        <w:br/>
      </w:r>
      <w:r>
        <w:rPr>
          <w:rStyle w:val="CodeChar"/>
        </w:rPr>
        <w:br/>
      </w:r>
      <w:r>
        <w:rPr>
          <w:rStyle w:val="CodeChar"/>
        </w:rPr>
        <w:t xml:space="preserve">  // 4. 校验文件</w:t>
        <w:br/>
      </w:r>
      <w:r>
        <w:rPr>
          <w:rStyle w:val="CodeChar"/>
        </w:rPr>
        <w:t xml:space="preserve">  if (!file || file.size &gt; 20_000_000) {</w:t>
        <w:br/>
      </w:r>
      <w:r>
        <w:rPr>
          <w:rStyle w:val="CodeChar"/>
        </w:rPr>
        <w:t xml:space="preserve">    return Response.json(</w:t>
        <w:br/>
      </w:r>
      <w:r>
        <w:rPr>
          <w:rStyle w:val="CodeChar"/>
        </w:rPr>
        <w:t xml:space="preserve">      {</w:t>
        <w:br/>
      </w:r>
      <w:r>
        <w:rPr>
          <w:rStyle w:val="CodeChar"/>
        </w:rPr>
        <w:t xml:space="preserve">        error: "FILE_TOO_LARGE",</w:t>
        <w:br/>
      </w:r>
      <w:r>
        <w:rPr>
          <w:rStyle w:val="CodeChar"/>
        </w:rPr>
        <w:t xml:space="preserve">        user_message: "图片文件过大，请上传20MB以下的图片",</w:t>
        <w:br/>
      </w:r>
      <w:r>
        <w:rPr>
          <w:rStyle w:val="CodeChar"/>
        </w:rPr>
        <w:t xml:space="preserve">        code: 400,</w:t>
        <w:br/>
      </w:r>
      <w:r>
        <w:rPr>
          <w:rStyle w:val="CodeChar"/>
        </w:rPr>
        <w:t xml:space="preserve">      },</w:t>
        <w:br/>
      </w:r>
      <w:r>
        <w:rPr>
          <w:rStyle w:val="CodeChar"/>
        </w:rPr>
        <w:t xml:space="preserve">      { status: 400 }</w:t>
        <w:br/>
      </w:r>
      <w:r>
        <w:rPr>
          <w:rStyle w:val="CodeChar"/>
        </w:rPr>
        <w:t xml:space="preserve">    );</w:t>
        <w:br/>
      </w:r>
      <w:r>
        <w:rPr>
          <w:rStyle w:val="CodeChar"/>
        </w:rPr>
        <w:t xml:space="preserve">  }</w:t>
        <w:br/>
      </w:r>
      <w:r>
        <w:rPr>
          <w:rStyle w:val="CodeChar"/>
        </w:rPr>
        <w:br/>
      </w:r>
      <w:r>
        <w:rPr>
          <w:rStyle w:val="CodeChar"/>
        </w:rPr>
        <w:t xml:space="preserve">  // 5. 存储到Vercel Blob</w:t>
        <w:br/>
      </w:r>
      <w:r>
        <w:rPr>
          <w:rStyle w:val="CodeChar"/>
        </w:rPr>
        <w:t xml:space="preserve">  // [v2.1-fixed] P1-4: 改用crypto.randomBytes生成更安全的Task ID</w:t>
        <w:br/>
      </w:r>
      <w:r>
        <w:rPr>
          <w:rStyle w:val="CodeChar"/>
        </w:rPr>
        <w:t xml:space="preserve">  const taskId = `task_${Date.now()}_${randomBytes(16).toString("hex").slice(0, 24)}`;</w:t>
        <w:br/>
      </w:r>
      <w:r>
        <w:rPr>
          <w:rStyle w:val="CodeChar"/>
        </w:rPr>
        <w:t xml:space="preserve">  const blob = await put(`original/${taskId}`, file, { access: "public" });</w:t>
        <w:br/>
      </w:r>
      <w:r>
        <w:rPr>
          <w:rStyle w:val="CodeChar"/>
        </w:rPr>
        <w:br/>
      </w:r>
      <w:r>
        <w:rPr>
          <w:rStyle w:val="CodeChar"/>
        </w:rPr>
        <w:t xml:space="preserve">  // 6. 调用Astrometry上传</w:t>
        <w:br/>
      </w:r>
      <w:r>
        <w:rPr>
          <w:rStyle w:val="CodeChar"/>
        </w:rPr>
        <w:t xml:space="preserve">  const session = await astrometryLogin();</w:t>
        <w:br/>
      </w:r>
      <w:r>
        <w:rPr>
          <w:rStyle w:val="CodeChar"/>
        </w:rPr>
        <w:t xml:space="preserve">  const subid = await astrometryUpload(session, file);</w:t>
        <w:br/>
      </w:r>
      <w:r>
        <w:rPr>
          <w:rStyle w:val="CodeChar"/>
        </w:rPr>
        <w:br/>
      </w:r>
      <w:r>
        <w:rPr>
          <w:rStyle w:val="CodeChar"/>
        </w:rPr>
        <w:t xml:space="preserve">  // 7. 创建任务记录</w:t>
        <w:br/>
      </w:r>
      <w:r>
        <w:rPr>
          <w:rStyle w:val="CodeChar"/>
        </w:rPr>
        <w:t xml:space="preserve">  await kv.set(taskId, {</w:t>
        <w:br/>
      </w:r>
      <w:r>
        <w:rPr>
          <w:rStyle w:val="CodeChar"/>
        </w:rPr>
        <w:t xml:space="preserve">    status: "plate_solving",</w:t>
        <w:br/>
      </w:r>
      <w:r>
        <w:rPr>
          <w:rStyle w:val="CodeChar"/>
        </w:rPr>
        <w:t xml:space="preserve">    subid,</w:t>
        <w:br/>
      </w:r>
      <w:r>
        <w:rPr>
          <w:rStyle w:val="CodeChar"/>
        </w:rPr>
        <w:t xml:space="preserve">    originalUrl: blob.url,</w:t>
        <w:br/>
      </w:r>
      <w:r>
        <w:rPr>
          <w:rStyle w:val="CodeChar"/>
        </w:rPr>
        <w:t xml:space="preserve">    userId,</w:t>
        <w:br/>
      </w:r>
      <w:r>
        <w:rPr>
          <w:rStyle w:val="CodeChar"/>
        </w:rPr>
        <w:t xml:space="preserve">    createdAt: Date.now(),</w:t>
        <w:br/>
      </w:r>
      <w:r>
        <w:rPr>
          <w:rStyle w:val="CodeChar"/>
        </w:rPr>
        <w:t xml:space="preserve">  });</w:t>
        <w:br/>
      </w:r>
      <w:r>
        <w:rPr>
          <w:rStyle w:val="CodeChar"/>
        </w:rPr>
        <w:br/>
      </w:r>
      <w:r>
        <w:rPr>
          <w:rStyle w:val="CodeChar"/>
        </w:rPr>
        <w:t xml:space="preserve">  // 8. 添加到索引集合 [v2-changed]</w:t>
        <w:br/>
      </w:r>
      <w:r>
        <w:rPr>
          <w:rStyle w:val="CodeChar"/>
        </w:rPr>
        <w:t xml:space="preserve">  await addToIndex(PENDING_PLATE_TASKS, taskId);</w:t>
        <w:br/>
      </w:r>
      <w:r>
        <w:rPr>
          <w:rStyle w:val="CodeChar"/>
        </w:rPr>
        <w:br/>
      </w:r>
      <w:r>
        <w:rPr>
          <w:rStyle w:val="CodeChar"/>
        </w:rPr>
        <w:t xml:space="preserve">  // 9. 增加配额使用次数</w:t>
        <w:br/>
      </w:r>
      <w:r>
        <w:rPr>
          <w:rStyle w:val="CodeChar"/>
        </w:rPr>
        <w:t xml:space="preserve">  await incrementDailyUsage(userId);</w:t>
        <w:br/>
      </w:r>
      <w:r>
        <w:rPr>
          <w:rStyle w:val="CodeChar"/>
        </w:rPr>
        <w:br/>
      </w:r>
      <w:r>
        <w:rPr>
          <w:rStyle w:val="CodeChar"/>
        </w:rPr>
        <w:t xml:space="preserve">  return Response.json({</w:t>
        <w:br/>
      </w:r>
      <w:r>
        <w:rPr>
          <w:rStyle w:val="CodeChar"/>
        </w:rPr>
        <w:t xml:space="preserve">    task_id: taskId,</w:t>
        <w:br/>
      </w:r>
      <w:r>
        <w:rPr>
          <w:rStyle w:val="CodeChar"/>
        </w:rPr>
        <w:t xml:space="preserve">    status: "uploaded",</w:t>
        <w:br/>
      </w:r>
      <w:r>
        <w:rPr>
          <w:rStyle w:val="CodeChar"/>
        </w:rPr>
        <w:t xml:space="preserve">    message: "图片已上传，开始plate-solving",</w:t>
        <w:br/>
      </w:r>
      <w:r>
        <w:rPr>
          <w:rStyle w:val="CodeChar"/>
        </w:rPr>
        <w:t xml:space="preserve">    estimated_wait_seconds: 180,  // 预估等待时间</w:t>
        <w:br/>
      </w:r>
      <w:r>
        <w:rPr>
          <w:rStyle w:val="CodeChar"/>
        </w:rPr>
        <w:t xml:space="preserve">  });</w:t>
        <w:br/>
      </w:r>
      <w:r>
        <w:rPr>
          <w:rStyle w:val="CodeChar"/>
        </w:rPr>
        <w:t>}</w:t>
        <w:br/>
      </w:r>
    </w:p>
    <w:p>
      <w:pPr>
        <w:pStyle w:val="Heading3"/>
      </w:pPr>
      <w:r>
        <w:t>cron/poll-astrometry.ts [v2-changed]</w:t>
      </w:r>
    </w:p>
    <w:p>
      <w:pPr/>
      <w:r/>
      <w:r>
        <w:t>（</w:t>
      </w:r>
      <w:r>
        <w:t>完</w:t>
      </w:r>
      <w:r>
        <w:t>整</w:t>
      </w:r>
      <w:r>
        <w:t>代</w:t>
      </w:r>
      <w:r>
        <w:t>码</w:t>
      </w:r>
      <w:r>
        <w:t>见</w:t>
      </w:r>
      <w:r>
        <w:t>上</w:t>
      </w:r>
      <w:r>
        <w:t>方</w:t>
      </w:r>
      <w:r>
        <w:t>「</w:t>
      </w:r>
      <w:r>
        <w:t>索</w:t>
      </w:r>
      <w:r>
        <w:t>引</w:t>
      </w:r>
      <w:r>
        <w:t>集</w:t>
      </w:r>
      <w:r>
        <w:t>合</w:t>
      </w:r>
      <w:r>
        <w:t>实</w:t>
      </w:r>
      <w:r>
        <w:t>现</w:t>
      </w:r>
      <w:r>
        <w:t>代</w:t>
      </w:r>
      <w:r>
        <w:t>码</w:t>
      </w:r>
      <w:r>
        <w:t>」</w:t>
      </w:r>
      <w:r>
        <w:t>章</w:t>
      </w:r>
      <w:r>
        <w:t>节</w:t>
      </w:r>
      <w:r>
        <w:t>）</w:t>
      </w:r>
    </w:p>
    <w:p>
      <w:pPr>
        <w:pStyle w:val="Heading3"/>
      </w:pPr>
      <w:r>
        <w:t>enhance/[taskId].ts [v2.1-fixed]</w:t>
      </w:r>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import { put } from "@vercel/blob";</w:t>
        <w:br/>
      </w:r>
      <w:r>
        <w:rPr>
          <w:rStyle w:val="CodeChar"/>
        </w:rPr>
        <w:t>import { kv } from "@vercel/kv";</w:t>
        <w:br/>
      </w:r>
      <w:r>
        <w:rPr>
          <w:rStyle w:val="CodeChar"/>
        </w:rPr>
        <w:t>import { authMiddleware, getUserId } from "../middleware/auth";</w:t>
        <w:br/>
      </w:r>
      <w:r>
        <w:rPr>
          <w:rStyle w:val="CodeChar"/>
        </w:rPr>
        <w:t>import { getSession } from "../lib/session-store";</w:t>
        <w:br/>
      </w:r>
      <w:r>
        <w:rPr>
          <w:rStyle w:val="CodeChar"/>
        </w:rPr>
        <w:t>import { addToIndex } from "../lib/task-index";</w:t>
        <w:br/>
      </w:r>
      <w:r>
        <w:rPr>
          <w:rStyle w:val="CodeChar"/>
        </w:rPr>
        <w:t>import { enhanceWithGemini, enhanceWithGeminiAndVerify } from "../../lib/gemini-enhance";</w:t>
        <w:br/>
      </w:r>
      <w:r>
        <w:rPr>
          <w:rStyle w:val="CodeChar"/>
        </w:rPr>
        <w:t>import { buildEnhancementPrompt } from "../../lib/prompt-builder";</w:t>
        <w:br/>
      </w:r>
      <w:r>
        <w:rPr>
          <w:rStyle w:val="CodeChar"/>
        </w:rPr>
        <w:t>import { PENDING_ENHANCE_TASKS } from "../../lib/constants";</w:t>
        <w:br/>
      </w:r>
      <w:r>
        <w:rPr>
          <w:rStyle w:val="CodeChar"/>
        </w:rPr>
        <w:br/>
      </w:r>
      <w:r>
        <w:rPr>
          <w:rStyle w:val="CodeChar"/>
        </w:rPr>
        <w:t>export default async function handler(req: Request, { params }) {</w:t>
        <w:br/>
      </w:r>
      <w:r>
        <w:rPr>
          <w:rStyle w:val="CodeChar"/>
        </w:rPr>
        <w:t xml:space="preserve">  // 1. 认证检查</w:t>
        <w:br/>
      </w:r>
      <w:r>
        <w:rPr>
          <w:rStyle w:val="CodeChar"/>
        </w:rPr>
        <w:t xml:space="preserve">  const authError = await authMiddleware(req);</w:t>
        <w:br/>
      </w:r>
      <w:r>
        <w:rPr>
          <w:rStyle w:val="CodeChar"/>
        </w:rPr>
        <w:t xml:space="preserve">  if (authError) return authError;</w:t>
        <w:br/>
      </w:r>
      <w:r>
        <w:rPr>
          <w:rStyle w:val="CodeChar"/>
        </w:rPr>
        <w:br/>
      </w:r>
      <w:r>
        <w:rPr>
          <w:rStyle w:val="CodeChar"/>
        </w:rPr>
        <w:t xml:space="preserve">  const userId = getUserId(req);</w:t>
        <w:br/>
      </w:r>
      <w:r>
        <w:rPr>
          <w:rStyle w:val="CodeChar"/>
        </w:rPr>
        <w:t xml:space="preserve">  const { taskId } = params;</w:t>
        <w:br/>
      </w:r>
      <w:r>
        <w:rPr>
          <w:rStyle w:val="CodeChar"/>
        </w:rPr>
        <w:t xml:space="preserve">  const task = await kv.get(taskId);</w:t>
        <w:br/>
      </w:r>
      <w:r>
        <w:rPr>
          <w:rStyle w:val="CodeChar"/>
        </w:rPr>
        <w:br/>
      </w:r>
      <w:r>
        <w:rPr>
          <w:rStyle w:val="CodeChar"/>
        </w:rPr>
        <w:t xml:space="preserve">  // [v2.1-fixed] P0-B: 校验任务归属，防止越权访问</w:t>
        <w:br/>
      </w:r>
      <w:r>
        <w:rPr>
          <w:rStyle w:val="CodeChar"/>
        </w:rPr>
        <w:t xml:space="preserve">  if (!task || task.userId !== userId) {</w:t>
        <w:br/>
      </w:r>
      <w:r>
        <w:rPr>
          <w:rStyle w:val="CodeChar"/>
        </w:rPr>
        <w:t xml:space="preserve">    return Response.json(</w:t>
        <w:br/>
      </w:r>
      <w:r>
        <w:rPr>
          <w:rStyle w:val="CodeChar"/>
        </w:rPr>
        <w:t xml:space="preserve">      {</w:t>
        <w:br/>
      </w:r>
      <w:r>
        <w:rPr>
          <w:rStyle w:val="CodeChar"/>
        </w:rPr>
        <w:t xml:space="preserve">        error: "TASK_NOT_FOUND",</w:t>
        <w:br/>
      </w:r>
      <w:r>
        <w:rPr>
          <w:rStyle w:val="CodeChar"/>
        </w:rPr>
        <w:t xml:space="preserve">        user_message: "任务不存在或已过期",</w:t>
        <w:br/>
      </w:r>
      <w:r>
        <w:rPr>
          <w:rStyle w:val="CodeChar"/>
        </w:rPr>
        <w:t xml:space="preserve">        code: 404,</w:t>
        <w:br/>
      </w:r>
      <w:r>
        <w:rPr>
          <w:rStyle w:val="CodeChar"/>
        </w:rPr>
        <w:t xml:space="preserve">      },</w:t>
        <w:br/>
      </w:r>
      <w:r>
        <w:rPr>
          <w:rStyle w:val="CodeChar"/>
        </w:rPr>
        <w:t xml:space="preserve">      { status: 404 }</w:t>
        <w:br/>
      </w:r>
      <w:r>
        <w:rPr>
          <w:rStyle w:val="CodeChar"/>
        </w:rPr>
        <w:t xml:space="preserve">    );</w:t>
        <w:br/>
      </w:r>
      <w:r>
        <w:rPr>
          <w:rStyle w:val="CodeChar"/>
        </w:rPr>
        <w:t xml:space="preserve">  }</w:t>
        <w:br/>
      </w:r>
      <w:r>
        <w:rPr>
          <w:rStyle w:val="CodeChar"/>
        </w:rPr>
        <w:br/>
      </w:r>
      <w:r>
        <w:rPr>
          <w:rStyle w:val="CodeChar"/>
        </w:rPr>
        <w:t xml:space="preserve">  // 2. 状态检查: 必须是plate_solved或plate_failed才能增强</w:t>
        <w:br/>
      </w:r>
      <w:r>
        <w:rPr>
          <w:rStyle w:val="CodeChar"/>
        </w:rPr>
        <w:t xml:space="preserve">  if (!["plate_solved", "plate_failed"].includes(task.status)) {</w:t>
        <w:br/>
      </w:r>
      <w:r>
        <w:rPr>
          <w:rStyle w:val="CodeChar"/>
        </w:rPr>
        <w:t xml:space="preserve">    return Response.json(</w:t>
        <w:br/>
      </w:r>
      <w:r>
        <w:rPr>
          <w:rStyle w:val="CodeChar"/>
        </w:rPr>
        <w:t xml:space="preserve">      {</w:t>
        <w:br/>
      </w:r>
      <w:r>
        <w:rPr>
          <w:rStyle w:val="CodeChar"/>
        </w:rPr>
        <w:t xml:space="preserve">        error: "INVALID_STATUS_TRANSITION",</w:t>
        <w:br/>
      </w:r>
      <w:r>
        <w:rPr>
          <w:rStyle w:val="CodeChar"/>
        </w:rPr>
        <w:t xml:space="preserve">        user_message: "当前状态不支持该操作",</w:t>
        <w:br/>
      </w:r>
      <w:r>
        <w:rPr>
          <w:rStyle w:val="CodeChar"/>
        </w:rPr>
        <w:t xml:space="preserve">        code: 400,</w:t>
        <w:br/>
      </w:r>
      <w:r>
        <w:rPr>
          <w:rStyle w:val="CodeChar"/>
        </w:rPr>
        <w:t xml:space="preserve">      },</w:t>
        <w:br/>
      </w:r>
      <w:r>
        <w:rPr>
          <w:rStyle w:val="CodeChar"/>
        </w:rPr>
        <w:t xml:space="preserve">      { status: 400 }</w:t>
        <w:br/>
      </w:r>
      <w:r>
        <w:rPr>
          <w:rStyle w:val="CodeChar"/>
        </w:rPr>
        <w:t xml:space="preserve">    );</w:t>
        <w:br/>
      </w:r>
      <w:r>
        <w:rPr>
          <w:rStyle w:val="CodeChar"/>
        </w:rPr>
        <w:t xml:space="preserve">  }</w:t>
        <w:br/>
      </w:r>
      <w:r>
        <w:rPr>
          <w:rStyle w:val="CodeChar"/>
        </w:rPr>
        <w:br/>
      </w:r>
      <w:r>
        <w:rPr>
          <w:rStyle w:val="CodeChar"/>
        </w:rPr>
        <w:t xml:space="preserve">  // 3. 解析请求参数</w:t>
        <w:br/>
      </w:r>
      <w:r>
        <w:rPr>
          <w:rStyle w:val="CodeChar"/>
        </w:rPr>
        <w:t xml:space="preserve">  const body = await req.json().catch(() =&gt; ({}));</w:t>
        <w:br/>
      </w:r>
      <w:r>
        <w:rPr>
          <w:rStyle w:val="CodeChar"/>
        </w:rPr>
        <w:t xml:space="preserve">  const style = body.style || "natural";</w:t>
        <w:br/>
      </w:r>
      <w:r>
        <w:rPr>
          <w:rStyle w:val="CodeChar"/>
        </w:rPr>
        <w:t xml:space="preserve">  const skipVerification = body.skip_verification === true;</w:t>
        <w:br/>
      </w:r>
      <w:r>
        <w:rPr>
          <w:rStyle w:val="CodeChar"/>
        </w:rPr>
        <w:br/>
      </w:r>
      <w:r>
        <w:rPr>
          <w:rStyle w:val="CodeChar"/>
        </w:rPr>
        <w:t xml:space="preserve">  // 4. Premium用户可跳过验证，免费用户强制验证 [v2.1-fixed] 更新为pro</w:t>
        <w:br/>
      </w:r>
      <w:r>
        <w:rPr>
          <w:rStyle w:val="CodeChar"/>
        </w:rPr>
        <w:t xml:space="preserve">  const session = await getSession(getUserId(req));</w:t>
        <w:br/>
      </w:r>
      <w:r>
        <w:rPr>
          <w:rStyle w:val="CodeChar"/>
        </w:rPr>
        <w:t xml:space="preserve">  const userCanSkip = session?.plan === "pro" || session?.plan === "enterprise";</w:t>
        <w:br/>
      </w:r>
      <w:r>
        <w:rPr>
          <w:rStyle w:val="CodeChar"/>
        </w:rPr>
        <w:t xml:space="preserve">  const shouldSkip = skipVerification &amp;&amp; userCanSkip;</w:t>
        <w:br/>
      </w:r>
      <w:r>
        <w:rPr>
          <w:rStyle w:val="CodeChar"/>
        </w:rPr>
        <w:br/>
      </w:r>
      <w:r>
        <w:rPr>
          <w:rStyle w:val="CodeChar"/>
        </w:rPr>
        <w:t xml:space="preserve">  // 5. 更新状态</w:t>
        <w:br/>
      </w:r>
      <w:r>
        <w:rPr>
          <w:rStyle w:val="CodeChar"/>
        </w:rPr>
        <w:t xml:space="preserve">  await kv.set(taskId, { ...task, status: "enhancing", style });</w:t>
        <w:br/>
      </w:r>
      <w:r>
        <w:rPr>
          <w:rStyle w:val="CodeChar"/>
        </w:rPr>
        <w:br/>
      </w:r>
      <w:r>
        <w:rPr>
          <w:rStyle w:val="CodeChar"/>
        </w:rPr>
        <w:t xml:space="preserve">  // 6. 构造Prompt（使用Astrometry返回的天体信息）[v2-changed]</w:t>
        <w:br/>
      </w:r>
      <w:r>
        <w:rPr>
          <w:rStyle w:val="CodeChar"/>
        </w:rPr>
        <w:t xml:space="preserve">  const prompt = buildEnhancementPrompt(task.astrometry || null, style);</w:t>
        <w:br/>
      </w:r>
      <w:r>
        <w:rPr>
          <w:rStyle w:val="CodeChar"/>
        </w:rPr>
        <w:br/>
      </w:r>
      <w:r>
        <w:rPr>
          <w:rStyle w:val="CodeChar"/>
        </w:rPr>
        <w:t xml:space="preserve">  // 7. 获取原始图片</w:t>
        <w:br/>
      </w:r>
      <w:r>
        <w:rPr>
          <w:rStyle w:val="CodeChar"/>
        </w:rPr>
        <w:t xml:space="preserve">  const imageBuffer = await fetch(task.originalUrl).then(r =&gt; r.arrayBuffer());</w:t>
        <w:br/>
      </w:r>
      <w:r>
        <w:rPr>
          <w:rStyle w:val="CodeChar"/>
        </w:rPr>
        <w:br/>
      </w:r>
      <w:r>
        <w:rPr>
          <w:rStyle w:val="CodeChar"/>
        </w:rPr>
        <w:t xml:space="preserve">  // 8. 调用Gemini增强（根据选项选择是否合并验证）</w:t>
        <w:br/>
      </w:r>
      <w:r>
        <w:rPr>
          <w:rStyle w:val="CodeChar"/>
        </w:rPr>
        <w:t xml:space="preserve">  let result;</w:t>
        <w:br/>
      </w:r>
      <w:r>
        <w:rPr>
          <w:rStyle w:val="CodeChar"/>
        </w:rPr>
        <w:t xml:space="preserve">  if (shouldSkip) {</w:t>
        <w:br/>
      </w:r>
      <w:r>
        <w:rPr>
          <w:rStyle w:val="CodeChar"/>
        </w:rPr>
        <w:t xml:space="preserve">    result = await enhanceWithGemini(Buffer.from(imageBuffer), prompt);</w:t>
        <w:br/>
      </w:r>
      <w:r>
        <w:rPr>
          <w:rStyle w:val="CodeChar"/>
        </w:rPr>
        <w:t xml:space="preserve">  } else {</w:t>
        <w:br/>
      </w:r>
      <w:r>
        <w:rPr>
          <w:rStyle w:val="CodeChar"/>
        </w:rPr>
        <w:t xml:space="preserve">    result = await enhanceWithGeminiAndVerify(Buffer.from(imageBuffer), prompt);</w:t>
        <w:br/>
      </w:r>
      <w:r>
        <w:rPr>
          <w:rStyle w:val="CodeChar"/>
        </w:rPr>
        <w:t xml:space="preserve">  }</w:t>
        <w:br/>
      </w:r>
      <w:r>
        <w:rPr>
          <w:rStyle w:val="CodeChar"/>
        </w:rPr>
        <w:br/>
      </w:r>
      <w:r>
        <w:rPr>
          <w:rStyle w:val="CodeChar"/>
        </w:rPr>
        <w:t xml:space="preserve">  // 9. 存储增强图片</w:t>
        <w:br/>
      </w:r>
      <w:r>
        <w:rPr>
          <w:rStyle w:val="CodeChar"/>
        </w:rPr>
        <w:t xml:space="preserve">  const enhancedBlob = await put(`enhanced/${taskId}.png`, result.image, {</w:t>
        <w:br/>
      </w:r>
      <w:r>
        <w:rPr>
          <w:rStyle w:val="CodeChar"/>
        </w:rPr>
        <w:t xml:space="preserve">    type: "image/png",</w:t>
        <w:br/>
      </w:r>
      <w:r>
        <w:rPr>
          <w:rStyle w:val="CodeChar"/>
        </w:rPr>
        <w:t xml:space="preserve">    access: "public",</w:t>
        <w:br/>
      </w:r>
      <w:r>
        <w:rPr>
          <w:rStyle w:val="CodeChar"/>
        </w:rPr>
        <w:t xml:space="preserve">  });</w:t>
        <w:br/>
      </w:r>
      <w:r>
        <w:rPr>
          <w:rStyle w:val="CodeChar"/>
        </w:rPr>
        <w:br/>
      </w:r>
      <w:r>
        <w:rPr>
          <w:rStyle w:val="CodeChar"/>
        </w:rPr>
        <w:t xml:space="preserve">  // 10. 更新状态</w:t>
        <w:br/>
      </w:r>
      <w:r>
        <w:rPr>
          <w:rStyle w:val="CodeChar"/>
        </w:rPr>
        <w:t xml:space="preserve">  if (shouldSkip) {</w:t>
        <w:br/>
      </w:r>
      <w:r>
        <w:rPr>
          <w:rStyle w:val="CodeChar"/>
        </w:rPr>
        <w:t xml:space="preserve">    // 跳过验证，直接完成</w:t>
        <w:br/>
      </w:r>
      <w:r>
        <w:rPr>
          <w:rStyle w:val="CodeChar"/>
        </w:rPr>
        <w:t xml:space="preserve">    await kv.set(taskId, {</w:t>
        <w:br/>
      </w:r>
      <w:r>
        <w:rPr>
          <w:rStyle w:val="CodeChar"/>
        </w:rPr>
        <w:t xml:space="preserve">      ...task,</w:t>
        <w:br/>
      </w:r>
      <w:r>
        <w:rPr>
          <w:rStyle w:val="CodeChar"/>
        </w:rPr>
        <w:t xml:space="preserve">      status: "completed",</w:t>
        <w:br/>
      </w:r>
      <w:r>
        <w:rPr>
          <w:rStyle w:val="CodeChar"/>
        </w:rPr>
        <w:t xml:space="preserve">      enhancedUrl: enhancedBlob.url,</w:t>
        <w:br/>
      </w:r>
      <w:r>
        <w:rPr>
          <w:rStyle w:val="CodeChar"/>
        </w:rPr>
        <w:t xml:space="preserve">      verification: { skipped: true },</w:t>
        <w:br/>
      </w:r>
      <w:r>
        <w:rPr>
          <w:rStyle w:val="CodeChar"/>
        </w:rPr>
        <w:t xml:space="preserve">    });</w:t>
        <w:br/>
      </w:r>
      <w:r>
        <w:rPr>
          <w:rStyle w:val="CodeChar"/>
        </w:rPr>
        <w:t xml:space="preserve">  } else {</w:t>
        <w:br/>
      </w:r>
      <w:r>
        <w:rPr>
          <w:rStyle w:val="CodeChar"/>
        </w:rPr>
        <w:t xml:space="preserve">    // 添加到验证队列 [v2-changed]</w:t>
        <w:br/>
      </w:r>
      <w:r>
        <w:rPr>
          <w:rStyle w:val="CodeChar"/>
        </w:rPr>
        <w:t xml:space="preserve">    await addToIndex(PENDING_VERIFY_TASKS, taskId);</w:t>
        <w:br/>
      </w:r>
      <w:r>
        <w:rPr>
          <w:rStyle w:val="CodeChar"/>
        </w:rPr>
        <w:t xml:space="preserve">    await kv.set(taskId, {</w:t>
        <w:br/>
      </w:r>
      <w:r>
        <w:rPr>
          <w:rStyle w:val="CodeChar"/>
        </w:rPr>
        <w:t xml:space="preserve">      ...task,</w:t>
        <w:br/>
      </w:r>
      <w:r>
        <w:rPr>
          <w:rStyle w:val="CodeChar"/>
        </w:rPr>
        <w:t xml:space="preserve">      status: "verifying",</w:t>
        <w:br/>
      </w:r>
      <w:r>
        <w:rPr>
          <w:rStyle w:val="CodeChar"/>
        </w:rPr>
        <w:t xml:space="preserve">      enhancedUrl: enhancedBlob.url,</w:t>
        <w:br/>
      </w:r>
      <w:r>
        <w:rPr>
          <w:rStyle w:val="CodeChar"/>
        </w:rPr>
        <w:t xml:space="preserve">      verification: result.verification,</w:t>
        <w:br/>
      </w:r>
      <w:r>
        <w:rPr>
          <w:rStyle w:val="CodeChar"/>
        </w:rPr>
        <w:t xml:space="preserve">    });</w:t>
        <w:br/>
      </w:r>
      <w:r>
        <w:rPr>
          <w:rStyle w:val="CodeChar"/>
        </w:rPr>
        <w:t xml:space="preserve">  }</w:t>
        <w:br/>
      </w:r>
      <w:r>
        <w:rPr>
          <w:rStyle w:val="CodeChar"/>
        </w:rPr>
        <w:br/>
      </w:r>
      <w:r>
        <w:rPr>
          <w:rStyle w:val="CodeChar"/>
        </w:rPr>
        <w:t xml:space="preserve">  return Response.json({ task_id: taskId, status: "enhancing" });</w:t>
        <w:br/>
      </w:r>
      <w:r>
        <w:rPr>
          <w:rStyle w:val="CodeChar"/>
        </w:rPr>
        <w:t>}</w:t>
        <w:br/>
      </w:r>
    </w:p>
    <w:p>
      <w:pPr>
        <w:pStyle w:val="Heading3"/>
      </w:pPr>
      <w:r>
        <w:t>result/[taskId].ts [v2.1-added]</w:t>
      </w:r>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GET /api/result/:taskId - 获取增强结果 [v2.1-fixed]</w:t>
        <w:br/>
      </w:r>
      <w:r>
        <w:rPr>
          <w:rStyle w:val="CodeChar"/>
        </w:rPr>
        <w:t>import { kv } from "@vercel/kv";</w:t>
        <w:br/>
      </w:r>
      <w:r>
        <w:rPr>
          <w:rStyle w:val="CodeChar"/>
        </w:rPr>
        <w:t>import { authMiddleware, getUserId } from "../../middleware/auth";</w:t>
        <w:br/>
      </w:r>
      <w:r>
        <w:rPr>
          <w:rStyle w:val="CodeChar"/>
        </w:rPr>
        <w:br/>
      </w:r>
      <w:r>
        <w:rPr>
          <w:rStyle w:val="CodeChar"/>
        </w:rPr>
        <w:t>export default async function handler(req: Request, { params }) {</w:t>
        <w:br/>
      </w:r>
      <w:r>
        <w:rPr>
          <w:rStyle w:val="CodeChar"/>
        </w:rPr>
        <w:t xml:space="preserve">  // 1. 认证检查</w:t>
        <w:br/>
      </w:r>
      <w:r>
        <w:rPr>
          <w:rStyle w:val="CodeChar"/>
        </w:rPr>
        <w:t xml:space="preserve">  const authError = await authMiddleware(req);</w:t>
        <w:br/>
      </w:r>
      <w:r>
        <w:rPr>
          <w:rStyle w:val="CodeChar"/>
        </w:rPr>
        <w:t xml:space="preserve">  if (authError) return authError;</w:t>
        <w:br/>
      </w:r>
      <w:r>
        <w:rPr>
          <w:rStyle w:val="CodeChar"/>
        </w:rPr>
        <w:br/>
      </w:r>
      <w:r>
        <w:rPr>
          <w:rStyle w:val="CodeChar"/>
        </w:rPr>
        <w:t xml:space="preserve">  const userId = getUserId(req);</w:t>
        <w:br/>
      </w:r>
      <w:r>
        <w:rPr>
          <w:rStyle w:val="CodeChar"/>
        </w:rPr>
        <w:t xml:space="preserve">  const { taskId } = params;</w:t>
        <w:br/>
      </w:r>
      <w:r>
        <w:rPr>
          <w:rStyle w:val="CodeChar"/>
        </w:rPr>
        <w:t xml:space="preserve">  const task = await kv.get(taskId);</w:t>
        <w:br/>
      </w:r>
      <w:r>
        <w:rPr>
          <w:rStyle w:val="CodeChar"/>
        </w:rPr>
        <w:br/>
      </w:r>
      <w:r>
        <w:rPr>
          <w:rStyle w:val="CodeChar"/>
        </w:rPr>
        <w:t xml:space="preserve">  // [v2.1-fixed] P0-B: 校验任务归属，防止越权访问</w:t>
        <w:br/>
      </w:r>
      <w:r>
        <w:rPr>
          <w:rStyle w:val="CodeChar"/>
        </w:rPr>
        <w:t xml:space="preserve">  if (!task || task.userId !== userId) {</w:t>
        <w:br/>
      </w:r>
      <w:r>
        <w:rPr>
          <w:rStyle w:val="CodeChar"/>
        </w:rPr>
        <w:t xml:space="preserve">    return Response.json(</w:t>
        <w:br/>
      </w:r>
      <w:r>
        <w:rPr>
          <w:rStyle w:val="CodeChar"/>
        </w:rPr>
        <w:t xml:space="preserve">      {</w:t>
        <w:br/>
      </w:r>
      <w:r>
        <w:rPr>
          <w:rStyle w:val="CodeChar"/>
        </w:rPr>
        <w:t xml:space="preserve">        error: "TASK_NOT_FOUND",</w:t>
        <w:br/>
      </w:r>
      <w:r>
        <w:rPr>
          <w:rStyle w:val="CodeChar"/>
        </w:rPr>
        <w:t xml:space="preserve">        user_message: "任务不存在或已过期",</w:t>
        <w:br/>
      </w:r>
      <w:r>
        <w:rPr>
          <w:rStyle w:val="CodeChar"/>
        </w:rPr>
        <w:t xml:space="preserve">        code: 404,</w:t>
        <w:br/>
      </w:r>
      <w:r>
        <w:rPr>
          <w:rStyle w:val="CodeChar"/>
        </w:rPr>
        <w:t xml:space="preserve">      },</w:t>
        <w:br/>
      </w:r>
      <w:r>
        <w:rPr>
          <w:rStyle w:val="CodeChar"/>
        </w:rPr>
        <w:t xml:space="preserve">      { status: 404 }</w:t>
        <w:br/>
      </w:r>
      <w:r>
        <w:rPr>
          <w:rStyle w:val="CodeChar"/>
        </w:rPr>
        <w:t xml:space="preserve">    );</w:t>
        <w:br/>
      </w:r>
      <w:r>
        <w:rPr>
          <w:rStyle w:val="CodeChar"/>
        </w:rPr>
        <w:t xml:space="preserve">  }</w:t>
        <w:br/>
      </w:r>
      <w:r>
        <w:rPr>
          <w:rStyle w:val="CodeChar"/>
        </w:rPr>
        <w:br/>
      </w:r>
      <w:r>
        <w:rPr>
          <w:rStyle w:val="CodeChar"/>
        </w:rPr>
        <w:t xml:space="preserve">  // 构建响应（根据状态返回不同内容）</w:t>
        <w:br/>
      </w:r>
      <w:r>
        <w:rPr>
          <w:rStyle w:val="CodeChar"/>
        </w:rPr>
        <w:t xml:space="preserve">  const response: any = {</w:t>
        <w:br/>
      </w:r>
      <w:r>
        <w:rPr>
          <w:rStyle w:val="CodeChar"/>
        </w:rPr>
        <w:t xml:space="preserve">    task_id: taskId,</w:t>
        <w:br/>
      </w:r>
      <w:r>
        <w:rPr>
          <w:rStyle w:val="CodeChar"/>
        </w:rPr>
        <w:t xml:space="preserve">    status: task.status,</w:t>
        <w:br/>
      </w:r>
      <w:r>
        <w:rPr>
          <w:rStyle w:val="CodeChar"/>
        </w:rPr>
        <w:t xml:space="preserve">    original_url: task.originalUrl,</w:t>
        <w:br/>
      </w:r>
      <w:r>
        <w:rPr>
          <w:rStyle w:val="CodeChar"/>
        </w:rPr>
        <w:t xml:space="preserve">  };</w:t>
        <w:br/>
      </w:r>
      <w:r>
        <w:rPr>
          <w:rStyle w:val="CodeChar"/>
        </w:rPr>
        <w:br/>
      </w:r>
      <w:r>
        <w:rPr>
          <w:rStyle w:val="CodeChar"/>
        </w:rPr>
        <w:t xml:space="preserve">  if (task.enhancedUrl) {</w:t>
        <w:br/>
      </w:r>
      <w:r>
        <w:rPr>
          <w:rStyle w:val="CodeChar"/>
        </w:rPr>
        <w:t xml:space="preserve">    response.enhanced_url = task.enhancedUrl;</w:t>
        <w:br/>
      </w:r>
      <w:r>
        <w:rPr>
          <w:rStyle w:val="CodeChar"/>
        </w:rPr>
        <w:t xml:space="preserve">  }</w:t>
        <w:br/>
      </w:r>
      <w:r>
        <w:rPr>
          <w:rStyle w:val="CodeChar"/>
        </w:rPr>
        <w:br/>
      </w:r>
      <w:r>
        <w:rPr>
          <w:rStyle w:val="CodeChar"/>
        </w:rPr>
        <w:t xml:space="preserve">  if (task.verification) {</w:t>
        <w:br/>
      </w:r>
      <w:r>
        <w:rPr>
          <w:rStyle w:val="CodeChar"/>
        </w:rPr>
        <w:t xml:space="preserve">    response.verification = task.verification;</w:t>
        <w:br/>
      </w:r>
      <w:r>
        <w:rPr>
          <w:rStyle w:val="CodeChar"/>
        </w:rPr>
        <w:t xml:space="preserve">  }</w:t>
        <w:br/>
      </w:r>
      <w:r>
        <w:rPr>
          <w:rStyle w:val="CodeChar"/>
        </w:rPr>
        <w:br/>
      </w:r>
      <w:r>
        <w:rPr>
          <w:rStyle w:val="CodeChar"/>
        </w:rPr>
        <w:t xml:space="preserve">  if (task.astrometry) {</w:t>
        <w:br/>
      </w:r>
      <w:r>
        <w:rPr>
          <w:rStyle w:val="CodeChar"/>
        </w:rPr>
        <w:t xml:space="preserve">    response.annotated_info = {</w:t>
        <w:br/>
      </w:r>
      <w:r>
        <w:rPr>
          <w:rStyle w:val="CodeChar"/>
        </w:rPr>
        <w:t xml:space="preserve">      objects: task.astrometry.objects,</w:t>
        <w:br/>
      </w:r>
      <w:r>
        <w:rPr>
          <w:rStyle w:val="CodeChar"/>
        </w:rPr>
        <w:t xml:space="preserve">      coordinates: `RA ${task.astrometry.ra}, DEC ${task.astrometry.dec}`,</w:t>
        <w:br/>
      </w:r>
      <w:r>
        <w:rPr>
          <w:rStyle w:val="CodeChar"/>
        </w:rPr>
        <w:t xml:space="preserve">    };</w:t>
        <w:br/>
      </w:r>
      <w:r>
        <w:rPr>
          <w:rStyle w:val="CodeChar"/>
        </w:rPr>
        <w:t xml:space="preserve">  }</w:t>
        <w:br/>
      </w:r>
      <w:r>
        <w:rPr>
          <w:rStyle w:val="CodeChar"/>
        </w:rPr>
        <w:br/>
      </w:r>
      <w:r>
        <w:rPr>
          <w:rStyle w:val="CodeChar"/>
        </w:rPr>
        <w:t xml:space="preserve">  // [v2.2-added] 星座叠加结果</w:t>
        <w:br/>
      </w:r>
      <w:r>
        <w:rPr>
          <w:rStyle w:val="CodeChar"/>
        </w:rPr>
        <w:t xml:space="preserve">  if (task.constellation_overlay_url) {</w:t>
        <w:br/>
      </w:r>
      <w:r>
        <w:rPr>
          <w:rStyle w:val="CodeChar"/>
        </w:rPr>
        <w:t xml:space="preserve">    response.constellation_overlay_url = task.constellation_overlay_url;</w:t>
        <w:br/>
      </w:r>
      <w:r>
        <w:rPr>
          <w:rStyle w:val="CodeChar"/>
        </w:rPr>
        <w:t xml:space="preserve">    response.constellation_overlay_info = {</w:t>
        <w:br/>
      </w:r>
      <w:r>
        <w:rPr>
          <w:rStyle w:val="CodeChar"/>
        </w:rPr>
        <w:t xml:space="preserve">      constellation: task.constellation,</w:t>
        <w:br/>
      </w:r>
      <w:r>
        <w:rPr>
          <w:rStyle w:val="CodeChar"/>
        </w:rPr>
        <w:t xml:space="preserve">      style: task.style,</w:t>
        <w:br/>
      </w:r>
      <w:r>
        <w:rPr>
          <w:rStyle w:val="CodeChar"/>
        </w:rPr>
        <w:t xml:space="preserve">      display_name: task.display_name,</w:t>
        <w:br/>
      </w:r>
      <w:r>
        <w:rPr>
          <w:rStyle w:val="CodeChar"/>
        </w:rPr>
        <w:t xml:space="preserve">    };</w:t>
        <w:br/>
      </w:r>
      <w:r>
        <w:rPr>
          <w:rStyle w:val="CodeChar"/>
        </w:rPr>
        <w:t xml:space="preserve">  }</w:t>
        <w:br/>
      </w:r>
      <w:r>
        <w:rPr>
          <w:rStyle w:val="CodeChar"/>
        </w:rPr>
        <w:br/>
      </w:r>
      <w:r>
        <w:rPr>
          <w:rStyle w:val="CodeChar"/>
        </w:rPr>
        <w:t xml:space="preserve">  return Response.json(response);</w:t>
        <w:br/>
      </w:r>
      <w:r>
        <w:rPr>
          <w:rStyle w:val="CodeChar"/>
        </w:rPr>
        <w:t>}</w:t>
        <w:br/>
      </w:r>
    </w:p>
    <w:p>
      <w:pPr>
        <w:pStyle w:val="Heading3"/>
      </w:pPr>
      <w:r>
        <w:t>verify/[taskId].ts [v2.1-added]</w:t>
      </w:r>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 POST /api/verify/:taskId - 手动触发二次验证 [v2.1-fixed]</w:t>
        <w:br/>
      </w:r>
      <w:r>
        <w:rPr>
          <w:rStyle w:val="CodeChar"/>
        </w:rPr>
        <w:t>import { kv } from "@vercel/kv";</w:t>
        <w:br/>
      </w:r>
      <w:r>
        <w:rPr>
          <w:rStyle w:val="CodeChar"/>
        </w:rPr>
        <w:t>import { authMiddleware, getUserId } from "../../middleware/auth";</w:t>
        <w:br/>
      </w:r>
      <w:r>
        <w:rPr>
          <w:rStyle w:val="CodeChar"/>
        </w:rPr>
        <w:t>import { verifyWithGemini } from "../../lib/gemini-verify";</w:t>
        <w:br/>
      </w:r>
      <w:r>
        <w:rPr>
          <w:rStyle w:val="CodeChar"/>
        </w:rPr>
        <w:br/>
      </w:r>
      <w:r>
        <w:rPr>
          <w:rStyle w:val="CodeChar"/>
        </w:rPr>
        <w:t>export default async function handler(req: Request, { params }) {</w:t>
        <w:br/>
      </w:r>
      <w:r>
        <w:rPr>
          <w:rStyle w:val="CodeChar"/>
        </w:rPr>
        <w:t xml:space="preserve">  // 1. 认证检查</w:t>
        <w:br/>
      </w:r>
      <w:r>
        <w:rPr>
          <w:rStyle w:val="CodeChar"/>
        </w:rPr>
        <w:t xml:space="preserve">  const authError = await authMiddleware(req);</w:t>
        <w:br/>
      </w:r>
      <w:r>
        <w:rPr>
          <w:rStyle w:val="CodeChar"/>
        </w:rPr>
        <w:t xml:space="preserve">  if (authError) return authError;</w:t>
        <w:br/>
      </w:r>
      <w:r>
        <w:rPr>
          <w:rStyle w:val="CodeChar"/>
        </w:rPr>
        <w:br/>
      </w:r>
      <w:r>
        <w:rPr>
          <w:rStyle w:val="CodeChar"/>
        </w:rPr>
        <w:t xml:space="preserve">  const userId = getUserId(req);</w:t>
        <w:br/>
      </w:r>
      <w:r>
        <w:rPr>
          <w:rStyle w:val="CodeChar"/>
        </w:rPr>
        <w:t xml:space="preserve">  const { taskId } = params;</w:t>
        <w:br/>
      </w:r>
      <w:r>
        <w:rPr>
          <w:rStyle w:val="CodeChar"/>
        </w:rPr>
        <w:t xml:space="preserve">  const task = await kv.get(taskId);</w:t>
        <w:br/>
      </w:r>
      <w:r>
        <w:rPr>
          <w:rStyle w:val="CodeChar"/>
        </w:rPr>
        <w:br/>
      </w:r>
      <w:r>
        <w:rPr>
          <w:rStyle w:val="CodeChar"/>
        </w:rPr>
        <w:t xml:space="preserve">  // [v2.1-fixed] P0-B: 校验任务归属，防止越权访问</w:t>
        <w:br/>
      </w:r>
      <w:r>
        <w:rPr>
          <w:rStyle w:val="CodeChar"/>
        </w:rPr>
        <w:t xml:space="preserve">  if (!task || task.userId !== userId) {</w:t>
        <w:br/>
      </w:r>
      <w:r>
        <w:rPr>
          <w:rStyle w:val="CodeChar"/>
        </w:rPr>
        <w:t xml:space="preserve">    return Response.json(</w:t>
        <w:br/>
      </w:r>
      <w:r>
        <w:rPr>
          <w:rStyle w:val="CodeChar"/>
        </w:rPr>
        <w:t xml:space="preserve">      {</w:t>
        <w:br/>
      </w:r>
      <w:r>
        <w:rPr>
          <w:rStyle w:val="CodeChar"/>
        </w:rPr>
        <w:t xml:space="preserve">        error: "TASK_NOT_FOUND",</w:t>
        <w:br/>
      </w:r>
      <w:r>
        <w:rPr>
          <w:rStyle w:val="CodeChar"/>
        </w:rPr>
        <w:t xml:space="preserve">        user_message: "任务不存在或已过期",</w:t>
        <w:br/>
      </w:r>
      <w:r>
        <w:rPr>
          <w:rStyle w:val="CodeChar"/>
        </w:rPr>
        <w:t xml:space="preserve">        code: 404,</w:t>
        <w:br/>
      </w:r>
      <w:r>
        <w:rPr>
          <w:rStyle w:val="CodeChar"/>
        </w:rPr>
        <w:t xml:space="preserve">      },</w:t>
        <w:br/>
      </w:r>
      <w:r>
        <w:rPr>
          <w:rStyle w:val="CodeChar"/>
        </w:rPr>
        <w:t xml:space="preserve">      { status: 404 }</w:t>
        <w:br/>
      </w:r>
      <w:r>
        <w:rPr>
          <w:rStyle w:val="CodeChar"/>
        </w:rPr>
        <w:t xml:space="preserve">    );</w:t>
        <w:br/>
      </w:r>
      <w:r>
        <w:rPr>
          <w:rStyle w:val="CodeChar"/>
        </w:rPr>
        <w:t xml:space="preserve">  }</w:t>
        <w:br/>
      </w:r>
      <w:r>
        <w:rPr>
          <w:rStyle w:val="CodeChar"/>
        </w:rPr>
        <w:br/>
      </w:r>
      <w:r>
        <w:rPr>
          <w:rStyle w:val="CodeChar"/>
        </w:rPr>
        <w:t xml:space="preserve">  // 检查任务状态</w:t>
        <w:br/>
      </w:r>
      <w:r>
        <w:rPr>
          <w:rStyle w:val="CodeChar"/>
        </w:rPr>
        <w:t xml:space="preserve">  if (!task.enhancedUrl) {</w:t>
        <w:br/>
      </w:r>
      <w:r>
        <w:rPr>
          <w:rStyle w:val="CodeChar"/>
        </w:rPr>
        <w:t xml:space="preserve">    return Response.json(</w:t>
        <w:br/>
      </w:r>
      <w:r>
        <w:rPr>
          <w:rStyle w:val="CodeChar"/>
        </w:rPr>
        <w:t xml:space="preserve">      {</w:t>
        <w:br/>
      </w:r>
      <w:r>
        <w:rPr>
          <w:rStyle w:val="CodeChar"/>
        </w:rPr>
        <w:t xml:space="preserve">        error: "INVALID_STATUS",</w:t>
        <w:br/>
      </w:r>
      <w:r>
        <w:rPr>
          <w:rStyle w:val="CodeChar"/>
        </w:rPr>
        <w:t xml:space="preserve">        user_message: "任务尚未完成增强，无法验证",</w:t>
        <w:br/>
      </w:r>
      <w:r>
        <w:rPr>
          <w:rStyle w:val="CodeChar"/>
        </w:rPr>
        <w:t xml:space="preserve">        code: 400,</w:t>
        <w:br/>
      </w:r>
      <w:r>
        <w:rPr>
          <w:rStyle w:val="CodeChar"/>
        </w:rPr>
        <w:t xml:space="preserve">      },</w:t>
        <w:br/>
      </w:r>
      <w:r>
        <w:rPr>
          <w:rStyle w:val="CodeChar"/>
        </w:rPr>
        <w:t xml:space="preserve">      { status: 400 }</w:t>
        <w:br/>
      </w:r>
      <w:r>
        <w:rPr>
          <w:rStyle w:val="CodeChar"/>
        </w:rPr>
        <w:t xml:space="preserve">    );</w:t>
        <w:br/>
      </w:r>
      <w:r>
        <w:rPr>
          <w:rStyle w:val="CodeChar"/>
        </w:rPr>
        <w:t xml:space="preserve">  }</w:t>
        <w:br/>
      </w:r>
      <w:r>
        <w:rPr>
          <w:rStyle w:val="CodeChar"/>
        </w:rPr>
        <w:br/>
      </w:r>
      <w:r>
        <w:rPr>
          <w:rStyle w:val="CodeChar"/>
        </w:rPr>
        <w:t xml:space="preserve">  // 调用Gemini验证</w:t>
        <w:br/>
      </w:r>
      <w:r>
        <w:rPr>
          <w:rStyle w:val="CodeChar"/>
        </w:rPr>
        <w:t xml:space="preserve">  const originalBuffer = await fetch(task.originalUrl).then(r =&gt; r.arrayBuffer());</w:t>
        <w:br/>
      </w:r>
      <w:r>
        <w:rPr>
          <w:rStyle w:val="CodeChar"/>
        </w:rPr>
        <w:t xml:space="preserve">  const enhancedBuffer = await fetch(task.enhancedUrl).then(r =&gt; r.arrayBuffer());</w:t>
        <w:br/>
      </w:r>
      <w:r>
        <w:rPr>
          <w:rStyle w:val="CodeChar"/>
        </w:rPr>
        <w:t xml:space="preserve">  const verification = await verifyWithGemini(</w:t>
        <w:br/>
      </w:r>
      <w:r>
        <w:rPr>
          <w:rStyle w:val="CodeChar"/>
        </w:rPr>
        <w:t xml:space="preserve">    Buffer.from(originalBuffer),</w:t>
        <w:br/>
      </w:r>
      <w:r>
        <w:rPr>
          <w:rStyle w:val="CodeChar"/>
        </w:rPr>
        <w:t xml:space="preserve">    Buffer.from(enhancedBuffer),</w:t>
        <w:br/>
      </w:r>
      <w:r>
        <w:rPr>
          <w:rStyle w:val="CodeChar"/>
        </w:rPr>
        <w:t xml:space="preserve">    task.astrometry</w:t>
        <w:br/>
      </w:r>
      <w:r>
        <w:rPr>
          <w:rStyle w:val="CodeChar"/>
        </w:rPr>
        <w:t xml:space="preserve">  );</w:t>
        <w:br/>
      </w:r>
      <w:r>
        <w:rPr>
          <w:rStyle w:val="CodeChar"/>
        </w:rPr>
        <w:br/>
      </w:r>
      <w:r>
        <w:rPr>
          <w:rStyle w:val="CodeChar"/>
        </w:rPr>
        <w:t xml:space="preserve">  // 更新任务状态</w:t>
        <w:br/>
      </w:r>
      <w:r>
        <w:rPr>
          <w:rStyle w:val="CodeChar"/>
        </w:rPr>
        <w:t xml:space="preserve">  await kv.set(taskId, {</w:t>
        <w:br/>
      </w:r>
      <w:r>
        <w:rPr>
          <w:rStyle w:val="CodeChar"/>
        </w:rPr>
        <w:t xml:space="preserve">    ...task,</w:t>
        <w:br/>
      </w:r>
      <w:r>
        <w:rPr>
          <w:rStyle w:val="CodeChar"/>
        </w:rPr>
        <w:t xml:space="preserve">    verification,</w:t>
        <w:br/>
      </w:r>
      <w:r>
        <w:rPr>
          <w:rStyle w:val="CodeChar"/>
        </w:rPr>
        <w:t xml:space="preserve">    status: verification.authentic ? "completed" : "verification_failed",</w:t>
        <w:br/>
      </w:r>
      <w:r>
        <w:rPr>
          <w:rStyle w:val="CodeChar"/>
        </w:rPr>
        <w:t xml:space="preserve">  });</w:t>
        <w:br/>
      </w:r>
      <w:r>
        <w:rPr>
          <w:rStyle w:val="CodeChar"/>
        </w:rPr>
        <w:br/>
      </w:r>
      <w:r>
        <w:rPr>
          <w:rStyle w:val="CodeChar"/>
        </w:rPr>
        <w:t xml:space="preserve">  return Response.json({</w:t>
        <w:br/>
      </w:r>
      <w:r>
        <w:rPr>
          <w:rStyle w:val="CodeChar"/>
        </w:rPr>
        <w:t xml:space="preserve">    task_id: taskId,</w:t>
        <w:br/>
      </w:r>
      <w:r>
        <w:rPr>
          <w:rStyle w:val="CodeChar"/>
        </w:rPr>
        <w:t xml:space="preserve">    verification,</w:t>
        <w:br/>
      </w:r>
      <w:r>
        <w:rPr>
          <w:rStyle w:val="CodeChar"/>
        </w:rPr>
        <w:t xml:space="preserve">  });</w:t>
        <w:br/>
      </w:r>
      <w:r>
        <w:rPr>
          <w:rStyle w:val="CodeChar"/>
        </w:rPr>
        <w:t>}</w:t>
        <w:br/>
      </w:r>
    </w:p>
    <w:p>
      <w:pPr>
        <w:pStyle w:val="Heading3"/>
      </w:pPr>
      <w:r>
        <w:t>status/[taskId].ts [v2.1-fixed]</w:t>
      </w:r>
    </w:p>
    <w:p>
      <w:pPr>
        <w:shd w:fill="F5F5F5" w:val="clear"/>
        <w:pBdr>
          <w:left w:val="single" w:sz="8" w:color="DDDDDD"/>
          <w:right w:val="single" w:sz="8" w:color="DDDDDD"/>
          <w:top w:val="single" w:sz="8" w:color="DDDDDD"/>
          <w:bottom w:val="single" w:sz="8" w:color="DDDDDD"/>
        </w:pBdr>
      </w:pPr>
      <w:r>
        <w:rPr>
          <w:b/>
          <w:color w:val="646464"/>
        </w:rPr>
        <w:t>// typescript</w:t>
        <w:br/>
      </w:r>
      <w:r>
        <w:rPr>
          <w:rStyle w:val="CodeChar"/>
        </w:rPr>
        <w:t>import { kv } from "@vercel/kv";</w:t>
        <w:br/>
      </w:r>
      <w:r>
        <w:rPr>
          <w:rStyle w:val="CodeChar"/>
        </w:rPr>
        <w:t>import { authMiddleware, getUserId } from "../../middleware/auth";</w:t>
        <w:br/>
      </w:r>
      <w:r>
        <w:rPr>
          <w:rStyle w:val="CodeChar"/>
        </w:rPr>
        <w:br/>
      </w:r>
      <w:r>
        <w:rPr>
          <w:rStyle w:val="CodeChar"/>
        </w:rPr>
        <w:t>export default async function handler(req: Request, { params }) {</w:t>
        <w:br/>
      </w:r>
      <w:r>
        <w:rPr>
          <w:rStyle w:val="CodeChar"/>
        </w:rPr>
        <w:t xml:space="preserve">  // 1. 认证检查</w:t>
        <w:br/>
      </w:r>
      <w:r>
        <w:rPr>
          <w:rStyle w:val="CodeChar"/>
        </w:rPr>
        <w:t xml:space="preserve">  const authError = await authMiddleware(req);</w:t>
        <w:br/>
      </w:r>
      <w:r>
        <w:rPr>
          <w:rStyle w:val="CodeChar"/>
        </w:rPr>
        <w:t xml:space="preserve">  if (authError) return authError;</w:t>
        <w:br/>
      </w:r>
      <w:r>
        <w:rPr>
          <w:rStyle w:val="CodeChar"/>
        </w:rPr>
        <w:br/>
      </w:r>
      <w:r>
        <w:rPr>
          <w:rStyle w:val="CodeChar"/>
        </w:rPr>
        <w:t xml:space="preserve">  const userId = getUserId(req);</w:t>
        <w:br/>
      </w:r>
      <w:r>
        <w:rPr>
          <w:rStyle w:val="CodeChar"/>
        </w:rPr>
        <w:t xml:space="preserve">  const { taskId } = params;</w:t>
        <w:br/>
      </w:r>
      <w:r>
        <w:rPr>
          <w:rStyle w:val="CodeChar"/>
        </w:rPr>
        <w:t xml:space="preserve">  const task = await kv.get(taskId);</w:t>
        <w:br/>
      </w:r>
      <w:r>
        <w:rPr>
          <w:rStyle w:val="CodeChar"/>
        </w:rPr>
        <w:br/>
      </w:r>
      <w:r>
        <w:rPr>
          <w:rStyle w:val="CodeChar"/>
        </w:rPr>
        <w:t xml:space="preserve">  // [v2.1-fixed] P0-B: 校验任务归属，防止越权访问</w:t>
        <w:br/>
      </w:r>
      <w:r>
        <w:rPr>
          <w:rStyle w:val="CodeChar"/>
        </w:rPr>
        <w:t xml:space="preserve">  if (!task || task.userId !== userId) {</w:t>
        <w:br/>
      </w:r>
      <w:r>
        <w:rPr>
          <w:rStyle w:val="CodeChar"/>
        </w:rPr>
        <w:t xml:space="preserve">    return Response.json(</w:t>
        <w:br/>
      </w:r>
      <w:r>
        <w:rPr>
          <w:rStyle w:val="CodeChar"/>
        </w:rPr>
        <w:t xml:space="preserve">      {</w:t>
        <w:br/>
      </w:r>
      <w:r>
        <w:rPr>
          <w:rStyle w:val="CodeChar"/>
        </w:rPr>
        <w:t xml:space="preserve">        error: "TASK_NOT_FOUND",</w:t>
        <w:br/>
      </w:r>
      <w:r>
        <w:rPr>
          <w:rStyle w:val="CodeChar"/>
        </w:rPr>
        <w:t xml:space="preserve">        user_message: "任务不存在或已过期",</w:t>
        <w:br/>
      </w:r>
      <w:r>
        <w:rPr>
          <w:rStyle w:val="CodeChar"/>
        </w:rPr>
        <w:t xml:space="preserve">        code: 404,</w:t>
        <w:br/>
      </w:r>
      <w:r>
        <w:rPr>
          <w:rStyle w:val="CodeChar"/>
        </w:rPr>
        <w:t xml:space="preserve">      },</w:t>
        <w:br/>
      </w:r>
      <w:r>
        <w:rPr>
          <w:rStyle w:val="CodeChar"/>
        </w:rPr>
        <w:t xml:space="preserve">      { status: 404 }</w:t>
        <w:br/>
      </w:r>
      <w:r>
        <w:rPr>
          <w:rStyle w:val="CodeChar"/>
        </w:rPr>
        <w:t xml:space="preserve">    );</w:t>
        <w:br/>
      </w:r>
      <w:r>
        <w:rPr>
          <w:rStyle w:val="CodeChar"/>
        </w:rPr>
        <w:t xml:space="preserve">  }</w:t>
        <w:br/>
      </w:r>
      <w:r>
        <w:rPr>
          <w:rStyle w:val="CodeChar"/>
        </w:rPr>
        <w:br/>
      </w:r>
      <w:r>
        <w:rPr>
          <w:rStyle w:val="CodeChar"/>
        </w:rPr>
        <w:t xml:space="preserve">  // 2. 计算预估等待时间 [v2-changed]</w:t>
        <w:br/>
      </w:r>
      <w:r>
        <w:rPr>
          <w:rStyle w:val="CodeChar"/>
        </w:rPr>
        <w:t xml:space="preserve">  const estimatedWait = calculateEstimatedWait(task.status, task.createdAt);</w:t>
        <w:br/>
      </w:r>
      <w:r>
        <w:rPr>
          <w:rStyle w:val="CodeChar"/>
        </w:rPr>
        <w:br/>
      </w:r>
      <w:r>
        <w:rPr>
          <w:rStyle w:val="CodeChar"/>
        </w:rPr>
        <w:t xml:space="preserve">  // 3. 构建响应</w:t>
        <w:br/>
      </w:r>
      <w:r>
        <w:rPr>
          <w:rStyle w:val="CodeChar"/>
        </w:rPr>
        <w:t xml:space="preserve">  const response: any = {</w:t>
        <w:br/>
      </w:r>
      <w:r>
        <w:rPr>
          <w:rStyle w:val="CodeChar"/>
        </w:rPr>
        <w:t xml:space="preserve">    task_id: taskId,</w:t>
        <w:br/>
      </w:r>
      <w:r>
        <w:rPr>
          <w:rStyle w:val="CodeChar"/>
        </w:rPr>
        <w:t xml:space="preserve">    status: task.status,</w:t>
        <w:br/>
      </w:r>
      <w:r>
        <w:rPr>
          <w:rStyle w:val="CodeChar"/>
        </w:rPr>
        <w:t xml:space="preserve">    progress: {</w:t>
        <w:br/>
      </w:r>
      <w:r>
        <w:rPr>
          <w:rStyle w:val="CodeChar"/>
        </w:rPr>
        <w:t xml:space="preserve">      step: getStepName(task.status),</w:t>
        <w:br/>
      </w:r>
      <w:r>
        <w:rPr>
          <w:rStyle w:val="CodeChar"/>
        </w:rPr>
        <w:t xml:space="preserve">      detail: getStepDetail(task),</w:t>
        <w:br/>
      </w:r>
      <w:r>
        <w:rPr>
          <w:rStyle w:val="CodeChar"/>
        </w:rPr>
        <w:t xml:space="preserve">    },</w:t>
        <w:br/>
      </w:r>
      <w:r>
        <w:rPr>
          <w:rStyle w:val="CodeChar"/>
        </w:rPr>
        <w:t xml:space="preserve">    estimated_wait_seconds: estimatedWait,</w:t>
        <w:br/>
      </w:r>
      <w:r>
        <w:rPr>
          <w:rStyle w:val="CodeChar"/>
        </w:rPr>
        <w:t xml:space="preserve">  };</w:t>
        <w:br/>
      </w:r>
      <w:r>
        <w:rPr>
          <w:rStyle w:val="CodeChar"/>
        </w:rPr>
        <w:br/>
      </w:r>
      <w:r>
        <w:rPr>
          <w:rStyle w:val="CodeChar"/>
        </w:rPr>
        <w:t xml:space="preserve">  // 4. 添加astrometry数据（如果已完成）</w:t>
        <w:br/>
      </w:r>
      <w:r>
        <w:rPr>
          <w:rStyle w:val="CodeChar"/>
        </w:rPr>
        <w:t xml:space="preserve">  if (task.astrometry) {</w:t>
        <w:br/>
      </w:r>
      <w:r>
        <w:rPr>
          <w:rStyle w:val="CodeChar"/>
        </w:rPr>
        <w:t xml:space="preserve">    response.astrometry = task.astrometry;</w:t>
        <w:br/>
      </w:r>
      <w:r>
        <w:rPr>
          <w:rStyle w:val="CodeChar"/>
        </w:rPr>
        <w:t xml:space="preserve">  }</w:t>
        <w:br/>
      </w:r>
      <w:r>
        <w:rPr>
          <w:rStyle w:val="CodeChar"/>
        </w:rPr>
        <w:br/>
      </w:r>
      <w:r>
        <w:rPr>
          <w:rStyle w:val="CodeChar"/>
        </w:rPr>
        <w:t xml:space="preserve">  return Response.json(response);</w:t>
        <w:br/>
      </w:r>
      <w:r>
        <w:rPr>
          <w:rStyle w:val="CodeChar"/>
        </w:rPr>
        <w:t>}</w:t>
        <w:br/>
      </w:r>
      <w:r>
        <w:rPr>
          <w:rStyle w:val="CodeChar"/>
        </w:rPr>
        <w:br/>
      </w:r>
      <w:r>
        <w:rPr>
          <w:rStyle w:val="CodeChar"/>
        </w:rPr>
        <w:t>function calculateEstimatedWait(status: string, createdAt: number): number {</w:t>
        <w:br/>
      </w:r>
      <w:r>
        <w:rPr>
          <w:rStyle w:val="CodeChar"/>
        </w:rPr>
        <w:t xml:space="preserve">  const elapsed = Date.now() - createdAt;</w:t>
        <w:br/>
      </w:r>
      <w:r>
        <w:rPr>
          <w:rStyle w:val="CodeChar"/>
        </w:rPr>
        <w:t xml:space="preserve">  switch (status) {</w:t>
        <w:br/>
      </w:r>
      <w:r>
        <w:rPr>
          <w:rStyle w:val="CodeChar"/>
        </w:rPr>
        <w:t xml:space="preserve">    case "plate_solving":</w:t>
        <w:br/>
      </w:r>
      <w:r>
        <w:rPr>
          <w:rStyle w:val="CodeChar"/>
        </w:rPr>
        <w:t xml:space="preserve">      return Math.max(0, 300 - elapsed / 1000); // 最多等待5分钟</w:t>
        <w:br/>
      </w:r>
      <w:r>
        <w:rPr>
          <w:rStyle w:val="CodeChar"/>
        </w:rPr>
        <w:t xml:space="preserve">    case "enhancing":</w:t>
        <w:br/>
      </w:r>
      <w:r>
        <w:rPr>
          <w:rStyle w:val="CodeChar"/>
        </w:rPr>
        <w:t xml:space="preserve">      return Math.max(0, 60 - elapsed / 1000); // 增强约1分钟</w:t>
        <w:br/>
      </w:r>
      <w:r>
        <w:rPr>
          <w:rStyle w:val="CodeChar"/>
        </w:rPr>
        <w:t xml:space="preserve">    case "verifying":</w:t>
        <w:br/>
      </w:r>
      <w:r>
        <w:rPr>
          <w:rStyle w:val="CodeChar"/>
        </w:rPr>
        <w:t xml:space="preserve">      return Math.max(0, 30 - elapsed / 1000); // 验证约30秒</w:t>
        <w:br/>
      </w:r>
      <w:r>
        <w:rPr>
          <w:rStyle w:val="CodeChar"/>
        </w:rPr>
        <w:t xml:space="preserve">    default:</w:t>
        <w:br/>
      </w:r>
      <w:r>
        <w:rPr>
          <w:rStyle w:val="CodeChar"/>
        </w:rPr>
        <w:t xml:space="preserve">      return 0;</w:t>
        <w:br/>
      </w:r>
      <w:r>
        <w:rPr>
          <w:rStyle w:val="CodeChar"/>
        </w:rPr>
        <w:t xml:space="preserve">  }</w:t>
        <w:br/>
      </w:r>
      <w:r>
        <w:rPr>
          <w:rStyle w:val="CodeChar"/>
        </w:rPr>
        <w:t>}</w:t>
        <w:br/>
      </w:r>
    </w:p>
    <w:p>
      <w:pPr>
        <w:pStyle w:val="HorizontalRule"/>
        <w:pBdr>
          <w:top w:val="single" w:sz="8" w:color="CCCCCC"/>
        </w:pBdr>
        <w:spacing w:after="240"/>
      </w:pPr>
    </w:p>
    <w:p>
      <w:pPr>
        <w:pStyle w:val="Heading2"/>
      </w:pPr>
      <w:r>
        <w:t>附录：v1/v2问题清单与修复状态</w:t>
      </w:r>
    </w:p>
    <w:p>
      <w:pPr>
        <w:pStyle w:val="Heading3"/>
      </w:pPr>
      <w:r>
        <w:t>v1→v2 问题修复状态</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问</w:t>
            </w:r>
            <w:r>
              <w:rPr>
                <w:b/>
              </w:rPr>
              <w:t>题</w:t>
            </w:r>
            <w:r>
              <w:rPr>
                <w:b/>
              </w:rPr>
              <w:t>编</w:t>
            </w:r>
            <w:r>
              <w:rPr>
                <w:b/>
              </w:rPr>
              <w:t>号</w:t>
            </w:r>
          </w:p>
        </w:tc>
        <w:tc>
          <w:tcPr>
            <w:tcW w:type="dxa" w:w="2078"/>
            <w:shd w:fill="F2F2F2" w:val="clear"/>
          </w:tcPr>
          <w:p>
            <w:pPr>
              <w:jc w:val="left"/>
            </w:pPr>
            <w:r>
              <w:rPr>
                <w:b/>
              </w:rPr>
              <w:t>问</w:t>
            </w:r>
            <w:r>
              <w:rPr>
                <w:b/>
              </w:rPr>
              <w:t>题</w:t>
            </w:r>
            <w:r>
              <w:rPr>
                <w:b/>
              </w:rPr>
              <w:t>描</w:t>
            </w:r>
            <w:r>
              <w:rPr>
                <w:b/>
              </w:rPr>
              <w:t>述</w:t>
            </w:r>
          </w:p>
        </w:tc>
        <w:tc>
          <w:tcPr>
            <w:tcW w:type="dxa" w:w="2078"/>
            <w:shd w:fill="F2F2F2" w:val="clear"/>
          </w:tcPr>
          <w:p>
            <w:pPr>
              <w:jc w:val="left"/>
            </w:pPr>
            <w:r>
              <w:rPr>
                <w:b/>
              </w:rPr>
              <w:t>严</w:t>
            </w:r>
            <w:r>
              <w:rPr>
                <w:b/>
              </w:rPr>
              <w:t>重</w:t>
            </w:r>
            <w:r>
              <w:rPr>
                <w:b/>
              </w:rPr>
              <w:t>程</w:t>
            </w:r>
            <w:r>
              <w:rPr>
                <w:b/>
              </w:rPr>
              <w:t>度</w:t>
            </w:r>
          </w:p>
        </w:tc>
        <w:tc>
          <w:tcPr>
            <w:tcW w:type="dxa" w:w="2078"/>
            <w:shd w:fill="F2F2F2" w:val="clear"/>
          </w:tcPr>
          <w:p>
            <w:pPr>
              <w:jc w:val="left"/>
            </w:pPr>
            <w:r>
              <w:rPr>
                <w:b/>
              </w:rPr>
              <w:t>修</w:t>
            </w:r>
            <w:r>
              <w:rPr>
                <w:b/>
              </w:rPr>
              <w:t>复</w:t>
            </w:r>
            <w:r>
              <w:rPr>
                <w:b/>
              </w:rPr>
              <w:t>状</w:t>
            </w:r>
            <w:r>
              <w:rPr>
                <w:b/>
              </w:rPr>
              <w:t>态</w:t>
            </w:r>
          </w:p>
        </w:tc>
      </w:tr>
      <w:tr>
        <w:tc>
          <w:tcPr>
            <w:tcW w:type="dxa" w:w="2078"/>
          </w:tcPr>
          <w:p>
            <w:pPr>
              <w:jc w:val="left"/>
            </w:pPr>
            <w:r>
              <w:t>P</w:t>
            </w:r>
            <w:r>
              <w:t>0</w:t>
            </w:r>
            <w:r>
              <w:t>-</w:t>
            </w:r>
            <w:r>
              <w:t>1</w:t>
            </w:r>
          </w:p>
        </w:tc>
        <w:tc>
          <w:tcPr>
            <w:tcW w:type="dxa" w:w="2078"/>
          </w:tcPr>
          <w:p>
            <w:pPr>
              <w:jc w:val="left"/>
            </w:pPr>
            <w:r>
              <w:t>安</w:t>
            </w:r>
            <w:r>
              <w:t>全</w:t>
            </w:r>
            <w:r>
              <w:t>认</w:t>
            </w:r>
            <w:r>
              <w:t>证</w:t>
            </w:r>
            <w:r>
              <w:t>缺</w:t>
            </w:r>
            <w:r>
              <w:t>失</w:t>
            </w:r>
          </w:p>
        </w:tc>
        <w:tc>
          <w:tcPr>
            <w:tcW w:type="dxa" w:w="2078"/>
          </w:tcPr>
          <w:p>
            <w:pPr>
              <w:jc w:val="left"/>
            </w:pPr>
            <w:r>
              <w:t>严</w:t>
            </w:r>
            <w:r>
              <w:t>重</w:t>
            </w:r>
          </w:p>
        </w:tc>
        <w:tc>
          <w:tcPr>
            <w:tcW w:type="dxa" w:w="2078"/>
          </w:tcPr>
          <w:p>
            <w:pPr>
              <w:jc w:val="left"/>
            </w:pPr>
            <w:r>
              <w:t>✅</w:t>
            </w:r>
            <w:r>
              <w:t xml:space="preserve"> </w:t>
            </w:r>
            <w:r>
              <w:t>已</w:t>
            </w:r>
            <w:r>
              <w:t>修</w:t>
            </w:r>
            <w:r>
              <w:t>复</w:t>
            </w:r>
            <w:r>
              <w:t xml:space="preserve"> </w:t>
            </w:r>
            <w:r>
              <w:t>-</w:t>
            </w:r>
            <w:r>
              <w:t xml:space="preserve"> </w:t>
            </w:r>
            <w:r>
              <w:t>J</w:t>
            </w:r>
            <w:r>
              <w:t>W</w:t>
            </w:r>
            <w:r>
              <w:t>T</w:t>
            </w:r>
            <w:r>
              <w:t>方</w:t>
            </w:r>
            <w:r>
              <w:t>案</w:t>
            </w:r>
            <w:r>
              <w:t>+</w:t>
            </w:r>
            <w:r>
              <w:t>中</w:t>
            </w:r>
            <w:r>
              <w:t>间</w:t>
            </w:r>
            <w:r>
              <w:t>件</w:t>
            </w:r>
          </w:p>
        </w:tc>
      </w:tr>
      <w:tr>
        <w:tc>
          <w:tcPr>
            <w:tcW w:type="dxa" w:w="2078"/>
          </w:tcPr>
          <w:p>
            <w:pPr>
              <w:jc w:val="left"/>
            </w:pPr>
            <w:r>
              <w:t>P</w:t>
            </w:r>
            <w:r>
              <w:t>0</w:t>
            </w:r>
            <w:r>
              <w:t>-</w:t>
            </w:r>
            <w:r>
              <w:t>2</w:t>
            </w:r>
          </w:p>
        </w:tc>
        <w:tc>
          <w:tcPr>
            <w:tcW w:type="dxa" w:w="2078"/>
          </w:tcPr>
          <w:p>
            <w:pPr>
              <w:jc w:val="left"/>
            </w:pPr>
            <w:r>
              <w:t>C</w:t>
            </w:r>
            <w:r>
              <w:t>r</w:t>
            </w:r>
            <w:r>
              <w:t>o</w:t>
            </w:r>
            <w:r>
              <w:t>n</w:t>
            </w:r>
            <w:r>
              <w:t>全</w:t>
            </w:r>
            <w:r>
              <w:t>表</w:t>
            </w:r>
            <w:r>
              <w:t>扫</w:t>
            </w:r>
            <w:r>
              <w:t>描</w:t>
            </w:r>
            <w:r>
              <w:t>不</w:t>
            </w:r>
            <w:r>
              <w:t>可</w:t>
            </w:r>
            <w:r>
              <w:t>行</w:t>
            </w:r>
          </w:p>
        </w:tc>
        <w:tc>
          <w:tcPr>
            <w:tcW w:type="dxa" w:w="2078"/>
          </w:tcPr>
          <w:p>
            <w:pPr>
              <w:jc w:val="left"/>
            </w:pPr>
            <w:r>
              <w:t>严</w:t>
            </w:r>
            <w:r>
              <w:t>重</w:t>
            </w:r>
          </w:p>
        </w:tc>
        <w:tc>
          <w:tcPr>
            <w:tcW w:type="dxa" w:w="2078"/>
          </w:tcPr>
          <w:p>
            <w:pPr>
              <w:jc w:val="left"/>
            </w:pPr>
            <w:r>
              <w:t>✅</w:t>
            </w:r>
            <w:r>
              <w:t xml:space="preserve"> </w:t>
            </w:r>
            <w:r>
              <w:t>已</w:t>
            </w:r>
            <w:r>
              <w:t>修</w:t>
            </w:r>
            <w:r>
              <w:t>复</w:t>
            </w:r>
            <w:r>
              <w:t xml:space="preserve"> </w:t>
            </w:r>
            <w:r>
              <w:t>-</w:t>
            </w:r>
            <w:r>
              <w:t xml:space="preserve"> </w:t>
            </w:r>
            <w:r>
              <w:t>S</w:t>
            </w:r>
            <w:r>
              <w:t>e</w:t>
            </w:r>
            <w:r>
              <w:t>t</w:t>
            </w:r>
            <w:r>
              <w:t>索</w:t>
            </w:r>
            <w:r>
              <w:t>引</w:t>
            </w:r>
            <w:r>
              <w:t>+</w:t>
            </w:r>
            <w:r>
              <w:t>并</w:t>
            </w:r>
            <w:r>
              <w:t>行</w:t>
            </w:r>
            <w:r>
              <w:t>处</w:t>
            </w:r>
            <w:r>
              <w:t>理</w:t>
            </w:r>
          </w:p>
        </w:tc>
      </w:tr>
      <w:tr>
        <w:tc>
          <w:tcPr>
            <w:tcW w:type="dxa" w:w="2078"/>
          </w:tcPr>
          <w:p>
            <w:pPr>
              <w:jc w:val="left"/>
            </w:pPr>
            <w:r>
              <w:t>P</w:t>
            </w:r>
            <w:r>
              <w:t>0</w:t>
            </w:r>
            <w:r>
              <w:t>-</w:t>
            </w:r>
            <w:r>
              <w:t>3</w:t>
            </w:r>
          </w:p>
        </w:tc>
        <w:tc>
          <w:tcPr>
            <w:tcW w:type="dxa" w:w="2078"/>
          </w:tcPr>
          <w:p>
            <w:pPr>
              <w:jc w:val="left"/>
            </w:pPr>
            <w:r>
              <w:t>成</w:t>
            </w:r>
            <w:r>
              <w:t>本</w:t>
            </w:r>
            <w:r>
              <w:t>估</w:t>
            </w:r>
            <w:r>
              <w:t>算</w:t>
            </w:r>
            <w:r>
              <w:t>严</w:t>
            </w:r>
            <w:r>
              <w:t>重</w:t>
            </w:r>
            <w:r>
              <w:t>偏</w:t>
            </w:r>
            <w:r>
              <w:t>低</w:t>
            </w:r>
          </w:p>
        </w:tc>
        <w:tc>
          <w:tcPr>
            <w:tcW w:type="dxa" w:w="2078"/>
          </w:tcPr>
          <w:p>
            <w:pPr>
              <w:jc w:val="left"/>
            </w:pPr>
            <w:r>
              <w:t>严</w:t>
            </w:r>
            <w:r>
              <w:t>重</w:t>
            </w:r>
          </w:p>
        </w:tc>
        <w:tc>
          <w:tcPr>
            <w:tcW w:type="dxa" w:w="2078"/>
          </w:tcPr>
          <w:p>
            <w:pPr>
              <w:jc w:val="left"/>
            </w:pPr>
            <w:r>
              <w:t>✅</w:t>
            </w:r>
            <w:r>
              <w:t xml:space="preserve"> </w:t>
            </w:r>
            <w:r>
              <w:t>已</w:t>
            </w:r>
            <w:r>
              <w:t>修</w:t>
            </w:r>
            <w:r>
              <w:t>复</w:t>
            </w:r>
            <w:r>
              <w:t xml:space="preserve"> </w:t>
            </w:r>
            <w:r>
              <w:t>-</w:t>
            </w:r>
            <w:r>
              <w:t xml:space="preserve"> </w:t>
            </w:r>
            <w:r>
              <w:t>分</w:t>
            </w:r>
            <w:r>
              <w:t>场</w:t>
            </w:r>
            <w:r>
              <w:t>景</w:t>
            </w:r>
            <w:r>
              <w:t>详</w:t>
            </w:r>
            <w:r>
              <w:t>细</w:t>
            </w:r>
            <w:r>
              <w:t>计</w:t>
            </w:r>
            <w:r>
              <w:t>算</w:t>
            </w:r>
          </w:p>
        </w:tc>
      </w:tr>
      <w:tr>
        <w:tc>
          <w:tcPr>
            <w:tcW w:type="dxa" w:w="2078"/>
          </w:tcPr>
          <w:p>
            <w:pPr>
              <w:jc w:val="left"/>
            </w:pPr>
            <w:r>
              <w:t>P</w:t>
            </w:r>
            <w:r>
              <w:t>0</w:t>
            </w:r>
            <w:r>
              <w:t>-</w:t>
            </w:r>
            <w:r>
              <w:t>4</w:t>
            </w:r>
          </w:p>
        </w:tc>
        <w:tc>
          <w:tcPr>
            <w:tcW w:type="dxa" w:w="2078"/>
          </w:tcPr>
          <w:p>
            <w:pPr>
              <w:jc w:val="left"/>
            </w:pPr>
            <w:r>
              <w:t>天</w:t>
            </w:r>
            <w:r>
              <w:t>体</w:t>
            </w:r>
            <w:r>
              <w:t>数</w:t>
            </w:r>
            <w:r>
              <w:t>据</w:t>
            </w:r>
            <w:r>
              <w:t>库</w:t>
            </w:r>
            <w:r>
              <w:t>仅</w:t>
            </w:r>
            <w:r>
              <w:t>3</w:t>
            </w:r>
            <w:r>
              <w:t>个</w:t>
            </w:r>
            <w:r>
              <w:t>天</w:t>
            </w:r>
            <w:r>
              <w:t>体</w:t>
            </w:r>
          </w:p>
        </w:tc>
        <w:tc>
          <w:tcPr>
            <w:tcW w:type="dxa" w:w="2078"/>
          </w:tcPr>
          <w:p>
            <w:pPr>
              <w:jc w:val="left"/>
            </w:pPr>
            <w:r>
              <w:t>严</w:t>
            </w:r>
            <w:r>
              <w:t>重</w:t>
            </w:r>
          </w:p>
        </w:tc>
        <w:tc>
          <w:tcPr>
            <w:tcW w:type="dxa" w:w="2078"/>
          </w:tcPr>
          <w:p>
            <w:pPr>
              <w:jc w:val="left"/>
            </w:pPr>
            <w:r>
              <w:t>✅</w:t>
            </w:r>
            <w:r>
              <w:t xml:space="preserve"> </w:t>
            </w:r>
            <w:r>
              <w:t>已</w:t>
            </w:r>
            <w:r>
              <w:t>修</w:t>
            </w:r>
            <w:r>
              <w:t>复</w:t>
            </w:r>
            <w:r>
              <w:t xml:space="preserve"> </w:t>
            </w:r>
            <w:r>
              <w:t>-</w:t>
            </w:r>
            <w:r>
              <w:t xml:space="preserve"> </w:t>
            </w:r>
            <w:r>
              <w:t>方</w:t>
            </w:r>
            <w:r>
              <w:t>案</w:t>
            </w:r>
            <w:r>
              <w:t>变</w:t>
            </w:r>
            <w:r>
              <w:t>更</w:t>
            </w:r>
            <w:r>
              <w:t>：</w:t>
            </w:r>
            <w:r>
              <w:t>不</w:t>
            </w:r>
            <w:r>
              <w:t>维</w:t>
            </w:r>
            <w:r>
              <w:t>护</w:t>
            </w:r>
            <w:r>
              <w:t>本</w:t>
            </w:r>
            <w:r>
              <w:t>地</w:t>
            </w:r>
            <w:r>
              <w:t>库</w:t>
            </w:r>
            <w:r>
              <w:t>，</w:t>
            </w:r>
            <w:r>
              <w:t>直</w:t>
            </w:r>
            <w:r>
              <w:t>接</w:t>
            </w:r>
            <w:r>
              <w:t>使</w:t>
            </w:r>
            <w:r>
              <w:t>用</w:t>
            </w:r>
            <w:r>
              <w:t>A</w:t>
            </w:r>
            <w:r>
              <w:t>s</w:t>
            </w:r>
            <w:r>
              <w:t>t</w:t>
            </w:r>
            <w:r>
              <w:t>r</w:t>
            </w:r>
            <w:r>
              <w:t>o</w:t>
            </w:r>
            <w:r>
              <w:t>m</w:t>
            </w:r>
            <w:r>
              <w:t>e</w:t>
            </w:r>
            <w:r>
              <w:t>t</w:t>
            </w:r>
            <w:r>
              <w:t>r</w:t>
            </w:r>
            <w:r>
              <w:t>y</w:t>
            </w:r>
            <w:r>
              <w:t>信</w:t>
            </w:r>
            <w:r>
              <w:t>息</w:t>
            </w:r>
            <w:r>
              <w:t>+</w:t>
            </w:r>
            <w:r>
              <w:t>G</w:t>
            </w:r>
            <w:r>
              <w:t>e</w:t>
            </w:r>
            <w:r>
              <w:t>m</w:t>
            </w:r>
            <w:r>
              <w:t>i</w:t>
            </w:r>
            <w:r>
              <w:t>n</w:t>
            </w:r>
            <w:r>
              <w:t>i</w:t>
            </w:r>
            <w:r>
              <w:t>知</w:t>
            </w:r>
            <w:r>
              <w:t>识</w:t>
            </w:r>
          </w:p>
        </w:tc>
      </w:tr>
      <w:tr>
        <w:tc>
          <w:tcPr>
            <w:tcW w:type="dxa" w:w="2078"/>
          </w:tcPr>
          <w:p>
            <w:pPr>
              <w:jc w:val="left"/>
            </w:pPr>
            <w:r>
              <w:t>P</w:t>
            </w:r>
            <w:r>
              <w:t>0</w:t>
            </w:r>
            <w:r>
              <w:t>-</w:t>
            </w:r>
            <w:r>
              <w:t>5</w:t>
            </w:r>
          </w:p>
        </w:tc>
        <w:tc>
          <w:tcPr>
            <w:tcW w:type="dxa" w:w="2078"/>
          </w:tcPr>
          <w:p>
            <w:pPr>
              <w:jc w:val="left"/>
            </w:pPr>
            <w:r>
              <w:t>M</w:t>
            </w:r>
            <w:r>
              <w:t>V</w:t>
            </w:r>
            <w:r>
              <w:t>P</w:t>
            </w:r>
            <w:r>
              <w:t>完</w:t>
            </w:r>
            <w:r>
              <w:t>成</w:t>
            </w:r>
            <w:r>
              <w:t>标</w:t>
            </w:r>
            <w:r>
              <w:t>准</w:t>
            </w:r>
            <w:r>
              <w:t>未</w:t>
            </w:r>
            <w:r>
              <w:t>定</w:t>
            </w:r>
            <w:r>
              <w:t>义</w:t>
            </w:r>
          </w:p>
        </w:tc>
        <w:tc>
          <w:tcPr>
            <w:tcW w:type="dxa" w:w="2078"/>
          </w:tcPr>
          <w:p>
            <w:pPr>
              <w:jc w:val="left"/>
            </w:pPr>
            <w:r>
              <w:t>严</w:t>
            </w:r>
            <w:r>
              <w:t>重</w:t>
            </w:r>
          </w:p>
        </w:tc>
        <w:tc>
          <w:tcPr>
            <w:tcW w:type="dxa" w:w="2078"/>
          </w:tcPr>
          <w:p>
            <w:pPr>
              <w:jc w:val="left"/>
            </w:pPr>
            <w:r>
              <w:t>✅</w:t>
            </w:r>
            <w:r>
              <w:t xml:space="preserve"> </w:t>
            </w:r>
            <w:r>
              <w:t>已</w:t>
            </w:r>
            <w:r>
              <w:t>修</w:t>
            </w:r>
            <w:r>
              <w:t>复</w:t>
            </w:r>
            <w:r>
              <w:t xml:space="preserve"> </w:t>
            </w:r>
            <w:r>
              <w:t>-</w:t>
            </w:r>
            <w:r>
              <w:t xml:space="preserve"> </w:t>
            </w:r>
            <w:r>
              <w:t>6</w:t>
            </w:r>
            <w:r>
              <w:t>里</w:t>
            </w:r>
            <w:r>
              <w:t>程</w:t>
            </w:r>
            <w:r>
              <w:t>碑</w:t>
            </w:r>
            <w:r>
              <w:t>+</w:t>
            </w:r>
            <w:r>
              <w:t>测</w:t>
            </w:r>
            <w:r>
              <w:t>试</w:t>
            </w:r>
            <w:r>
              <w:t>策</w:t>
            </w:r>
            <w:r>
              <w:t>略</w:t>
            </w:r>
          </w:p>
        </w:tc>
      </w:tr>
      <w:tr>
        <w:tc>
          <w:tcPr>
            <w:tcW w:type="dxa" w:w="2078"/>
          </w:tcPr>
          <w:p>
            <w:pPr>
              <w:jc w:val="left"/>
            </w:pPr>
            <w:r>
              <w:t>P</w:t>
            </w:r>
            <w:r>
              <w:t>1</w:t>
            </w:r>
            <w:r>
              <w:t>-</w:t>
            </w:r>
            <w:r>
              <w:t>1</w:t>
            </w:r>
          </w:p>
        </w:tc>
        <w:tc>
          <w:tcPr>
            <w:tcW w:type="dxa" w:w="2078"/>
          </w:tcPr>
          <w:p>
            <w:pPr>
              <w:jc w:val="left"/>
            </w:pPr>
            <w:r>
              <w:t>二</w:t>
            </w:r>
            <w:r>
              <w:t>次</w:t>
            </w:r>
            <w:r>
              <w:t>验</w:t>
            </w:r>
            <w:r>
              <w:t>证</w:t>
            </w:r>
            <w:r>
              <w:t>成</w:t>
            </w:r>
            <w:r>
              <w:t>本</w:t>
            </w:r>
            <w:r>
              <w:t>优</w:t>
            </w:r>
            <w:r>
              <w:t>化</w:t>
            </w:r>
          </w:p>
        </w:tc>
        <w:tc>
          <w:tcPr>
            <w:tcW w:type="dxa" w:w="2078"/>
          </w:tcPr>
          <w:p>
            <w:pPr>
              <w:jc w:val="left"/>
            </w:pPr>
            <w:r>
              <w:t>建</w:t>
            </w:r>
            <w:r>
              <w:t>议</w:t>
            </w:r>
          </w:p>
        </w:tc>
        <w:tc>
          <w:tcPr>
            <w:tcW w:type="dxa" w:w="2078"/>
          </w:tcPr>
          <w:p>
            <w:pPr>
              <w:jc w:val="left"/>
            </w:pPr>
            <w:r>
              <w:t>✅</w:t>
            </w:r>
            <w:r>
              <w:t xml:space="preserve"> </w:t>
            </w:r>
            <w:r>
              <w:t>已</w:t>
            </w:r>
            <w:r>
              <w:t>修</w:t>
            </w:r>
            <w:r>
              <w:t>复</w:t>
            </w:r>
            <w:r>
              <w:t xml:space="preserve"> </w:t>
            </w:r>
            <w:r>
              <w:t>-</w:t>
            </w:r>
            <w:r>
              <w:t xml:space="preserve"> </w:t>
            </w:r>
            <w:r>
              <w:t>合</w:t>
            </w:r>
            <w:r>
              <w:t>并</w:t>
            </w:r>
            <w:r>
              <w:t>验</w:t>
            </w:r>
            <w:r>
              <w:t>证</w:t>
            </w:r>
            <w:r>
              <w:t>+</w:t>
            </w:r>
            <w:r>
              <w:t>跳</w:t>
            </w:r>
            <w:r>
              <w:t>过</w:t>
            </w:r>
            <w:r>
              <w:t>选</w:t>
            </w:r>
            <w:r>
              <w:t>项</w:t>
            </w:r>
          </w:p>
        </w:tc>
      </w:tr>
      <w:tr>
        <w:tc>
          <w:tcPr>
            <w:tcW w:type="dxa" w:w="2078"/>
          </w:tcPr>
          <w:p>
            <w:pPr>
              <w:jc w:val="left"/>
            </w:pPr>
            <w:r>
              <w:t>P</w:t>
            </w:r>
            <w:r>
              <w:t>1</w:t>
            </w:r>
            <w:r>
              <w:t>-</w:t>
            </w:r>
            <w:r>
              <w:t>2</w:t>
            </w:r>
          </w:p>
        </w:tc>
        <w:tc>
          <w:tcPr>
            <w:tcW w:type="dxa" w:w="2078"/>
          </w:tcPr>
          <w:p>
            <w:pPr>
              <w:jc w:val="left"/>
            </w:pPr>
            <w:r>
              <w:t>缺</w:t>
            </w:r>
            <w:r>
              <w:t>少</w:t>
            </w:r>
            <w:r>
              <w:t>q</w:t>
            </w:r>
            <w:r>
              <w:t>u</w:t>
            </w:r>
            <w:r>
              <w:t>o</w:t>
            </w:r>
            <w:r>
              <w:t>t</w:t>
            </w:r>
            <w:r>
              <w:t>a</w:t>
            </w:r>
            <w:r>
              <w:t>接</w:t>
            </w:r>
            <w:r>
              <w:t>口</w:t>
            </w:r>
          </w:p>
        </w:tc>
        <w:tc>
          <w:tcPr>
            <w:tcW w:type="dxa" w:w="2078"/>
          </w:tcPr>
          <w:p>
            <w:pPr>
              <w:jc w:val="left"/>
            </w:pPr>
            <w:r>
              <w:t>建</w:t>
            </w:r>
            <w:r>
              <w:t>议</w:t>
            </w:r>
          </w:p>
        </w:tc>
        <w:tc>
          <w:tcPr>
            <w:tcW w:type="dxa" w:w="2078"/>
          </w:tcPr>
          <w:p>
            <w:pPr>
              <w:jc w:val="left"/>
            </w:pPr>
            <w:r>
              <w:t>✅</w:t>
            </w:r>
            <w:r>
              <w:t xml:space="preserve"> </w:t>
            </w:r>
            <w:r>
              <w:t>已</w:t>
            </w:r>
            <w:r>
              <w:t>修</w:t>
            </w:r>
            <w:r>
              <w:t>复</w:t>
            </w:r>
            <w:r>
              <w:t xml:space="preserve"> </w:t>
            </w:r>
            <w:r>
              <w:t>-</w:t>
            </w:r>
            <w:r>
              <w:t xml:space="preserve"> </w:t>
            </w:r>
            <w:r>
              <w:t>/</w:t>
            </w:r>
            <w:r>
              <w:t>a</w:t>
            </w:r>
            <w:r>
              <w:t>p</w:t>
            </w:r>
            <w:r>
              <w:t>i</w:t>
            </w:r>
            <w:r>
              <w:t>/</w:t>
            </w:r>
            <w:r>
              <w:t>q</w:t>
            </w:r>
            <w:r>
              <w:t>u</w:t>
            </w:r>
            <w:r>
              <w:t>o</w:t>
            </w:r>
            <w:r>
              <w:t>t</w:t>
            </w:r>
            <w:r>
              <w:t>a</w:t>
            </w:r>
            <w:r>
              <w:t>已</w:t>
            </w:r>
            <w:r>
              <w:t>添</w:t>
            </w:r>
            <w:r>
              <w:t>加</w:t>
            </w:r>
          </w:p>
        </w:tc>
      </w:tr>
      <w:tr>
        <w:tc>
          <w:tcPr>
            <w:tcW w:type="dxa" w:w="2078"/>
          </w:tcPr>
          <w:p>
            <w:pPr>
              <w:jc w:val="left"/>
            </w:pPr>
            <w:r>
              <w:t>P</w:t>
            </w:r>
            <w:r>
              <w:t>1</w:t>
            </w:r>
            <w:r>
              <w:t>-</w:t>
            </w:r>
            <w:r>
              <w:t>3</w:t>
            </w:r>
          </w:p>
        </w:tc>
        <w:tc>
          <w:tcPr>
            <w:tcW w:type="dxa" w:w="2078"/>
          </w:tcPr>
          <w:p>
            <w:pPr>
              <w:jc w:val="left"/>
            </w:pPr>
            <w:r>
              <w:t>错</w:t>
            </w:r>
            <w:r>
              <w:t>误</w:t>
            </w:r>
            <w:r>
              <w:t>信</w:t>
            </w:r>
            <w:r>
              <w:t>息</w:t>
            </w:r>
            <w:r>
              <w:t>不</w:t>
            </w:r>
            <w:r>
              <w:t>友</w:t>
            </w:r>
            <w:r>
              <w:t>好</w:t>
            </w:r>
          </w:p>
        </w:tc>
        <w:tc>
          <w:tcPr>
            <w:tcW w:type="dxa" w:w="2078"/>
          </w:tcPr>
          <w:p>
            <w:pPr>
              <w:jc w:val="left"/>
            </w:pPr>
            <w:r>
              <w:t>建</w:t>
            </w:r>
            <w:r>
              <w:t>议</w:t>
            </w:r>
          </w:p>
        </w:tc>
        <w:tc>
          <w:tcPr>
            <w:tcW w:type="dxa" w:w="2078"/>
          </w:tcPr>
          <w:p>
            <w:pPr>
              <w:jc w:val="left"/>
            </w:pPr>
            <w:r>
              <w:t>✅</w:t>
            </w:r>
            <w:r>
              <w:t xml:space="preserve"> </w:t>
            </w:r>
            <w:r>
              <w:t>已</w:t>
            </w:r>
            <w:r>
              <w:t>修</w:t>
            </w:r>
            <w:r>
              <w:t>复</w:t>
            </w:r>
            <w:r>
              <w:t xml:space="preserve"> </w:t>
            </w:r>
            <w:r>
              <w:t>-</w:t>
            </w:r>
            <w:r>
              <w:t xml:space="preserve"> </w:t>
            </w:r>
            <w:r>
              <w:t>u</w:t>
            </w:r>
            <w:r>
              <w:t>s</w:t>
            </w:r>
            <w:r>
              <w:t>e</w:t>
            </w:r>
            <w:r>
              <w:t>r</w:t>
            </w:r>
            <w:r>
              <w:t>_</w:t>
            </w:r>
            <w:r>
              <w:t>m</w:t>
            </w:r>
            <w:r>
              <w:t>e</w:t>
            </w:r>
            <w:r>
              <w:t>s</w:t>
            </w:r>
            <w:r>
              <w:t>s</w:t>
            </w:r>
            <w:r>
              <w:t>a</w:t>
            </w:r>
            <w:r>
              <w:t>g</w:t>
            </w:r>
            <w:r>
              <w:t>e</w:t>
            </w:r>
            <w:r>
              <w:t>字</w:t>
            </w:r>
            <w:r>
              <w:t>段</w:t>
            </w:r>
          </w:p>
        </w:tc>
      </w:tr>
      <w:tr>
        <w:tc>
          <w:tcPr>
            <w:tcW w:type="dxa" w:w="2078"/>
          </w:tcPr>
          <w:p>
            <w:pPr>
              <w:jc w:val="left"/>
            </w:pPr>
            <w:r>
              <w:t>P</w:t>
            </w:r>
            <w:r>
              <w:t>1</w:t>
            </w:r>
            <w:r>
              <w:t>-</w:t>
            </w:r>
            <w:r>
              <w:t>4</w:t>
            </w:r>
          </w:p>
        </w:tc>
        <w:tc>
          <w:tcPr>
            <w:tcW w:type="dxa" w:w="2078"/>
          </w:tcPr>
          <w:p>
            <w:pPr>
              <w:jc w:val="left"/>
            </w:pPr>
            <w:r>
              <w:t>轮</w:t>
            </w:r>
            <w:r>
              <w:t>询</w:t>
            </w:r>
            <w:r>
              <w:t>体</w:t>
            </w:r>
            <w:r>
              <w:t>验</w:t>
            </w:r>
            <w:r>
              <w:t>待</w:t>
            </w:r>
            <w:r>
              <w:t>优</w:t>
            </w:r>
            <w:r>
              <w:t>化</w:t>
            </w:r>
          </w:p>
        </w:tc>
        <w:tc>
          <w:tcPr>
            <w:tcW w:type="dxa" w:w="2078"/>
          </w:tcPr>
          <w:p>
            <w:pPr>
              <w:jc w:val="left"/>
            </w:pPr>
            <w:r>
              <w:t>建</w:t>
            </w:r>
            <w:r>
              <w:t>议</w:t>
            </w:r>
          </w:p>
        </w:tc>
        <w:tc>
          <w:tcPr>
            <w:tcW w:type="dxa" w:w="2078"/>
          </w:tcPr>
          <w:p>
            <w:pPr>
              <w:jc w:val="left"/>
            </w:pPr>
            <w:r>
              <w:t>✅</w:t>
            </w:r>
            <w:r>
              <w:t xml:space="preserve"> </w:t>
            </w:r>
            <w:r>
              <w:t>已</w:t>
            </w:r>
            <w:r>
              <w:t>修</w:t>
            </w:r>
            <w:r>
              <w:t>复</w:t>
            </w:r>
            <w:r>
              <w:t xml:space="preserve"> </w:t>
            </w:r>
            <w:r>
              <w:t>-</w:t>
            </w:r>
            <w:r>
              <w:t xml:space="preserve"> </w:t>
            </w:r>
            <w:r>
              <w:t>e</w:t>
            </w:r>
            <w:r>
              <w:t>s</w:t>
            </w:r>
            <w:r>
              <w:t>t</w:t>
            </w:r>
            <w:r>
              <w:t>i</w:t>
            </w:r>
            <w:r>
              <w:t>m</w:t>
            </w:r>
            <w:r>
              <w:t>a</w:t>
            </w:r>
            <w:r>
              <w:t>t</w:t>
            </w:r>
            <w:r>
              <w:t>e</w:t>
            </w:r>
            <w:r>
              <w:t>d</w:t>
            </w:r>
            <w:r>
              <w:rPr>
                <w:i/>
              </w:rPr>
              <w:t>wait</w:t>
            </w:r>
            <w:r>
              <w:t>s</w:t>
            </w:r>
            <w:r>
              <w:t>e</w:t>
            </w:r>
            <w:r>
              <w:t>c</w:t>
            </w:r>
            <w:r>
              <w:t>o</w:t>
            </w:r>
            <w:r>
              <w:t>n</w:t>
            </w:r>
            <w:r>
              <w:t>d</w:t>
            </w:r>
            <w:r>
              <w:t>s</w:t>
            </w:r>
          </w:p>
        </w:tc>
      </w:tr>
    </w:tbl>
    <w:p/>
    <w:p>
      <w:pPr>
        <w:pStyle w:val="Heading3"/>
      </w:pPr>
      <w:r>
        <w:t>v2→v2.1 问题修复状态 [v2.1-fixed]</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问</w:t>
            </w:r>
            <w:r>
              <w:rPr>
                <w:b/>
              </w:rPr>
              <w:t>题</w:t>
            </w:r>
            <w:r>
              <w:rPr>
                <w:b/>
              </w:rPr>
              <w:t>编</w:t>
            </w:r>
            <w:r>
              <w:rPr>
                <w:b/>
              </w:rPr>
              <w:t>号</w:t>
            </w:r>
          </w:p>
        </w:tc>
        <w:tc>
          <w:tcPr>
            <w:tcW w:type="dxa" w:w="2078"/>
            <w:shd w:fill="F2F2F2" w:val="clear"/>
          </w:tcPr>
          <w:p>
            <w:pPr>
              <w:jc w:val="left"/>
            </w:pPr>
            <w:r>
              <w:rPr>
                <w:b/>
              </w:rPr>
              <w:t>问</w:t>
            </w:r>
            <w:r>
              <w:rPr>
                <w:b/>
              </w:rPr>
              <w:t>题</w:t>
            </w:r>
            <w:r>
              <w:rPr>
                <w:b/>
              </w:rPr>
              <w:t>描</w:t>
            </w:r>
            <w:r>
              <w:rPr>
                <w:b/>
              </w:rPr>
              <w:t>述</w:t>
            </w:r>
          </w:p>
        </w:tc>
        <w:tc>
          <w:tcPr>
            <w:tcW w:type="dxa" w:w="2078"/>
            <w:shd w:fill="F2F2F2" w:val="clear"/>
          </w:tcPr>
          <w:p>
            <w:pPr>
              <w:jc w:val="left"/>
            </w:pPr>
            <w:r>
              <w:rPr>
                <w:b/>
              </w:rPr>
              <w:t>严</w:t>
            </w:r>
            <w:r>
              <w:rPr>
                <w:b/>
              </w:rPr>
              <w:t>重</w:t>
            </w:r>
            <w:r>
              <w:rPr>
                <w:b/>
              </w:rPr>
              <w:t>程</w:t>
            </w:r>
            <w:r>
              <w:rPr>
                <w:b/>
              </w:rPr>
              <w:t>度</w:t>
            </w:r>
          </w:p>
        </w:tc>
        <w:tc>
          <w:tcPr>
            <w:tcW w:type="dxa" w:w="2078"/>
            <w:shd w:fill="F2F2F2" w:val="clear"/>
          </w:tcPr>
          <w:p>
            <w:pPr>
              <w:jc w:val="left"/>
            </w:pPr>
            <w:r>
              <w:rPr>
                <w:b/>
              </w:rPr>
              <w:t>修</w:t>
            </w:r>
            <w:r>
              <w:rPr>
                <w:b/>
              </w:rPr>
              <w:t>复</w:t>
            </w:r>
            <w:r>
              <w:rPr>
                <w:b/>
              </w:rPr>
              <w:t>状</w:t>
            </w:r>
            <w:r>
              <w:rPr>
                <w:b/>
              </w:rPr>
              <w:t>态</w:t>
            </w:r>
          </w:p>
        </w:tc>
      </w:tr>
      <w:tr>
        <w:tc>
          <w:tcPr>
            <w:tcW w:type="dxa" w:w="2078"/>
          </w:tcPr>
          <w:p>
            <w:pPr>
              <w:jc w:val="left"/>
            </w:pPr>
            <w:r>
              <w:t>P</w:t>
            </w:r>
            <w:r>
              <w:t>0</w:t>
            </w:r>
            <w:r>
              <w:t>-</w:t>
            </w:r>
            <w:r>
              <w:t>A</w:t>
            </w:r>
          </w:p>
        </w:tc>
        <w:tc>
          <w:tcPr>
            <w:tcW w:type="dxa" w:w="2078"/>
          </w:tcPr>
          <w:p>
            <w:pPr>
              <w:jc w:val="left"/>
            </w:pPr>
            <w:r>
              <w:t>J</w:t>
            </w:r>
            <w:r>
              <w:t>W</w:t>
            </w:r>
            <w:r>
              <w:t>T</w:t>
            </w:r>
            <w:r>
              <w:t>中</w:t>
            </w:r>
            <w:r>
              <w:t>d</w:t>
            </w:r>
            <w:r>
              <w:t>a</w:t>
            </w:r>
            <w:r>
              <w:t>i</w:t>
            </w:r>
            <w:r>
              <w:t>l</w:t>
            </w:r>
            <w:r>
              <w:t>y</w:t>
            </w:r>
            <w:r>
              <w:t>_</w:t>
            </w:r>
            <w:r>
              <w:t>q</w:t>
            </w:r>
            <w:r>
              <w:t>u</w:t>
            </w:r>
            <w:r>
              <w:t>o</w:t>
            </w:r>
            <w:r>
              <w:t>t</w:t>
            </w:r>
            <w:r>
              <w:t>a</w:t>
            </w:r>
            <w:r>
              <w:t>不</w:t>
            </w:r>
            <w:r>
              <w:t>可</w:t>
            </w:r>
            <w:r>
              <w:t>信</w:t>
            </w:r>
          </w:p>
        </w:tc>
        <w:tc>
          <w:tcPr>
            <w:tcW w:type="dxa" w:w="2078"/>
          </w:tcPr>
          <w:p>
            <w:pPr>
              <w:jc w:val="left"/>
            </w:pPr>
            <w:r>
              <w:rPr>
                <w:b/>
              </w:rPr>
              <w:t>P0</w:t>
            </w:r>
          </w:p>
        </w:tc>
        <w:tc>
          <w:tcPr>
            <w:tcW w:type="dxa" w:w="2078"/>
          </w:tcPr>
          <w:p>
            <w:pPr>
              <w:jc w:val="left"/>
            </w:pPr>
            <w:r>
              <w:t>✅</w:t>
            </w:r>
            <w:r>
              <w:t xml:space="preserve"> </w:t>
            </w:r>
            <w:r>
              <w:t>已</w:t>
            </w:r>
            <w:r>
              <w:t>修</w:t>
            </w:r>
            <w:r>
              <w:t>复</w:t>
            </w:r>
            <w:r>
              <w:t xml:space="preserve"> </w:t>
            </w:r>
            <w:r>
              <w:t>-</w:t>
            </w:r>
            <w:r>
              <w:t xml:space="preserve"> </w:t>
            </w:r>
            <w:r>
              <w:t>移</w:t>
            </w:r>
            <w:r>
              <w:t>除</w:t>
            </w:r>
            <w:r>
              <w:t>J</w:t>
            </w:r>
            <w:r>
              <w:t>W</w:t>
            </w:r>
            <w:r>
              <w:t>T</w:t>
            </w:r>
            <w:r>
              <w:t>中</w:t>
            </w:r>
            <w:r>
              <w:t>的</w:t>
            </w:r>
            <w:r>
              <w:t>d</w:t>
            </w:r>
            <w:r>
              <w:t>a</w:t>
            </w:r>
            <w:r>
              <w:t>i</w:t>
            </w:r>
            <w:r>
              <w:t>l</w:t>
            </w:r>
            <w:r>
              <w:t>y</w:t>
            </w:r>
            <w:r>
              <w:t>_</w:t>
            </w:r>
            <w:r>
              <w:t>q</w:t>
            </w:r>
            <w:r>
              <w:t>u</w:t>
            </w:r>
            <w:r>
              <w:t>o</w:t>
            </w:r>
            <w:r>
              <w:t>t</w:t>
            </w:r>
            <w:r>
              <w:t>a</w:t>
            </w:r>
            <w:r>
              <w:t>，</w:t>
            </w:r>
            <w:r>
              <w:t>改</w:t>
            </w:r>
            <w:r>
              <w:t>为</w:t>
            </w:r>
            <w:r>
              <w:t>实</w:t>
            </w:r>
            <w:r>
              <w:t>时</w:t>
            </w:r>
            <w:r>
              <w:t>查</w:t>
            </w:r>
            <w:r>
              <w:t>询</w:t>
            </w:r>
            <w:r>
              <w:t>K</w:t>
            </w:r>
            <w:r>
              <w:t>V</w:t>
            </w:r>
          </w:p>
        </w:tc>
      </w:tr>
      <w:tr>
        <w:tc>
          <w:tcPr>
            <w:tcW w:type="dxa" w:w="2078"/>
          </w:tcPr>
          <w:p>
            <w:pPr>
              <w:jc w:val="left"/>
            </w:pPr>
            <w:r>
              <w:t>P</w:t>
            </w:r>
            <w:r>
              <w:t>0</w:t>
            </w:r>
            <w:r>
              <w:t>-</w:t>
            </w:r>
            <w:r>
              <w:t>B</w:t>
            </w:r>
          </w:p>
        </w:tc>
        <w:tc>
          <w:tcPr>
            <w:tcW w:type="dxa" w:w="2078"/>
          </w:tcPr>
          <w:p>
            <w:pPr>
              <w:jc w:val="left"/>
            </w:pPr>
            <w:r>
              <w:t>任</w:t>
            </w:r>
            <w:r>
              <w:t>务</w:t>
            </w:r>
            <w:r>
              <w:t>越</w:t>
            </w:r>
            <w:r>
              <w:t>权</w:t>
            </w:r>
            <w:r>
              <w:t>访</w:t>
            </w:r>
            <w:r>
              <w:t>问</w:t>
            </w:r>
          </w:p>
        </w:tc>
        <w:tc>
          <w:tcPr>
            <w:tcW w:type="dxa" w:w="2078"/>
          </w:tcPr>
          <w:p>
            <w:pPr>
              <w:jc w:val="left"/>
            </w:pPr>
            <w:r>
              <w:rPr>
                <w:b/>
              </w:rPr>
              <w:t>P0</w:t>
            </w:r>
          </w:p>
        </w:tc>
        <w:tc>
          <w:tcPr>
            <w:tcW w:type="dxa" w:w="2078"/>
          </w:tcPr>
          <w:p>
            <w:pPr>
              <w:jc w:val="left"/>
            </w:pPr>
            <w:r>
              <w:t>✅</w:t>
            </w:r>
            <w:r>
              <w:t xml:space="preserve"> </w:t>
            </w:r>
            <w:r>
              <w:t>已</w:t>
            </w:r>
            <w:r>
              <w:t>修</w:t>
            </w:r>
            <w:r>
              <w:t>复</w:t>
            </w:r>
            <w:r>
              <w:t xml:space="preserve"> </w:t>
            </w:r>
            <w:r>
              <w:t>-</w:t>
            </w:r>
            <w:r>
              <w:t xml:space="preserve"> </w:t>
            </w:r>
            <w:r>
              <w:t>所</w:t>
            </w:r>
            <w:r>
              <w:t>有</w:t>
            </w:r>
            <w:r>
              <w:t>t</w:t>
            </w:r>
            <w:r>
              <w:t>a</w:t>
            </w:r>
            <w:r>
              <w:t>s</w:t>
            </w:r>
            <w:r>
              <w:t>k</w:t>
            </w:r>
            <w:r>
              <w:t>I</w:t>
            </w:r>
            <w:r>
              <w:t>d</w:t>
            </w:r>
            <w:r>
              <w:t>接</w:t>
            </w:r>
            <w:r>
              <w:t>口</w:t>
            </w:r>
            <w:r>
              <w:t>增</w:t>
            </w:r>
            <w:r>
              <w:t>加</w:t>
            </w:r>
            <w:r>
              <w:t>u</w:t>
            </w:r>
            <w:r>
              <w:t>s</w:t>
            </w:r>
            <w:r>
              <w:t>e</w:t>
            </w:r>
            <w:r>
              <w:t>r</w:t>
            </w:r>
            <w:r>
              <w:t>I</w:t>
            </w:r>
            <w:r>
              <w:t>d</w:t>
            </w:r>
            <w:r>
              <w:t>归</w:t>
            </w:r>
            <w:r>
              <w:t>属</w:t>
            </w:r>
            <w:r>
              <w:t>校</w:t>
            </w:r>
            <w:r>
              <w:t>验</w:t>
            </w:r>
          </w:p>
        </w:tc>
      </w:tr>
      <w:tr>
        <w:tc>
          <w:tcPr>
            <w:tcW w:type="dxa" w:w="2078"/>
          </w:tcPr>
          <w:p>
            <w:pPr>
              <w:jc w:val="left"/>
            </w:pPr>
            <w:r>
              <w:t>P</w:t>
            </w:r>
            <w:r>
              <w:t>0</w:t>
            </w:r>
            <w:r>
              <w:t>-</w:t>
            </w:r>
            <w:r>
              <w:t>C</w:t>
            </w:r>
          </w:p>
        </w:tc>
        <w:tc>
          <w:tcPr>
            <w:tcW w:type="dxa" w:w="2078"/>
          </w:tcPr>
          <w:p>
            <w:pPr>
              <w:jc w:val="left"/>
            </w:pPr>
            <w:r>
              <w:t>默</w:t>
            </w:r>
            <w:r>
              <w:t>认</w:t>
            </w:r>
            <w:r>
              <w:t>J</w:t>
            </w:r>
            <w:r>
              <w:t>W</w:t>
            </w:r>
            <w:r>
              <w:t>T</w:t>
            </w:r>
            <w:r>
              <w:t>密</w:t>
            </w:r>
            <w:r>
              <w:t>钥</w:t>
            </w:r>
            <w:r>
              <w:t>硬</w:t>
            </w:r>
            <w:r>
              <w:t>编</w:t>
            </w:r>
            <w:r>
              <w:t>码</w:t>
            </w:r>
          </w:p>
        </w:tc>
        <w:tc>
          <w:tcPr>
            <w:tcW w:type="dxa" w:w="2078"/>
          </w:tcPr>
          <w:p>
            <w:pPr>
              <w:jc w:val="left"/>
            </w:pPr>
            <w:r>
              <w:rPr>
                <w:b/>
              </w:rPr>
              <w:t>P0</w:t>
            </w:r>
          </w:p>
        </w:tc>
        <w:tc>
          <w:tcPr>
            <w:tcW w:type="dxa" w:w="2078"/>
          </w:tcPr>
          <w:p>
            <w:pPr>
              <w:jc w:val="left"/>
            </w:pPr>
            <w:r>
              <w:t>✅</w:t>
            </w:r>
            <w:r>
              <w:t xml:space="preserve"> </w:t>
            </w:r>
            <w:r>
              <w:t>已</w:t>
            </w:r>
            <w:r>
              <w:t>修</w:t>
            </w:r>
            <w:r>
              <w:t>复</w:t>
            </w:r>
            <w:r>
              <w:t xml:space="preserve"> </w:t>
            </w:r>
            <w:r>
              <w:t>-</w:t>
            </w:r>
            <w:r>
              <w:t xml:space="preserve"> </w:t>
            </w:r>
            <w:r>
              <w:t>移</w:t>
            </w:r>
            <w:r>
              <w:t>除</w:t>
            </w:r>
            <w:r>
              <w:t>默</w:t>
            </w:r>
            <w:r>
              <w:t>认</w:t>
            </w:r>
            <w:r>
              <w:t>值</w:t>
            </w:r>
            <w:r>
              <w:t>，</w:t>
            </w:r>
            <w:r>
              <w:t>环</w:t>
            </w:r>
            <w:r>
              <w:t>境</w:t>
            </w:r>
            <w:r>
              <w:t>变</w:t>
            </w:r>
            <w:r>
              <w:t>量</w:t>
            </w:r>
            <w:r>
              <w:t>不</w:t>
            </w:r>
            <w:r>
              <w:t>存</w:t>
            </w:r>
            <w:r>
              <w:t>在</w:t>
            </w:r>
            <w:r>
              <w:t>时</w:t>
            </w:r>
            <w:r>
              <w:t>抛</w:t>
            </w:r>
            <w:r>
              <w:t>错</w:t>
            </w:r>
          </w:p>
        </w:tc>
      </w:tr>
      <w:tr>
        <w:tc>
          <w:tcPr>
            <w:tcW w:type="dxa" w:w="2078"/>
          </w:tcPr>
          <w:p>
            <w:pPr>
              <w:jc w:val="left"/>
            </w:pPr>
            <w:r>
              <w:t>P</w:t>
            </w:r>
            <w:r>
              <w:t>0</w:t>
            </w:r>
            <w:r>
              <w:t>-</w:t>
            </w:r>
            <w:r>
              <w:t>D</w:t>
            </w:r>
          </w:p>
        </w:tc>
        <w:tc>
          <w:tcPr>
            <w:tcW w:type="dxa" w:w="2078"/>
          </w:tcPr>
          <w:p>
            <w:pPr>
              <w:jc w:val="left"/>
            </w:pPr>
            <w:r>
              <w:t>e</w:t>
            </w:r>
            <w:r>
              <w:t>x</w:t>
            </w:r>
            <w:r>
              <w:t>t</w:t>
            </w:r>
            <w:r>
              <w:t>r</w:t>
            </w:r>
            <w:r>
              <w:t>a</w:t>
            </w:r>
            <w:r>
              <w:t>c</w:t>
            </w:r>
            <w:r>
              <w:t>t</w:t>
            </w:r>
            <w:r>
              <w:t>U</w:t>
            </w:r>
            <w:r>
              <w:t>s</w:t>
            </w:r>
            <w:r>
              <w:t>e</w:t>
            </w:r>
            <w:r>
              <w:t>r</w:t>
            </w:r>
            <w:r>
              <w:t>I</w:t>
            </w:r>
            <w:r>
              <w:t>d</w:t>
            </w:r>
            <w:r>
              <w:t>S</w:t>
            </w:r>
            <w:r>
              <w:t>y</w:t>
            </w:r>
            <w:r>
              <w:t>n</w:t>
            </w:r>
            <w:r>
              <w:t>c</w:t>
            </w:r>
            <w:r>
              <w:t>未</w:t>
            </w:r>
            <w:r>
              <w:t>定</w:t>
            </w:r>
            <w:r>
              <w:t>义</w:t>
            </w:r>
          </w:p>
        </w:tc>
        <w:tc>
          <w:tcPr>
            <w:tcW w:type="dxa" w:w="2078"/>
          </w:tcPr>
          <w:p>
            <w:pPr>
              <w:jc w:val="left"/>
            </w:pPr>
            <w:r>
              <w:rPr>
                <w:b/>
              </w:rPr>
              <w:t>P0</w:t>
            </w:r>
          </w:p>
        </w:tc>
        <w:tc>
          <w:tcPr>
            <w:tcW w:type="dxa" w:w="2078"/>
          </w:tcPr>
          <w:p>
            <w:pPr>
              <w:jc w:val="left"/>
            </w:pPr>
            <w:r>
              <w:t>✅</w:t>
            </w:r>
            <w:r>
              <w:t xml:space="preserve"> </w:t>
            </w:r>
            <w:r>
              <w:t>已</w:t>
            </w:r>
            <w:r>
              <w:t>修</w:t>
            </w:r>
            <w:r>
              <w:t>复</w:t>
            </w:r>
            <w:r>
              <w:t xml:space="preserve"> </w:t>
            </w:r>
            <w:r>
              <w:t>-</w:t>
            </w:r>
            <w:r>
              <w:t xml:space="preserve"> </w:t>
            </w:r>
            <w:r>
              <w:t>使</w:t>
            </w:r>
            <w:r>
              <w:t>用</w:t>
            </w:r>
            <w:r>
              <w:t>j</w:t>
            </w:r>
            <w:r>
              <w:t>o</w:t>
            </w:r>
            <w:r>
              <w:t>s</w:t>
            </w:r>
            <w:r>
              <w:t>e</w:t>
            </w:r>
            <w:r>
              <w:t>库</w:t>
            </w:r>
            <w:r>
              <w:t>的</w:t>
            </w:r>
            <w:r>
              <w:t>d</w:t>
            </w:r>
            <w:r>
              <w:t>e</w:t>
            </w:r>
            <w:r>
              <w:t>c</w:t>
            </w:r>
            <w:r>
              <w:t>o</w:t>
            </w:r>
            <w:r>
              <w:t>d</w:t>
            </w:r>
            <w:r>
              <w:t>e</w:t>
            </w:r>
            <w:r>
              <w:t>J</w:t>
            </w:r>
            <w:r>
              <w:t>w</w:t>
            </w:r>
            <w:r>
              <w:t>t</w:t>
            </w:r>
            <w:r>
              <w:t>实</w:t>
            </w:r>
            <w:r>
              <w:t>现</w:t>
            </w:r>
          </w:p>
        </w:tc>
      </w:tr>
      <w:tr>
        <w:tc>
          <w:tcPr>
            <w:tcW w:type="dxa" w:w="2078"/>
          </w:tcPr>
          <w:p>
            <w:pPr>
              <w:jc w:val="left"/>
            </w:pPr>
            <w:r>
              <w:t>P</w:t>
            </w:r>
            <w:r>
              <w:t>0</w:t>
            </w:r>
            <w:r>
              <w:t>-</w:t>
            </w:r>
            <w:r>
              <w:t>E</w:t>
            </w:r>
          </w:p>
        </w:tc>
        <w:tc>
          <w:tcPr>
            <w:tcW w:type="dxa" w:w="2078"/>
          </w:tcPr>
          <w:p>
            <w:pPr>
              <w:jc w:val="left"/>
            </w:pPr>
            <w:r>
              <w:t>s</w:t>
            </w:r>
            <w:r>
              <w:t>m</w:t>
            </w:r>
            <w:r>
              <w:t>e</w:t>
            </w:r>
            <w:r>
              <w:t>m</w:t>
            </w:r>
            <w:r>
              <w:t>b</w:t>
            </w:r>
            <w:r>
              <w:t>e</w:t>
            </w:r>
            <w:r>
              <w:t>r</w:t>
            </w:r>
            <w:r>
              <w:t>s</w:t>
            </w:r>
            <w:r>
              <w:t>性</w:t>
            </w:r>
            <w:r>
              <w:t>能</w:t>
            </w:r>
            <w:r>
              <w:t>风</w:t>
            </w:r>
            <w:r>
              <w:t>险</w:t>
            </w:r>
          </w:p>
        </w:tc>
        <w:tc>
          <w:tcPr>
            <w:tcW w:type="dxa" w:w="2078"/>
          </w:tcPr>
          <w:p>
            <w:pPr>
              <w:jc w:val="left"/>
            </w:pPr>
            <w:r>
              <w:rPr>
                <w:b/>
              </w:rPr>
              <w:t>P0</w:t>
            </w:r>
          </w:p>
        </w:tc>
        <w:tc>
          <w:tcPr>
            <w:tcW w:type="dxa" w:w="2078"/>
          </w:tcPr>
          <w:p>
            <w:pPr>
              <w:jc w:val="left"/>
            </w:pPr>
            <w:r>
              <w:t>✅</w:t>
            </w:r>
            <w:r>
              <w:t xml:space="preserve"> </w:t>
            </w:r>
            <w:r>
              <w:t>已</w:t>
            </w:r>
            <w:r>
              <w:t>修</w:t>
            </w:r>
            <w:r>
              <w:t>复</w:t>
            </w:r>
            <w:r>
              <w:t xml:space="preserve"> </w:t>
            </w:r>
            <w:r>
              <w:t>-</w:t>
            </w:r>
            <w:r>
              <w:t xml:space="preserve"> </w:t>
            </w:r>
            <w:r>
              <w:t>改</w:t>
            </w:r>
            <w:r>
              <w:t>用</w:t>
            </w:r>
            <w:r>
              <w:t>s</w:t>
            </w:r>
            <w:r>
              <w:t>s</w:t>
            </w:r>
            <w:r>
              <w:t>c</w:t>
            </w:r>
            <w:r>
              <w:t>a</w:t>
            </w:r>
            <w:r>
              <w:t>n</w:t>
            </w:r>
            <w:r>
              <w:t>分</w:t>
            </w:r>
            <w:r>
              <w:t>批</w:t>
            </w:r>
            <w:r>
              <w:t>迭</w:t>
            </w:r>
            <w:r>
              <w:t>代</w:t>
            </w:r>
            <w:r>
              <w:t>+</w:t>
            </w:r>
            <w:r>
              <w:t>超</w:t>
            </w:r>
            <w:r>
              <w:t>时</w:t>
            </w:r>
            <w:r>
              <w:t>保</w:t>
            </w:r>
            <w:r>
              <w:t>护</w:t>
            </w:r>
          </w:p>
        </w:tc>
      </w:tr>
      <w:tr>
        <w:tc>
          <w:tcPr>
            <w:tcW w:type="dxa" w:w="2078"/>
          </w:tcPr>
          <w:p>
            <w:pPr>
              <w:jc w:val="left"/>
            </w:pPr>
            <w:r>
              <w:t>P</w:t>
            </w:r>
            <w:r>
              <w:t>1</w:t>
            </w:r>
            <w:r>
              <w:t>-</w:t>
            </w:r>
            <w:r>
              <w:t>1</w:t>
            </w:r>
          </w:p>
        </w:tc>
        <w:tc>
          <w:tcPr>
            <w:tcW w:type="dxa" w:w="2078"/>
          </w:tcPr>
          <w:p>
            <w:pPr>
              <w:jc w:val="left"/>
            </w:pPr>
            <w:r>
              <w:t>盈</w:t>
            </w:r>
            <w:r>
              <w:t>亏</w:t>
            </w:r>
            <w:r>
              <w:t>分</w:t>
            </w:r>
            <w:r>
              <w:t>析</w:t>
            </w:r>
            <w:r>
              <w:t>假</w:t>
            </w:r>
            <w:r>
              <w:t>设</w:t>
            </w:r>
            <w:r>
              <w:t>1</w:t>
            </w:r>
            <w:r>
              <w:t>0</w:t>
            </w:r>
            <w:r>
              <w:t>0</w:t>
            </w:r>
            <w:r>
              <w:t>%</w:t>
            </w:r>
            <w:r>
              <w:t>付</w:t>
            </w:r>
            <w:r>
              <w:t>费</w:t>
            </w:r>
          </w:p>
        </w:tc>
        <w:tc>
          <w:tcPr>
            <w:tcW w:type="dxa" w:w="2078"/>
          </w:tcPr>
          <w:p>
            <w:pPr>
              <w:jc w:val="left"/>
            </w:pPr>
            <w:r>
              <w:t>建</w:t>
            </w:r>
            <w:r>
              <w:t>议</w:t>
            </w:r>
          </w:p>
        </w:tc>
        <w:tc>
          <w:tcPr>
            <w:tcW w:type="dxa" w:w="2078"/>
          </w:tcPr>
          <w:p>
            <w:pPr>
              <w:jc w:val="left"/>
            </w:pPr>
            <w:r>
              <w:t>✅</w:t>
            </w:r>
            <w:r>
              <w:t xml:space="preserve"> </w:t>
            </w:r>
            <w:r>
              <w:t>已</w:t>
            </w:r>
            <w:r>
              <w:t>修</w:t>
            </w:r>
            <w:r>
              <w:t>复</w:t>
            </w:r>
            <w:r>
              <w:t xml:space="preserve"> </w:t>
            </w:r>
            <w:r>
              <w:t>-</w:t>
            </w:r>
            <w:r>
              <w:t xml:space="preserve"> </w:t>
            </w:r>
            <w:r>
              <w:t>区</w:t>
            </w:r>
            <w:r>
              <w:t>分</w:t>
            </w:r>
            <w:r>
              <w:t>免</w:t>
            </w:r>
            <w:r>
              <w:t>费</w:t>
            </w:r>
            <w:r>
              <w:t>/</w:t>
            </w:r>
            <w:r>
              <w:t>付</w:t>
            </w:r>
            <w:r>
              <w:t>费</w:t>
            </w:r>
            <w:r>
              <w:t>用</w:t>
            </w:r>
            <w:r>
              <w:t>户</w:t>
            </w:r>
            <w:r>
              <w:t>，</w:t>
            </w:r>
            <w:r>
              <w:t>按</w:t>
            </w:r>
            <w:r>
              <w:t>3</w:t>
            </w:r>
            <w:r>
              <w:t>-</w:t>
            </w:r>
            <w:r>
              <w:t>5</w:t>
            </w:r>
            <w:r>
              <w:t>%</w:t>
            </w:r>
            <w:r>
              <w:t>转</w:t>
            </w:r>
            <w:r>
              <w:t>化</w:t>
            </w:r>
            <w:r>
              <w:t>率</w:t>
            </w:r>
            <w:r>
              <w:t>计</w:t>
            </w:r>
            <w:r>
              <w:t>算</w:t>
            </w:r>
          </w:p>
        </w:tc>
      </w:tr>
      <w:tr>
        <w:tc>
          <w:tcPr>
            <w:tcW w:type="dxa" w:w="2078"/>
          </w:tcPr>
          <w:p>
            <w:pPr>
              <w:jc w:val="left"/>
            </w:pPr>
            <w:r>
              <w:t>P</w:t>
            </w:r>
            <w:r>
              <w:t>1</w:t>
            </w:r>
            <w:r>
              <w:t>-</w:t>
            </w:r>
            <w:r>
              <w:t>2</w:t>
            </w:r>
          </w:p>
        </w:tc>
        <w:tc>
          <w:tcPr>
            <w:tcW w:type="dxa" w:w="2078"/>
          </w:tcPr>
          <w:p>
            <w:pPr>
              <w:jc w:val="left"/>
            </w:pPr>
            <w:r>
              <w:t>缺</w:t>
            </w:r>
            <w:r>
              <w:t>少</w:t>
            </w:r>
            <w:r>
              <w:t>商</w:t>
            </w:r>
            <w:r>
              <w:t>业</w:t>
            </w:r>
            <w:r>
              <w:t>化</w:t>
            </w:r>
            <w:r>
              <w:t>设</w:t>
            </w:r>
            <w:r>
              <w:t>计</w:t>
            </w:r>
          </w:p>
        </w:tc>
        <w:tc>
          <w:tcPr>
            <w:tcW w:type="dxa" w:w="2078"/>
          </w:tcPr>
          <w:p>
            <w:pPr>
              <w:jc w:val="left"/>
            </w:pPr>
            <w:r>
              <w:t>建</w:t>
            </w:r>
            <w:r>
              <w:t>议</w:t>
            </w:r>
          </w:p>
        </w:tc>
        <w:tc>
          <w:tcPr>
            <w:tcW w:type="dxa" w:w="2078"/>
          </w:tcPr>
          <w:p>
            <w:pPr>
              <w:jc w:val="left"/>
            </w:pPr>
            <w:r>
              <w:t>✅</w:t>
            </w:r>
            <w:r>
              <w:t xml:space="preserve"> </w:t>
            </w:r>
            <w:r>
              <w:t>已</w:t>
            </w:r>
            <w:r>
              <w:t>修</w:t>
            </w:r>
            <w:r>
              <w:t>复</w:t>
            </w:r>
            <w:r>
              <w:t xml:space="preserve"> </w:t>
            </w:r>
            <w:r>
              <w:t>-</w:t>
            </w:r>
            <w:r>
              <w:t xml:space="preserve"> </w:t>
            </w:r>
            <w:r>
              <w:t>新</w:t>
            </w:r>
            <w:r>
              <w:t>增</w:t>
            </w:r>
            <w:r>
              <w:t>商</w:t>
            </w:r>
            <w:r>
              <w:t>业</w:t>
            </w:r>
            <w:r>
              <w:t>化</w:t>
            </w:r>
            <w:r>
              <w:t>设</w:t>
            </w:r>
            <w:r>
              <w:t>计</w:t>
            </w:r>
            <w:r>
              <w:t>章</w:t>
            </w:r>
            <w:r>
              <w:t>节</w:t>
            </w:r>
            <w:r>
              <w:t>（</w:t>
            </w:r>
            <w:r>
              <w:t>用</w:t>
            </w:r>
            <w:r>
              <w:t>户</w:t>
            </w:r>
            <w:r>
              <w:t>分</w:t>
            </w:r>
            <w:r>
              <w:t>层</w:t>
            </w:r>
            <w:r>
              <w:t>/</w:t>
            </w:r>
            <w:r>
              <w:t>权</w:t>
            </w:r>
            <w:r>
              <w:t>益</w:t>
            </w:r>
            <w:r>
              <w:t>/</w:t>
            </w:r>
            <w:r>
              <w:t>套</w:t>
            </w:r>
            <w:r>
              <w:t>餐</w:t>
            </w:r>
            <w:r>
              <w:t>）</w:t>
            </w:r>
          </w:p>
        </w:tc>
      </w:tr>
      <w:tr>
        <w:tc>
          <w:tcPr>
            <w:tcW w:type="dxa" w:w="2078"/>
          </w:tcPr>
          <w:p>
            <w:pPr>
              <w:jc w:val="left"/>
            </w:pPr>
            <w:r>
              <w:t>P</w:t>
            </w:r>
            <w:r>
              <w:t>1</w:t>
            </w:r>
            <w:r>
              <w:t>-</w:t>
            </w:r>
            <w:r>
              <w:t>3</w:t>
            </w:r>
          </w:p>
        </w:tc>
        <w:tc>
          <w:tcPr>
            <w:tcW w:type="dxa" w:w="2078"/>
          </w:tcPr>
          <w:p>
            <w:pPr>
              <w:jc w:val="left"/>
            </w:pPr>
            <w:r>
              <w:t>C</w:t>
            </w:r>
            <w:r>
              <w:t>r</w:t>
            </w:r>
            <w:r>
              <w:t>o</w:t>
            </w:r>
            <w:r>
              <w:t>n</w:t>
            </w:r>
            <w:r>
              <w:t>任</w:t>
            </w:r>
            <w:r>
              <w:t>务</w:t>
            </w:r>
            <w:r>
              <w:t>无</w:t>
            </w:r>
            <w:r>
              <w:t>并</w:t>
            </w:r>
            <w:r>
              <w:t>发</w:t>
            </w:r>
            <w:r>
              <w:t>保</w:t>
            </w:r>
            <w:r>
              <w:t>护</w:t>
            </w:r>
          </w:p>
        </w:tc>
        <w:tc>
          <w:tcPr>
            <w:tcW w:type="dxa" w:w="2078"/>
          </w:tcPr>
          <w:p>
            <w:pPr>
              <w:jc w:val="left"/>
            </w:pPr>
            <w:r>
              <w:t>建</w:t>
            </w:r>
            <w:r>
              <w:t>议</w:t>
            </w:r>
          </w:p>
        </w:tc>
        <w:tc>
          <w:tcPr>
            <w:tcW w:type="dxa" w:w="2078"/>
          </w:tcPr>
          <w:p>
            <w:pPr>
              <w:jc w:val="left"/>
            </w:pPr>
            <w:r>
              <w:t>✅</w:t>
            </w:r>
            <w:r>
              <w:t xml:space="preserve"> </w:t>
            </w:r>
            <w:r>
              <w:t>已</w:t>
            </w:r>
            <w:r>
              <w:t>修</w:t>
            </w:r>
            <w:r>
              <w:t>复</w:t>
            </w:r>
            <w:r>
              <w:t xml:space="preserve"> </w:t>
            </w:r>
            <w:r>
              <w:t>-</w:t>
            </w:r>
            <w:r>
              <w:t xml:space="preserve"> </w:t>
            </w:r>
            <w:r>
              <w:t>增</w:t>
            </w:r>
            <w:r>
              <w:t>加</w:t>
            </w:r>
            <w:r>
              <w:t>K</w:t>
            </w:r>
            <w:r>
              <w:t>V</w:t>
            </w:r>
            <w:r>
              <w:t>分</w:t>
            </w:r>
            <w:r>
              <w:t>布</w:t>
            </w:r>
            <w:r>
              <w:t>式</w:t>
            </w:r>
            <w:r>
              <w:t>锁</w:t>
            </w:r>
            <w:r>
              <w:t>防</w:t>
            </w:r>
            <w:r>
              <w:t>止</w:t>
            </w:r>
            <w:r>
              <w:t>并</w:t>
            </w:r>
            <w:r>
              <w:t>发</w:t>
            </w:r>
            <w:r>
              <w:t>执</w:t>
            </w:r>
            <w:r>
              <w:t>行</w:t>
            </w:r>
          </w:p>
        </w:tc>
      </w:tr>
      <w:tr>
        <w:tc>
          <w:tcPr>
            <w:tcW w:type="dxa" w:w="2078"/>
          </w:tcPr>
          <w:p>
            <w:pPr>
              <w:jc w:val="left"/>
            </w:pPr>
            <w:r>
              <w:t>P</w:t>
            </w:r>
            <w:r>
              <w:t>1</w:t>
            </w:r>
            <w:r>
              <w:t>-</w:t>
            </w:r>
            <w:r>
              <w:t>4</w:t>
            </w:r>
          </w:p>
        </w:tc>
        <w:tc>
          <w:tcPr>
            <w:tcW w:type="dxa" w:w="2078"/>
          </w:tcPr>
          <w:p>
            <w:pPr>
              <w:jc w:val="left"/>
            </w:pPr>
            <w:r>
              <w:t>T</w:t>
            </w:r>
            <w:r>
              <w:t>a</w:t>
            </w:r>
            <w:r>
              <w:t>s</w:t>
            </w:r>
            <w:r>
              <w:t>k</w:t>
            </w:r>
            <w:r>
              <w:t xml:space="preserve"> </w:t>
            </w:r>
            <w:r>
              <w:t>I</w:t>
            </w:r>
            <w:r>
              <w:t>D</w:t>
            </w:r>
            <w:r>
              <w:t>随</w:t>
            </w:r>
            <w:r>
              <w:t>机</w:t>
            </w:r>
            <w:r>
              <w:t>性</w:t>
            </w:r>
            <w:r>
              <w:t>不</w:t>
            </w:r>
            <w:r>
              <w:t>足</w:t>
            </w:r>
          </w:p>
        </w:tc>
        <w:tc>
          <w:tcPr>
            <w:tcW w:type="dxa" w:w="2078"/>
          </w:tcPr>
          <w:p>
            <w:pPr>
              <w:jc w:val="left"/>
            </w:pPr>
            <w:r>
              <w:t>建</w:t>
            </w:r>
            <w:r>
              <w:t>议</w:t>
            </w:r>
          </w:p>
        </w:tc>
        <w:tc>
          <w:tcPr>
            <w:tcW w:type="dxa" w:w="2078"/>
          </w:tcPr>
          <w:p>
            <w:pPr>
              <w:jc w:val="left"/>
            </w:pPr>
            <w:r>
              <w:t>✅</w:t>
            </w:r>
            <w:r>
              <w:t xml:space="preserve"> </w:t>
            </w:r>
            <w:r>
              <w:t>已</w:t>
            </w:r>
            <w:r>
              <w:t>修</w:t>
            </w:r>
            <w:r>
              <w:t>复</w:t>
            </w:r>
            <w:r>
              <w:t xml:space="preserve"> </w:t>
            </w:r>
            <w:r>
              <w:t>-</w:t>
            </w:r>
            <w:r>
              <w:t xml:space="preserve"> </w:t>
            </w:r>
            <w:r>
              <w:t>改</w:t>
            </w:r>
            <w:r>
              <w:t>用</w:t>
            </w:r>
            <w:r>
              <w:t>c</w:t>
            </w:r>
            <w:r>
              <w:t>r</w:t>
            </w:r>
            <w:r>
              <w:t>y</w:t>
            </w:r>
            <w:r>
              <w:t>p</w:t>
            </w:r>
            <w:r>
              <w:t>t</w:t>
            </w:r>
            <w:r>
              <w:t>o</w:t>
            </w:r>
            <w:r>
              <w:t>.</w:t>
            </w:r>
            <w:r>
              <w:t>r</w:t>
            </w:r>
            <w:r>
              <w:t>a</w:t>
            </w:r>
            <w:r>
              <w:t>n</w:t>
            </w:r>
            <w:r>
              <w:t>d</w:t>
            </w:r>
            <w:r>
              <w:t>o</w:t>
            </w:r>
            <w:r>
              <w:t>m</w:t>
            </w:r>
            <w:r>
              <w:t>B</w:t>
            </w:r>
            <w:r>
              <w:t>y</w:t>
            </w:r>
            <w:r>
              <w:t>t</w:t>
            </w:r>
            <w:r>
              <w:t>e</w:t>
            </w:r>
            <w:r>
              <w:t>s</w:t>
            </w:r>
            <w:r>
              <w:t>生</w:t>
            </w:r>
            <w:r>
              <w:t>成</w:t>
            </w:r>
          </w:p>
        </w:tc>
      </w:tr>
      <w:tr>
        <w:tc>
          <w:tcPr>
            <w:tcW w:type="dxa" w:w="2078"/>
          </w:tcPr>
          <w:p>
            <w:pPr>
              <w:jc w:val="left"/>
            </w:pPr>
            <w:r>
              <w:t>P</w:t>
            </w:r>
            <w:r>
              <w:t>1</w:t>
            </w:r>
            <w:r>
              <w:t>-</w:t>
            </w:r>
            <w:r>
              <w:t>5</w:t>
            </w:r>
          </w:p>
        </w:tc>
        <w:tc>
          <w:tcPr>
            <w:tcW w:type="dxa" w:w="2078"/>
          </w:tcPr>
          <w:p>
            <w:pPr>
              <w:jc w:val="left"/>
            </w:pPr>
            <w:r>
              <w:t>单</w:t>
            </w:r>
            <w:r>
              <w:t>一</w:t>
            </w:r>
            <w:r>
              <w:t>供</w:t>
            </w:r>
            <w:r>
              <w:t>应</w:t>
            </w:r>
            <w:r>
              <w:t>商</w:t>
            </w:r>
            <w:r>
              <w:t>风</w:t>
            </w:r>
            <w:r>
              <w:t>险</w:t>
            </w:r>
          </w:p>
        </w:tc>
        <w:tc>
          <w:tcPr>
            <w:tcW w:type="dxa" w:w="2078"/>
          </w:tcPr>
          <w:p>
            <w:pPr>
              <w:jc w:val="left"/>
            </w:pPr>
            <w:r>
              <w:t>建</w:t>
            </w:r>
            <w:r>
              <w:t>议</w:t>
            </w:r>
          </w:p>
        </w:tc>
        <w:tc>
          <w:tcPr>
            <w:tcW w:type="dxa" w:w="2078"/>
          </w:tcPr>
          <w:p>
            <w:pPr>
              <w:jc w:val="left"/>
            </w:pPr>
            <w:r>
              <w:t>✅</w:t>
            </w:r>
            <w:r>
              <w:t xml:space="preserve"> </w:t>
            </w:r>
            <w:r>
              <w:t>已</w:t>
            </w:r>
            <w:r>
              <w:t>修</w:t>
            </w:r>
            <w:r>
              <w:t>复</w:t>
            </w:r>
            <w:r>
              <w:t xml:space="preserve"> </w:t>
            </w:r>
            <w:r>
              <w:t>-</w:t>
            </w:r>
            <w:r>
              <w:t xml:space="preserve"> </w:t>
            </w:r>
            <w:r>
              <w:t>在</w:t>
            </w:r>
            <w:r>
              <w:t>模</w:t>
            </w:r>
            <w:r>
              <w:t>型</w:t>
            </w:r>
            <w:r>
              <w:t>选</w:t>
            </w:r>
            <w:r>
              <w:t>型</w:t>
            </w:r>
            <w:r>
              <w:t>后</w:t>
            </w:r>
            <w:r>
              <w:t>补</w:t>
            </w:r>
            <w:r>
              <w:t>充</w:t>
            </w:r>
            <w:r>
              <w:t>风</w:t>
            </w:r>
            <w:r>
              <w:t>险</w:t>
            </w:r>
            <w:r>
              <w:t>标</w:t>
            </w:r>
            <w:r>
              <w:t>注</w:t>
            </w:r>
            <w:r>
              <w:t>和</w:t>
            </w:r>
            <w:r>
              <w:t>缓</w:t>
            </w:r>
            <w:r>
              <w:t>解</w:t>
            </w:r>
            <w:r>
              <w:t>措</w:t>
            </w:r>
            <w:r>
              <w:t>施</w:t>
            </w:r>
          </w:p>
        </w:tc>
      </w:tr>
    </w:tbl>
    <w:p/>
    <w:p>
      <w:pPr>
        <w:pStyle w:val="Heading3"/>
      </w:pPr>
      <w:r>
        <w:t>v2.1→v2.2 变更清单 [v2.2-added]</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F2F2F2" w:val="clear"/>
          </w:tcPr>
          <w:p>
            <w:pPr>
              <w:jc w:val="left"/>
            </w:pPr>
            <w:r>
              <w:rPr>
                <w:b/>
              </w:rPr>
              <w:t>变</w:t>
            </w:r>
            <w:r>
              <w:rPr>
                <w:b/>
              </w:rPr>
              <w:t>更</w:t>
            </w:r>
            <w:r>
              <w:rPr>
                <w:b/>
              </w:rPr>
              <w:t>编</w:t>
            </w:r>
            <w:r>
              <w:rPr>
                <w:b/>
              </w:rPr>
              <w:t>号</w:t>
            </w:r>
          </w:p>
        </w:tc>
        <w:tc>
          <w:tcPr>
            <w:tcW w:type="dxa" w:w="2078"/>
            <w:shd w:fill="F2F2F2" w:val="clear"/>
          </w:tcPr>
          <w:p>
            <w:pPr>
              <w:jc w:val="left"/>
            </w:pPr>
            <w:r>
              <w:rPr>
                <w:b/>
              </w:rPr>
              <w:t>变</w:t>
            </w:r>
            <w:r>
              <w:rPr>
                <w:b/>
              </w:rPr>
              <w:t>更</w:t>
            </w:r>
            <w:r>
              <w:rPr>
                <w:b/>
              </w:rPr>
              <w:t>描</w:t>
            </w:r>
            <w:r>
              <w:rPr>
                <w:b/>
              </w:rPr>
              <w:t>述</w:t>
            </w:r>
          </w:p>
        </w:tc>
        <w:tc>
          <w:tcPr>
            <w:tcW w:type="dxa" w:w="2078"/>
            <w:shd w:fill="F2F2F2" w:val="clear"/>
          </w:tcPr>
          <w:p>
            <w:pPr>
              <w:jc w:val="left"/>
            </w:pPr>
            <w:r>
              <w:rPr>
                <w:b/>
              </w:rPr>
              <w:t>类</w:t>
            </w:r>
            <w:r>
              <w:rPr>
                <w:b/>
              </w:rPr>
              <w:t>型</w:t>
            </w:r>
          </w:p>
        </w:tc>
        <w:tc>
          <w:tcPr>
            <w:tcW w:type="dxa" w:w="2078"/>
            <w:shd w:fill="F2F2F2" w:val="clear"/>
          </w:tcPr>
          <w:p>
            <w:pPr>
              <w:jc w:val="left"/>
            </w:pPr>
            <w:r>
              <w:rPr>
                <w:b/>
              </w:rPr>
              <w:t>影</w:t>
            </w:r>
            <w:r>
              <w:rPr>
                <w:b/>
              </w:rPr>
              <w:t>响</w:t>
            </w:r>
            <w:r>
              <w:rPr>
                <w:b/>
              </w:rPr>
              <w:t>范</w:t>
            </w:r>
            <w:r>
              <w:rPr>
                <w:b/>
              </w:rPr>
              <w:t>围</w:t>
            </w:r>
          </w:p>
        </w:tc>
      </w:tr>
      <w:tr>
        <w:tc>
          <w:tcPr>
            <w:tcW w:type="dxa" w:w="2078"/>
          </w:tcPr>
          <w:p>
            <w:pPr>
              <w:jc w:val="left"/>
            </w:pPr>
            <w:r>
              <w:t>V</w:t>
            </w:r>
            <w:r>
              <w:t>2</w:t>
            </w:r>
            <w:r>
              <w:t>.</w:t>
            </w:r>
            <w:r>
              <w:t>2</w:t>
            </w:r>
            <w:r>
              <w:t>-</w:t>
            </w:r>
            <w:r>
              <w:t>1</w:t>
            </w:r>
          </w:p>
        </w:tc>
        <w:tc>
          <w:tcPr>
            <w:tcW w:type="dxa" w:w="2078"/>
          </w:tcPr>
          <w:p>
            <w:pPr>
              <w:jc w:val="left"/>
            </w:pPr>
            <w:r>
              <w:t>新</w:t>
            </w:r>
            <w:r>
              <w:t>增</w:t>
            </w:r>
            <w:r>
              <w:t>星</w:t>
            </w:r>
            <w:r>
              <w:t>座</w:t>
            </w:r>
            <w:r>
              <w:t>神</w:t>
            </w:r>
            <w:r>
              <w:t>话</w:t>
            </w:r>
            <w:r>
              <w:t>叠</w:t>
            </w:r>
            <w:r>
              <w:t>加</w:t>
            </w:r>
            <w:r>
              <w:t>功</w:t>
            </w:r>
            <w:r>
              <w:t>能</w:t>
            </w:r>
            <w:r>
              <w:t>（</w:t>
            </w:r>
            <w:r>
              <w:t>增</w:t>
            </w:r>
            <w:r>
              <w:t>值</w:t>
            </w:r>
            <w:r>
              <w:t>服</w:t>
            </w:r>
            <w:r>
              <w:t>务</w:t>
            </w:r>
            <w:r>
              <w:t>）</w:t>
            </w:r>
          </w:p>
        </w:tc>
        <w:tc>
          <w:tcPr>
            <w:tcW w:type="dxa" w:w="2078"/>
          </w:tcPr>
          <w:p>
            <w:pPr>
              <w:jc w:val="left"/>
            </w:pPr>
            <w:r>
              <w:t>功</w:t>
            </w:r>
            <w:r>
              <w:t>能</w:t>
            </w:r>
            <w:r>
              <w:t>新</w:t>
            </w:r>
            <w:r>
              <w:t>增</w:t>
            </w:r>
          </w:p>
        </w:tc>
        <w:tc>
          <w:tcPr>
            <w:tcW w:type="dxa" w:w="2078"/>
          </w:tcPr>
          <w:p>
            <w:pPr>
              <w:jc w:val="left"/>
            </w:pPr>
            <w:r>
              <w:t>新</w:t>
            </w:r>
            <w:r>
              <w:t>增</w:t>
            </w:r>
            <w:r>
              <w:t>3</w:t>
            </w:r>
            <w:r>
              <w:t>个</w:t>
            </w:r>
            <w:r>
              <w:t>l</w:t>
            </w:r>
            <w:r>
              <w:t>i</w:t>
            </w:r>
            <w:r>
              <w:t>b</w:t>
            </w:r>
            <w:r>
              <w:t>模</w:t>
            </w:r>
            <w:r>
              <w:t>块</w:t>
            </w:r>
            <w:r>
              <w:t xml:space="preserve"> </w:t>
            </w:r>
            <w:r>
              <w:t>+</w:t>
            </w:r>
            <w:r>
              <w:t xml:space="preserve"> </w:t>
            </w:r>
            <w:r>
              <w:t>1</w:t>
            </w:r>
            <w:r>
              <w:t>个</w:t>
            </w:r>
            <w:r>
              <w:t>A</w:t>
            </w:r>
            <w:r>
              <w:t>P</w:t>
            </w:r>
            <w:r>
              <w:t>I</w:t>
            </w:r>
            <w:r>
              <w:t>路</w:t>
            </w:r>
            <w:r>
              <w:t>由</w:t>
            </w:r>
            <w:r>
              <w:t xml:space="preserve"> </w:t>
            </w:r>
            <w:r>
              <w:t>+</w:t>
            </w:r>
            <w:r>
              <w:t xml:space="preserve"> </w:t>
            </w:r>
            <w:r>
              <w:t>3</w:t>
            </w:r>
            <w:r>
              <w:t>2</w:t>
            </w:r>
            <w:r>
              <w:t>个</w:t>
            </w:r>
            <w:r>
              <w:t>预</w:t>
            </w:r>
            <w:r>
              <w:t>置</w:t>
            </w:r>
            <w:r>
              <w:t>P</w:t>
            </w:r>
            <w:r>
              <w:t>N</w:t>
            </w:r>
            <w:r>
              <w:t>G</w:t>
            </w:r>
          </w:p>
        </w:tc>
      </w:tr>
      <w:tr>
        <w:tc>
          <w:tcPr>
            <w:tcW w:type="dxa" w:w="2078"/>
          </w:tcPr>
          <w:p>
            <w:pPr>
              <w:jc w:val="left"/>
            </w:pPr>
            <w:r>
              <w:t>V</w:t>
            </w:r>
            <w:r>
              <w:t>2</w:t>
            </w:r>
            <w:r>
              <w:t>.</w:t>
            </w:r>
            <w:r>
              <w:t>2</w:t>
            </w:r>
            <w:r>
              <w:t>-</w:t>
            </w:r>
            <w:r>
              <w:t>2</w:t>
            </w:r>
          </w:p>
        </w:tc>
        <w:tc>
          <w:tcPr>
            <w:tcW w:type="dxa" w:w="2078"/>
          </w:tcPr>
          <w:p>
            <w:pPr>
              <w:jc w:val="left"/>
            </w:pPr>
            <w:r>
              <w:t>T</w:t>
            </w:r>
            <w:r>
              <w:t>a</w:t>
            </w:r>
            <w:r>
              <w:t>s</w:t>
            </w:r>
            <w:r>
              <w:t>k</w:t>
            </w:r>
            <w:r>
              <w:t>S</w:t>
            </w:r>
            <w:r>
              <w:t>t</w:t>
            </w:r>
            <w:r>
              <w:t>a</w:t>
            </w:r>
            <w:r>
              <w:t>t</w:t>
            </w:r>
            <w:r>
              <w:t>u</w:t>
            </w:r>
            <w:r>
              <w:t>s</w:t>
            </w:r>
            <w:r>
              <w:t>新</w:t>
            </w:r>
            <w:r>
              <w:t>增</w:t>
            </w:r>
            <w:r>
              <w:t>o</w:t>
            </w:r>
            <w:r>
              <w:t>v</w:t>
            </w:r>
            <w:r>
              <w:t>e</w:t>
            </w:r>
            <w:r>
              <w:t>r</w:t>
            </w:r>
            <w:r>
              <w:t>l</w:t>
            </w:r>
            <w:r>
              <w:t>a</w:t>
            </w:r>
            <w:r>
              <w:t>y</w:t>
            </w:r>
            <w:r>
              <w:t>i</w:t>
            </w:r>
            <w:r>
              <w:t>n</w:t>
            </w:r>
            <w:r>
              <w:t>g</w:t>
            </w:r>
            <w:r>
              <w:t>/</w:t>
            </w:r>
            <w:r>
              <w:t>o</w:t>
            </w:r>
            <w:r>
              <w:t>v</w:t>
            </w:r>
            <w:r>
              <w:t>e</w:t>
            </w:r>
            <w:r>
              <w:t>r</w:t>
            </w:r>
            <w:r>
              <w:t>l</w:t>
            </w:r>
            <w:r>
              <w:t>a</w:t>
            </w:r>
            <w:r>
              <w:t>y</w:t>
            </w:r>
            <w:r>
              <w:t>_</w:t>
            </w:r>
            <w:r>
              <w:t>f</w:t>
            </w:r>
            <w:r>
              <w:t>a</w:t>
            </w:r>
            <w:r>
              <w:t>i</w:t>
            </w:r>
            <w:r>
              <w:t>l</w:t>
            </w:r>
            <w:r>
              <w:t>e</w:t>
            </w:r>
            <w:r>
              <w:t>d</w:t>
            </w:r>
            <w:r>
              <w:t>状</w:t>
            </w:r>
            <w:r>
              <w:t>态</w:t>
            </w:r>
          </w:p>
        </w:tc>
        <w:tc>
          <w:tcPr>
            <w:tcW w:type="dxa" w:w="2078"/>
          </w:tcPr>
          <w:p>
            <w:pPr>
              <w:jc w:val="left"/>
            </w:pPr>
            <w:r>
              <w:t>类</w:t>
            </w:r>
            <w:r>
              <w:t>型</w:t>
            </w:r>
            <w:r>
              <w:t>变</w:t>
            </w:r>
            <w:r>
              <w:t>更</w:t>
            </w:r>
          </w:p>
        </w:tc>
        <w:tc>
          <w:tcPr>
            <w:tcW w:type="dxa" w:w="2078"/>
          </w:tcPr>
          <w:p>
            <w:pPr>
              <w:jc w:val="left"/>
            </w:pPr>
            <w:r>
              <w:t>l</w:t>
            </w:r>
            <w:r>
              <w:t>i</w:t>
            </w:r>
            <w:r>
              <w:t>b</w:t>
            </w:r>
            <w:r>
              <w:t>/</w:t>
            </w:r>
            <w:r>
              <w:t>t</w:t>
            </w:r>
            <w:r>
              <w:t>y</w:t>
            </w:r>
            <w:r>
              <w:t>p</w:t>
            </w:r>
            <w:r>
              <w:t>e</w:t>
            </w:r>
            <w:r>
              <w:t>s</w:t>
            </w:r>
            <w:r>
              <w:t>.</w:t>
            </w:r>
            <w:r>
              <w:t>t</w:t>
            </w:r>
            <w:r>
              <w:t>s</w:t>
            </w:r>
            <w:r>
              <w:t>,</w:t>
            </w:r>
            <w:r>
              <w:t xml:space="preserve"> </w:t>
            </w:r>
            <w:r>
              <w:t>状</w:t>
            </w:r>
            <w:r>
              <w:t>态</w:t>
            </w:r>
            <w:r>
              <w:t>机</w:t>
            </w:r>
          </w:p>
        </w:tc>
      </w:tr>
      <w:tr>
        <w:tc>
          <w:tcPr>
            <w:tcW w:type="dxa" w:w="2078"/>
          </w:tcPr>
          <w:p>
            <w:pPr>
              <w:jc w:val="left"/>
            </w:pPr>
            <w:r>
              <w:t>V</w:t>
            </w:r>
            <w:r>
              <w:t>2</w:t>
            </w:r>
            <w:r>
              <w:t>.</w:t>
            </w:r>
            <w:r>
              <w:t>2</w:t>
            </w:r>
            <w:r>
              <w:t>-</w:t>
            </w:r>
            <w:r>
              <w:t>3</w:t>
            </w:r>
          </w:p>
        </w:tc>
        <w:tc>
          <w:tcPr>
            <w:tcW w:type="dxa" w:w="2078"/>
          </w:tcPr>
          <w:p>
            <w:pPr>
              <w:jc w:val="left"/>
            </w:pPr>
            <w:r>
              <w:t>/</w:t>
            </w:r>
            <w:r>
              <w:t>a</w:t>
            </w:r>
            <w:r>
              <w:t>p</w:t>
            </w:r>
            <w:r>
              <w:t>i</w:t>
            </w:r>
            <w:r>
              <w:t>/</w:t>
            </w:r>
            <w:r>
              <w:t>s</w:t>
            </w:r>
            <w:r>
              <w:t>t</w:t>
            </w:r>
            <w:r>
              <w:t>a</w:t>
            </w:r>
            <w:r>
              <w:t>t</w:t>
            </w:r>
            <w:r>
              <w:t>u</w:t>
            </w:r>
            <w:r>
              <w:t>s</w:t>
            </w:r>
            <w:r>
              <w:t>响</w:t>
            </w:r>
            <w:r>
              <w:t>应</w:t>
            </w:r>
            <w:r>
              <w:t>新</w:t>
            </w:r>
            <w:r>
              <w:t>增</w:t>
            </w:r>
            <w:r>
              <w:t>d</w:t>
            </w:r>
            <w:r>
              <w:t>e</w:t>
            </w:r>
            <w:r>
              <w:t>t</w:t>
            </w:r>
            <w:r>
              <w:t>e</w:t>
            </w:r>
            <w:r>
              <w:t>c</w:t>
            </w:r>
            <w:r>
              <w:t>t</w:t>
            </w:r>
            <w:r>
              <w:t>e</w:t>
            </w:r>
            <w:r>
              <w:t>d</w:t>
            </w:r>
            <w:r>
              <w:t>_</w:t>
            </w:r>
            <w:r>
              <w:t>c</w:t>
            </w:r>
            <w:r>
              <w:t>o</w:t>
            </w:r>
            <w:r>
              <w:t>n</w:t>
            </w:r>
            <w:r>
              <w:t>s</w:t>
            </w:r>
            <w:r>
              <w:t>t</w:t>
            </w:r>
            <w:r>
              <w:t>e</w:t>
            </w:r>
            <w:r>
              <w:t>l</w:t>
            </w:r>
            <w:r>
              <w:t>l</w:t>
            </w:r>
            <w:r>
              <w:t>a</w:t>
            </w:r>
            <w:r>
              <w:t>t</w:t>
            </w:r>
            <w:r>
              <w:t>i</w:t>
            </w:r>
            <w:r>
              <w:t>o</w:t>
            </w:r>
            <w:r>
              <w:t>n</w:t>
            </w:r>
            <w:r>
              <w:t>s</w:t>
            </w:r>
            <w:r>
              <w:t>字</w:t>
            </w:r>
            <w:r>
              <w:t>段</w:t>
            </w:r>
          </w:p>
        </w:tc>
        <w:tc>
          <w:tcPr>
            <w:tcW w:type="dxa" w:w="2078"/>
          </w:tcPr>
          <w:p>
            <w:pPr>
              <w:jc w:val="left"/>
            </w:pPr>
            <w:r>
              <w:t>接</w:t>
            </w:r>
            <w:r>
              <w:t>口</w:t>
            </w:r>
            <w:r>
              <w:t>变</w:t>
            </w:r>
            <w:r>
              <w:t>更</w:t>
            </w:r>
          </w:p>
        </w:tc>
        <w:tc>
          <w:tcPr>
            <w:tcW w:type="dxa" w:w="2078"/>
          </w:tcPr>
          <w:p>
            <w:pPr>
              <w:jc w:val="left"/>
            </w:pPr>
            <w:r>
              <w:t>a</w:t>
            </w:r>
            <w:r>
              <w:t>p</w:t>
            </w:r>
            <w:r>
              <w:t>i</w:t>
            </w:r>
            <w:r>
              <w:t>/</w:t>
            </w:r>
            <w:r>
              <w:t>s</w:t>
            </w:r>
            <w:r>
              <w:t>t</w:t>
            </w:r>
            <w:r>
              <w:t>a</w:t>
            </w:r>
            <w:r>
              <w:t>t</w:t>
            </w:r>
            <w:r>
              <w:t>u</w:t>
            </w:r>
            <w:r>
              <w:t>s</w:t>
            </w:r>
            <w:r>
              <w:t>/</w:t>
            </w:r>
            <w:r>
              <w:t>[</w:t>
            </w:r>
            <w:r>
              <w:t>t</w:t>
            </w:r>
            <w:r>
              <w:t>a</w:t>
            </w:r>
            <w:r>
              <w:t>s</w:t>
            </w:r>
            <w:r>
              <w:t>k</w:t>
            </w:r>
            <w:r>
              <w:t>I</w:t>
            </w:r>
            <w:r>
              <w:t>d</w:t>
            </w:r>
            <w:r>
              <w:t>]</w:t>
            </w:r>
            <w:r>
              <w:t>.</w:t>
            </w:r>
            <w:r>
              <w:t>t</w:t>
            </w:r>
            <w:r>
              <w:t>s</w:t>
            </w:r>
          </w:p>
        </w:tc>
      </w:tr>
      <w:tr>
        <w:tc>
          <w:tcPr>
            <w:tcW w:type="dxa" w:w="2078"/>
          </w:tcPr>
          <w:p>
            <w:pPr>
              <w:jc w:val="left"/>
            </w:pPr>
            <w:r>
              <w:t>V</w:t>
            </w:r>
            <w:r>
              <w:t>2</w:t>
            </w:r>
            <w:r>
              <w:t>.</w:t>
            </w:r>
            <w:r>
              <w:t>2</w:t>
            </w:r>
            <w:r>
              <w:t>-</w:t>
            </w:r>
            <w:r>
              <w:t>4</w:t>
            </w:r>
          </w:p>
        </w:tc>
        <w:tc>
          <w:tcPr>
            <w:tcW w:type="dxa" w:w="2078"/>
          </w:tcPr>
          <w:p>
            <w:pPr>
              <w:jc w:val="left"/>
            </w:pPr>
            <w:r>
              <w:t>/</w:t>
            </w:r>
            <w:r>
              <w:t>a</w:t>
            </w:r>
            <w:r>
              <w:t>p</w:t>
            </w:r>
            <w:r>
              <w:t>i</w:t>
            </w:r>
            <w:r>
              <w:t>/</w:t>
            </w:r>
            <w:r>
              <w:t>r</w:t>
            </w:r>
            <w:r>
              <w:t>e</w:t>
            </w:r>
            <w:r>
              <w:t>s</w:t>
            </w:r>
            <w:r>
              <w:t>u</w:t>
            </w:r>
            <w:r>
              <w:t>l</w:t>
            </w:r>
            <w:r>
              <w:t>t</w:t>
            </w:r>
            <w:r>
              <w:t>响</w:t>
            </w:r>
            <w:r>
              <w:t>应</w:t>
            </w:r>
            <w:r>
              <w:t>新</w:t>
            </w:r>
            <w:r>
              <w:t>增</w:t>
            </w:r>
            <w:r>
              <w:t>c</w:t>
            </w:r>
            <w:r>
              <w:t>o</w:t>
            </w:r>
            <w:r>
              <w:t>n</w:t>
            </w:r>
            <w:r>
              <w:t>s</w:t>
            </w:r>
            <w:r>
              <w:t>t</w:t>
            </w:r>
            <w:r>
              <w:t>e</w:t>
            </w:r>
            <w:r>
              <w:t>l</w:t>
            </w:r>
            <w:r>
              <w:t>l</w:t>
            </w:r>
            <w:r>
              <w:t>a</w:t>
            </w:r>
            <w:r>
              <w:t>t</w:t>
            </w:r>
            <w:r>
              <w:t>i</w:t>
            </w:r>
            <w:r>
              <w:t>o</w:t>
            </w:r>
            <w:r>
              <w:t>n</w:t>
            </w:r>
            <w:r>
              <w:t>_</w:t>
            </w:r>
            <w:r>
              <w:t>o</w:t>
            </w:r>
            <w:r>
              <w:t>v</w:t>
            </w:r>
            <w:r>
              <w:t>e</w:t>
            </w:r>
            <w:r>
              <w:t>r</w:t>
            </w:r>
            <w:r>
              <w:t>l</w:t>
            </w:r>
            <w:r>
              <w:t>a</w:t>
            </w:r>
            <w:r>
              <w:t>y</w:t>
            </w:r>
            <w:r>
              <w:t>相</w:t>
            </w:r>
            <w:r>
              <w:t>关</w:t>
            </w:r>
            <w:r>
              <w:t>字</w:t>
            </w:r>
            <w:r>
              <w:t>段</w:t>
            </w:r>
          </w:p>
        </w:tc>
        <w:tc>
          <w:tcPr>
            <w:tcW w:type="dxa" w:w="2078"/>
          </w:tcPr>
          <w:p>
            <w:pPr>
              <w:jc w:val="left"/>
            </w:pPr>
            <w:r>
              <w:t>接</w:t>
            </w:r>
            <w:r>
              <w:t>口</w:t>
            </w:r>
            <w:r>
              <w:t>变</w:t>
            </w:r>
            <w:r>
              <w:t>更</w:t>
            </w:r>
          </w:p>
        </w:tc>
        <w:tc>
          <w:tcPr>
            <w:tcW w:type="dxa" w:w="2078"/>
          </w:tcPr>
          <w:p>
            <w:pPr>
              <w:jc w:val="left"/>
            </w:pPr>
            <w:r>
              <w:t>a</w:t>
            </w:r>
            <w:r>
              <w:t>p</w:t>
            </w:r>
            <w:r>
              <w:t>i</w:t>
            </w:r>
            <w:r>
              <w:t>/</w:t>
            </w:r>
            <w:r>
              <w:t>r</w:t>
            </w:r>
            <w:r>
              <w:t>e</w:t>
            </w:r>
            <w:r>
              <w:t>s</w:t>
            </w:r>
            <w:r>
              <w:t>u</w:t>
            </w:r>
            <w:r>
              <w:t>l</w:t>
            </w:r>
            <w:r>
              <w:t>t</w:t>
            </w:r>
            <w:r>
              <w:t>/</w:t>
            </w:r>
            <w:r>
              <w:t>[</w:t>
            </w:r>
            <w:r>
              <w:t>t</w:t>
            </w:r>
            <w:r>
              <w:t>a</w:t>
            </w:r>
            <w:r>
              <w:t>s</w:t>
            </w:r>
            <w:r>
              <w:t>k</w:t>
            </w:r>
            <w:r>
              <w:t>I</w:t>
            </w:r>
            <w:r>
              <w:t>d</w:t>
            </w:r>
            <w:r>
              <w:t>]</w:t>
            </w:r>
            <w:r>
              <w:t>.</w:t>
            </w:r>
            <w:r>
              <w:t>t</w:t>
            </w:r>
            <w:r>
              <w:t>s</w:t>
            </w:r>
          </w:p>
        </w:tc>
      </w:tr>
      <w:tr>
        <w:tc>
          <w:tcPr>
            <w:tcW w:type="dxa" w:w="2078"/>
          </w:tcPr>
          <w:p>
            <w:pPr>
              <w:jc w:val="left"/>
            </w:pPr>
            <w:r>
              <w:t>V</w:t>
            </w:r>
            <w:r>
              <w:t>2</w:t>
            </w:r>
            <w:r>
              <w:t>.</w:t>
            </w:r>
            <w:r>
              <w:t>2</w:t>
            </w:r>
            <w:r>
              <w:t>-</w:t>
            </w:r>
            <w:r>
              <w:t>5</w:t>
            </w:r>
          </w:p>
        </w:tc>
        <w:tc>
          <w:tcPr>
            <w:tcW w:type="dxa" w:w="2078"/>
          </w:tcPr>
          <w:p>
            <w:pPr>
              <w:jc w:val="left"/>
            </w:pPr>
            <w:r>
              <w:t>新</w:t>
            </w:r>
            <w:r>
              <w:t>增</w:t>
            </w:r>
            <w:r>
              <w:t>P</w:t>
            </w:r>
            <w:r>
              <w:t>O</w:t>
            </w:r>
            <w:r>
              <w:t>S</w:t>
            </w:r>
            <w:r>
              <w:t>T</w:t>
            </w:r>
            <w:r>
              <w:t xml:space="preserve"> </w:t>
            </w:r>
            <w:r>
              <w:t>/</w:t>
            </w:r>
            <w:r>
              <w:t>a</w:t>
            </w:r>
            <w:r>
              <w:t>p</w:t>
            </w:r>
            <w:r>
              <w:t>i</w:t>
            </w:r>
            <w:r>
              <w:t>/</w:t>
            </w:r>
            <w:r>
              <w:t>c</w:t>
            </w:r>
            <w:r>
              <w:t>o</w:t>
            </w:r>
            <w:r>
              <w:t>n</w:t>
            </w:r>
            <w:r>
              <w:t>s</w:t>
            </w:r>
            <w:r>
              <w:t>t</w:t>
            </w:r>
            <w:r>
              <w:t>e</w:t>
            </w:r>
            <w:r>
              <w:t>l</w:t>
            </w:r>
            <w:r>
              <w:t>l</w:t>
            </w:r>
            <w:r>
              <w:t>a</w:t>
            </w:r>
            <w:r>
              <w:t>t</w:t>
            </w:r>
            <w:r>
              <w:t>i</w:t>
            </w:r>
            <w:r>
              <w:t>o</w:t>
            </w:r>
            <w:r>
              <w:t>n</w:t>
            </w:r>
            <w:r>
              <w:t>-</w:t>
            </w:r>
            <w:r>
              <w:t>o</w:t>
            </w:r>
            <w:r>
              <w:t>v</w:t>
            </w:r>
            <w:r>
              <w:t>e</w:t>
            </w:r>
            <w:r>
              <w:t>r</w:t>
            </w:r>
            <w:r>
              <w:t>l</w:t>
            </w:r>
            <w:r>
              <w:t>a</w:t>
            </w:r>
            <w:r>
              <w:t>y</w:t>
            </w:r>
            <w:r>
              <w:t>/</w:t>
            </w:r>
            <w:r>
              <w:t>:</w:t>
            </w:r>
            <w:r>
              <w:t>t</w:t>
            </w:r>
            <w:r>
              <w:t>a</w:t>
            </w:r>
            <w:r>
              <w:t>s</w:t>
            </w:r>
            <w:r>
              <w:t>k</w:t>
            </w:r>
            <w:r>
              <w:t>I</w:t>
            </w:r>
            <w:r>
              <w:t>d</w:t>
            </w:r>
            <w:r>
              <w:t>接</w:t>
            </w:r>
            <w:r>
              <w:t>口</w:t>
            </w:r>
          </w:p>
        </w:tc>
        <w:tc>
          <w:tcPr>
            <w:tcW w:type="dxa" w:w="2078"/>
          </w:tcPr>
          <w:p>
            <w:pPr>
              <w:jc w:val="left"/>
            </w:pPr>
            <w:r>
              <w:t>接</w:t>
            </w:r>
            <w:r>
              <w:t>口</w:t>
            </w:r>
            <w:r>
              <w:t>新</w:t>
            </w:r>
            <w:r>
              <w:t>增</w:t>
            </w:r>
          </w:p>
        </w:tc>
        <w:tc>
          <w:tcPr>
            <w:tcW w:type="dxa" w:w="2078"/>
          </w:tcPr>
          <w:p>
            <w:pPr>
              <w:jc w:val="left"/>
            </w:pPr>
            <w:r>
              <w:t>a</w:t>
            </w:r>
            <w:r>
              <w:t>p</w:t>
            </w:r>
            <w:r>
              <w:t>i</w:t>
            </w:r>
            <w:r>
              <w:t>/</w:t>
            </w:r>
            <w:r>
              <w:t>c</w:t>
            </w:r>
            <w:r>
              <w:t>o</w:t>
            </w:r>
            <w:r>
              <w:t>n</w:t>
            </w:r>
            <w:r>
              <w:t>s</w:t>
            </w:r>
            <w:r>
              <w:t>t</w:t>
            </w:r>
            <w:r>
              <w:t>e</w:t>
            </w:r>
            <w:r>
              <w:t>l</w:t>
            </w:r>
            <w:r>
              <w:t>l</w:t>
            </w:r>
            <w:r>
              <w:t>a</w:t>
            </w:r>
            <w:r>
              <w:t>t</w:t>
            </w:r>
            <w:r>
              <w:t>i</w:t>
            </w:r>
            <w:r>
              <w:t>o</w:t>
            </w:r>
            <w:r>
              <w:t>n</w:t>
            </w:r>
            <w:r>
              <w:t>-</w:t>
            </w:r>
            <w:r>
              <w:t>o</w:t>
            </w:r>
            <w:r>
              <w:t>v</w:t>
            </w:r>
            <w:r>
              <w:t>e</w:t>
            </w:r>
            <w:r>
              <w:t>r</w:t>
            </w:r>
            <w:r>
              <w:t>l</w:t>
            </w:r>
            <w:r>
              <w:t>a</w:t>
            </w:r>
            <w:r>
              <w:t>y</w:t>
            </w:r>
            <w:r>
              <w:t>/</w:t>
            </w:r>
            <w:r>
              <w:t>[</w:t>
            </w:r>
            <w:r>
              <w:t>t</w:t>
            </w:r>
            <w:r>
              <w:t>a</w:t>
            </w:r>
            <w:r>
              <w:t>s</w:t>
            </w:r>
            <w:r>
              <w:t>k</w:t>
            </w:r>
            <w:r>
              <w:t>I</w:t>
            </w:r>
            <w:r>
              <w:t>d</w:t>
            </w:r>
            <w:r>
              <w:t>]</w:t>
            </w:r>
            <w:r>
              <w:t>.</w:t>
            </w:r>
            <w:r>
              <w:t>t</w:t>
            </w:r>
            <w:r>
              <w:t>s</w:t>
            </w:r>
          </w:p>
        </w:tc>
      </w:tr>
      <w:tr>
        <w:tc>
          <w:tcPr>
            <w:tcW w:type="dxa" w:w="2078"/>
          </w:tcPr>
          <w:p>
            <w:pPr>
              <w:jc w:val="left"/>
            </w:pPr>
            <w:r>
              <w:t>V</w:t>
            </w:r>
            <w:r>
              <w:t>2</w:t>
            </w:r>
            <w:r>
              <w:t>.</w:t>
            </w:r>
            <w:r>
              <w:t>2</w:t>
            </w:r>
            <w:r>
              <w:t>-</w:t>
            </w:r>
            <w:r>
              <w:t>6</w:t>
            </w:r>
          </w:p>
        </w:tc>
        <w:tc>
          <w:tcPr>
            <w:tcW w:type="dxa" w:w="2078"/>
          </w:tcPr>
          <w:p>
            <w:pPr>
              <w:jc w:val="left"/>
            </w:pPr>
            <w:r>
              <w:t>预</w:t>
            </w:r>
            <w:r>
              <w:t>置</w:t>
            </w:r>
            <w:r>
              <w:t>3</w:t>
            </w:r>
            <w:r>
              <w:t>2</w:t>
            </w:r>
            <w:r>
              <w:t>张</w:t>
            </w:r>
            <w:r>
              <w:t>神</w:t>
            </w:r>
            <w:r>
              <w:t>话</w:t>
            </w:r>
            <w:r>
              <w:t>图</w:t>
            </w:r>
            <w:r>
              <w:t>案</w:t>
            </w:r>
            <w:r>
              <w:t>P</w:t>
            </w:r>
            <w:r>
              <w:t>N</w:t>
            </w:r>
            <w:r>
              <w:t>G</w:t>
            </w:r>
            <w:r>
              <w:t>资</w:t>
            </w:r>
            <w:r>
              <w:t>产</w:t>
            </w:r>
          </w:p>
        </w:tc>
        <w:tc>
          <w:tcPr>
            <w:tcW w:type="dxa" w:w="2078"/>
          </w:tcPr>
          <w:p>
            <w:pPr>
              <w:jc w:val="left"/>
            </w:pPr>
            <w:r>
              <w:t>资</w:t>
            </w:r>
            <w:r>
              <w:t>产</w:t>
            </w:r>
            <w:r>
              <w:t>新</w:t>
            </w:r>
            <w:r>
              <w:t>增</w:t>
            </w:r>
          </w:p>
        </w:tc>
        <w:tc>
          <w:tcPr>
            <w:tcW w:type="dxa" w:w="2078"/>
          </w:tcPr>
          <w:p>
            <w:pPr>
              <w:jc w:val="left"/>
            </w:pPr>
            <w:r>
              <w:t>a</w:t>
            </w:r>
            <w:r>
              <w:t>s</w:t>
            </w:r>
            <w:r>
              <w:t>s</w:t>
            </w:r>
            <w:r>
              <w:t>e</w:t>
            </w:r>
            <w:r>
              <w:t>t</w:t>
            </w:r>
            <w:r>
              <w:t>s</w:t>
            </w:r>
            <w:r>
              <w:t>/</w:t>
            </w:r>
            <w:r>
              <w:t>m</w:t>
            </w:r>
            <w:r>
              <w:t>y</w:t>
            </w:r>
            <w:r>
              <w:t>t</w:t>
            </w:r>
            <w:r>
              <w:t>h</w:t>
            </w:r>
            <w:r>
              <w:t>o</w:t>
            </w:r>
            <w:r>
              <w:t>l</w:t>
            </w:r>
            <w:r>
              <w:t>o</w:t>
            </w:r>
            <w:r>
              <w:t>g</w:t>
            </w:r>
            <w:r>
              <w:t>y</w:t>
            </w:r>
            <w:r>
              <w:t>/</w:t>
            </w:r>
          </w:p>
        </w:tc>
      </w:tr>
      <w:tr>
        <w:tc>
          <w:tcPr>
            <w:tcW w:type="dxa" w:w="2078"/>
          </w:tcPr>
          <w:p>
            <w:pPr>
              <w:jc w:val="left"/>
            </w:pPr>
            <w:r>
              <w:t>V</w:t>
            </w:r>
            <w:r>
              <w:t>2</w:t>
            </w:r>
            <w:r>
              <w:t>.</w:t>
            </w:r>
            <w:r>
              <w:t>2</w:t>
            </w:r>
            <w:r>
              <w:t>-</w:t>
            </w:r>
            <w:r>
              <w:t>7</w:t>
            </w:r>
          </w:p>
        </w:tc>
        <w:tc>
          <w:tcPr>
            <w:tcW w:type="dxa" w:w="2078"/>
          </w:tcPr>
          <w:p>
            <w:pPr>
              <w:jc w:val="left"/>
            </w:pPr>
            <w:r>
              <w:t>星</w:t>
            </w:r>
            <w:r>
              <w:t>座</w:t>
            </w:r>
            <w:r>
              <w:t>叠</w:t>
            </w:r>
            <w:r>
              <w:t>加</w:t>
            </w:r>
            <w:r>
              <w:t>消</w:t>
            </w:r>
            <w:r>
              <w:t>耗</w:t>
            </w:r>
            <w:r>
              <w:t>1</w:t>
            </w:r>
            <w:r>
              <w:t>次</w:t>
            </w:r>
            <w:r>
              <w:t>配</w:t>
            </w:r>
            <w:r>
              <w:t>额</w:t>
            </w:r>
          </w:p>
        </w:tc>
        <w:tc>
          <w:tcPr>
            <w:tcW w:type="dxa" w:w="2078"/>
          </w:tcPr>
          <w:p>
            <w:pPr>
              <w:jc w:val="left"/>
            </w:pPr>
            <w:r>
              <w:t>业</w:t>
            </w:r>
            <w:r>
              <w:t>务</w:t>
            </w:r>
            <w:r>
              <w:t>规</w:t>
            </w:r>
            <w:r>
              <w:t>则</w:t>
            </w:r>
          </w:p>
        </w:tc>
        <w:tc>
          <w:tcPr>
            <w:tcW w:type="dxa" w:w="2078"/>
          </w:tcPr>
          <w:p>
            <w:pPr>
              <w:jc w:val="left"/>
            </w:pPr>
            <w:r>
              <w:t>l</w:t>
            </w:r>
            <w:r>
              <w:t>i</w:t>
            </w:r>
            <w:r>
              <w:t>b</w:t>
            </w:r>
            <w:r>
              <w:t>/</w:t>
            </w:r>
            <w:r>
              <w:t>s</w:t>
            </w:r>
            <w:r>
              <w:t>e</w:t>
            </w:r>
            <w:r>
              <w:t>s</w:t>
            </w:r>
            <w:r>
              <w:t>s</w:t>
            </w:r>
            <w:r>
              <w:t>i</w:t>
            </w:r>
            <w:r>
              <w:t>o</w:t>
            </w:r>
            <w:r>
              <w:t>n</w:t>
            </w:r>
            <w:r>
              <w:t>-</w:t>
            </w:r>
            <w:r>
              <w:t>s</w:t>
            </w:r>
            <w:r>
              <w:t>t</w:t>
            </w:r>
            <w:r>
              <w:t>o</w:t>
            </w:r>
            <w:r>
              <w:t>r</w:t>
            </w:r>
            <w:r>
              <w:t>e</w:t>
            </w:r>
            <w:r>
              <w:t>.</w:t>
            </w:r>
            <w:r>
              <w:t>t</w:t>
            </w:r>
            <w:r>
              <w:t>s</w:t>
            </w:r>
          </w:p>
        </w:tc>
      </w:tr>
    </w:tbl>
    <w:p/>
    <w:p>
      <w:pPr>
        <w:pStyle w:val="HorizontalRule"/>
        <w:pBdr>
          <w:top w:val="single" w:sz="8" w:color="CCCCCC"/>
        </w:pBdr>
        <w:spacing w:after="240"/>
      </w:pPr>
    </w:p>
    <w:p>
      <w:pPr>
        <w:pStyle w:val="Heading2"/>
      </w:pPr>
      <w:r>
        <w:t>预置资产清单 [v2.2-added]</w:t>
      </w:r>
    </w:p>
    <w:p>
      <w:pPr>
        <w:pStyle w:val="Heading3"/>
      </w:pPr>
      <w:r>
        <w:t>神话图案PNG</w:t>
      </w:r>
    </w:p>
    <w:p>
      <w:pPr/>
      <w:r/>
      <w:r>
        <w:t>共</w:t>
      </w:r>
      <w:r>
        <w:t>3</w:t>
      </w:r>
      <w:r>
        <w:t>2</w:t>
      </w:r>
      <w:r>
        <w:t>张</w:t>
      </w:r>
      <w:r>
        <w:t>（</w:t>
      </w:r>
      <w:r>
        <w:t>1</w:t>
      </w:r>
      <w:r>
        <w:t>6</w:t>
      </w:r>
      <w:r>
        <w:t>星</w:t>
      </w:r>
      <w:r>
        <w:t>座</w:t>
      </w:r>
      <w:r>
        <w:t xml:space="preserve"> </w:t>
      </w:r>
      <w:r>
        <w:t>×</w:t>
      </w:r>
      <w:r>
        <w:t xml:space="preserve"> </w:t>
      </w:r>
      <w:r>
        <w:t>2</w:t>
      </w:r>
      <w:r>
        <w:t>风</w:t>
      </w:r>
      <w:r>
        <w:t>格</w:t>
      </w:r>
      <w:r>
        <w:t>）</w:t>
      </w:r>
      <w:r>
        <w:t>，</w:t>
      </w:r>
      <w:r>
        <w:t>要</w:t>
      </w:r>
      <w:r>
        <w:t>求</w:t>
      </w:r>
      <w:r>
        <w:t>：</w:t>
      </w:r>
    </w:p>
    <w:p>
      <w:pPr>
        <w:ind w:hanging="142" w:left="0"/>
      </w:pPr>
      <w:r>
        <w:rPr>
          <w:rFonts w:ascii="宋体" w:hAnsi="宋体" w:eastAsia="宋体"/>
          <w:color w:val="000000"/>
          <w:sz w:val="22"/>
        </w:rPr>
        <w:t xml:space="preserve">• </w:t>
      </w:r>
      <w:r>
        <w:t>格</w:t>
      </w:r>
      <w:r>
        <w:t>式</w:t>
      </w:r>
      <w:r>
        <w:t>：</w:t>
      </w:r>
      <w:r>
        <w:t>P</w:t>
      </w:r>
      <w:r>
        <w:t>N</w:t>
      </w:r>
      <w:r>
        <w:t>G</w:t>
      </w:r>
      <w:r>
        <w:t>，</w:t>
      </w:r>
      <w:r>
        <w:t>透</w:t>
      </w:r>
      <w:r>
        <w:t>明</w:t>
      </w:r>
      <w:r>
        <w:t>背</w:t>
      </w:r>
      <w:r>
        <w:t>景</w:t>
      </w:r>
    </w:p>
    <w:p>
      <w:pPr>
        <w:ind w:hanging="142" w:left="0"/>
      </w:pPr>
      <w:r>
        <w:rPr>
          <w:rFonts w:ascii="宋体" w:hAnsi="宋体" w:eastAsia="宋体"/>
          <w:color w:val="000000"/>
          <w:sz w:val="22"/>
        </w:rPr>
        <w:t xml:space="preserve">• </w:t>
      </w:r>
      <w:r>
        <w:t>尺</w:t>
      </w:r>
      <w:r>
        <w:t>寸</w:t>
      </w:r>
      <w:r>
        <w:t>：</w:t>
      </w:r>
      <w:r>
        <w:t>2</w:t>
      </w:r>
      <w:r>
        <w:t>0</w:t>
      </w:r>
      <w:r>
        <w:t>4</w:t>
      </w:r>
      <w:r>
        <w:t>8</w:t>
      </w:r>
      <w:r>
        <w:t>×</w:t>
      </w:r>
      <w:r>
        <w:t>2</w:t>
      </w:r>
      <w:r>
        <w:t>0</w:t>
      </w:r>
      <w:r>
        <w:t>4</w:t>
      </w:r>
      <w:r>
        <w:t>8</w:t>
      </w:r>
      <w:r>
        <w:t>p</w:t>
      </w:r>
      <w:r>
        <w:t>x</w:t>
      </w:r>
    </w:p>
    <w:p>
      <w:pPr>
        <w:ind w:hanging="142" w:left="0"/>
      </w:pPr>
      <w:r>
        <w:rPr>
          <w:rFonts w:ascii="宋体" w:hAnsi="宋体" w:eastAsia="宋体"/>
          <w:color w:val="000000"/>
          <w:sz w:val="22"/>
        </w:rPr>
        <w:t xml:space="preserve">• </w:t>
      </w:r>
      <w:r>
        <w:t>内</w:t>
      </w:r>
      <w:r>
        <w:t>容</w:t>
      </w:r>
      <w:r>
        <w:t>：</w:t>
      </w:r>
      <w:r>
        <w:t>仅</w:t>
      </w:r>
      <w:r>
        <w:t>半</w:t>
      </w:r>
      <w:r>
        <w:t>透</w:t>
      </w:r>
      <w:r>
        <w:t>明</w:t>
      </w:r>
      <w:r>
        <w:t>神</w:t>
      </w:r>
      <w:r>
        <w:t>话</w:t>
      </w:r>
      <w:r>
        <w:t>图</w:t>
      </w:r>
      <w:r>
        <w:t>案</w:t>
      </w:r>
      <w:r>
        <w:t>，</w:t>
      </w:r>
      <w:r>
        <w:t>无</w:t>
      </w:r>
      <w:r>
        <w:t>背</w:t>
      </w:r>
      <w:r>
        <w:t>景</w:t>
      </w:r>
      <w:r>
        <w:t>/</w:t>
      </w:r>
      <w:r>
        <w:t>星</w:t>
      </w:r>
      <w:r>
        <w:t>点</w:t>
      </w:r>
      <w:r>
        <w:t>/</w:t>
      </w:r>
      <w:r>
        <w:t>连</w:t>
      </w:r>
      <w:r>
        <w:t>线</w:t>
      </w:r>
      <w:r>
        <w:t>/</w:t>
      </w:r>
      <w:r>
        <w:t>文</w:t>
      </w:r>
      <w:r>
        <w:t>字</w:t>
      </w:r>
    </w:p>
    <w:p>
      <w:pPr>
        <w:ind w:hanging="142" w:left="0"/>
      </w:pPr>
      <w:r>
        <w:rPr>
          <w:rFonts w:ascii="宋体" w:hAnsi="宋体" w:eastAsia="宋体"/>
          <w:color w:val="000000"/>
          <w:sz w:val="22"/>
        </w:rPr>
        <w:t xml:space="preserve">• </w:t>
      </w:r>
      <w:r>
        <w:t>命</w:t>
      </w:r>
      <w:r>
        <w:t>名</w:t>
      </w:r>
      <w:r>
        <w:t>：</w:t>
      </w:r>
      <w:r>
        <w:rPr>
          <w:rStyle w:val="CodeChar"/>
        </w:rPr>
        <w:t>assets/mythology/{style}/{constellation_name}.png</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F2F2F2" w:val="clear"/>
          </w:tcPr>
          <w:p>
            <w:pPr>
              <w:jc w:val="left"/>
            </w:pPr>
            <w:r>
              <w:rPr>
                <w:b/>
              </w:rPr>
              <w:t>星</w:t>
            </w:r>
            <w:r>
              <w:rPr>
                <w:b/>
              </w:rPr>
              <w:t>座</w:t>
            </w:r>
          </w:p>
        </w:tc>
        <w:tc>
          <w:tcPr>
            <w:tcW w:type="dxa" w:w="2771"/>
            <w:shd w:fill="F2F2F2" w:val="clear"/>
          </w:tcPr>
          <w:p>
            <w:pPr>
              <w:jc w:val="left"/>
            </w:pPr>
            <w:r>
              <w:rPr>
                <w:b/>
              </w:rPr>
              <w:t>巴</w:t>
            </w:r>
            <w:r>
              <w:rPr>
                <w:b/>
              </w:rPr>
              <w:t>洛</w:t>
            </w:r>
            <w:r>
              <w:rPr>
                <w:b/>
              </w:rPr>
              <w:t>克</w:t>
            </w:r>
            <w:r>
              <w:rPr>
                <w:b/>
              </w:rPr>
              <w:t>风</w:t>
            </w:r>
            <w:r>
              <w:rPr>
                <w:b/>
              </w:rPr>
              <w:t>格</w:t>
            </w:r>
            <w:r>
              <w:rPr>
                <w:b/>
              </w:rPr>
              <w:t>文</w:t>
            </w:r>
            <w:r>
              <w:rPr>
                <w:b/>
              </w:rPr>
              <w:t>件</w:t>
            </w:r>
          </w:p>
        </w:tc>
        <w:tc>
          <w:tcPr>
            <w:tcW w:type="dxa" w:w="2771"/>
            <w:shd w:fill="F2F2F2" w:val="clear"/>
          </w:tcPr>
          <w:p>
            <w:pPr>
              <w:jc w:val="left"/>
            </w:pPr>
            <w:r>
              <w:rPr>
                <w:b/>
              </w:rPr>
              <w:t>1</w:t>
            </w:r>
            <w:r>
              <w:rPr>
                <w:b/>
              </w:rPr>
              <w:t>9</w:t>
            </w:r>
            <w:r>
              <w:rPr>
                <w:b/>
              </w:rPr>
              <w:t>世</w:t>
            </w:r>
            <w:r>
              <w:rPr>
                <w:b/>
              </w:rPr>
              <w:t>纪</w:t>
            </w:r>
            <w:r>
              <w:rPr>
                <w:b/>
              </w:rPr>
              <w:t>风</w:t>
            </w:r>
            <w:r>
              <w:rPr>
                <w:b/>
              </w:rPr>
              <w:t>格</w:t>
            </w:r>
            <w:r>
              <w:rPr>
                <w:b/>
              </w:rPr>
              <w:t>文</w:t>
            </w:r>
            <w:r>
              <w:rPr>
                <w:b/>
              </w:rPr>
              <w:t>件</w:t>
            </w:r>
          </w:p>
        </w:tc>
      </w:tr>
      <w:tr>
        <w:tc>
          <w:tcPr>
            <w:tcW w:type="dxa" w:w="2771"/>
          </w:tcPr>
          <w:p>
            <w:pPr>
              <w:jc w:val="left"/>
            </w:pPr>
            <w:r>
              <w:t>A</w:t>
            </w:r>
            <w:r>
              <w:t>r</w:t>
            </w:r>
            <w:r>
              <w:t>i</w:t>
            </w:r>
            <w:r>
              <w:t>e</w:t>
            </w:r>
            <w:r>
              <w:t>s</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a</w:t>
            </w:r>
            <w:r>
              <w:t>r</w:t>
            </w:r>
            <w:r>
              <w:t>i</w:t>
            </w:r>
            <w:r>
              <w:t>e</w:t>
            </w:r>
            <w:r>
              <w:t>s</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t>_</w:t>
            </w:r>
            <w:r>
              <w:t>c</w:t>
            </w:r>
            <w:r>
              <w:t>e</w:t>
            </w:r>
            <w:r>
              <w:t>n</w:t>
            </w:r>
            <w:r>
              <w:t>t</w:t>
            </w:r>
            <w:r>
              <w:t>u</w:t>
            </w:r>
            <w:r>
              <w:t>r</w:t>
            </w:r>
            <w:r>
              <w:t>y</w:t>
            </w:r>
            <w:r>
              <w:t>/</w:t>
            </w:r>
            <w:r>
              <w:t>a</w:t>
            </w:r>
            <w:r>
              <w:t>r</w:t>
            </w:r>
            <w:r>
              <w:t>i</w:t>
            </w:r>
            <w:r>
              <w:t>e</w:t>
            </w:r>
            <w:r>
              <w:t>s</w:t>
            </w:r>
            <w:r>
              <w:t>.</w:t>
            </w:r>
            <w:r>
              <w:t>p</w:t>
            </w:r>
            <w:r>
              <w:t>n</w:t>
            </w:r>
            <w:r>
              <w:t>g</w:t>
            </w:r>
          </w:p>
        </w:tc>
      </w:tr>
      <w:tr>
        <w:tc>
          <w:tcPr>
            <w:tcW w:type="dxa" w:w="2771"/>
          </w:tcPr>
          <w:p>
            <w:pPr>
              <w:jc w:val="left"/>
            </w:pPr>
            <w:r>
              <w:t>T</w:t>
            </w:r>
            <w:r>
              <w:t>a</w:t>
            </w:r>
            <w:r>
              <w:t>u</w:t>
            </w:r>
            <w:r>
              <w:t>r</w:t>
            </w:r>
            <w:r>
              <w:t>u</w:t>
            </w:r>
            <w:r>
              <w:t>s</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t</w:t>
            </w:r>
            <w:r>
              <w:t>a</w:t>
            </w:r>
            <w:r>
              <w:t>u</w:t>
            </w:r>
            <w:r>
              <w:t>r</w:t>
            </w:r>
            <w:r>
              <w:t>u</w:t>
            </w:r>
            <w:r>
              <w:t>s</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t>_</w:t>
            </w:r>
            <w:r>
              <w:t>c</w:t>
            </w:r>
            <w:r>
              <w:t>e</w:t>
            </w:r>
            <w:r>
              <w:t>n</w:t>
            </w:r>
            <w:r>
              <w:t>t</w:t>
            </w:r>
            <w:r>
              <w:t>u</w:t>
            </w:r>
            <w:r>
              <w:t>r</w:t>
            </w:r>
            <w:r>
              <w:t>y</w:t>
            </w:r>
            <w:r>
              <w:t>/</w:t>
            </w:r>
            <w:r>
              <w:t>t</w:t>
            </w:r>
            <w:r>
              <w:t>a</w:t>
            </w:r>
            <w:r>
              <w:t>u</w:t>
            </w:r>
            <w:r>
              <w:t>r</w:t>
            </w:r>
            <w:r>
              <w:t>u</w:t>
            </w:r>
            <w:r>
              <w:t>s</w:t>
            </w:r>
            <w:r>
              <w:t>.</w:t>
            </w:r>
            <w:r>
              <w:t>p</w:t>
            </w:r>
            <w:r>
              <w:t>n</w:t>
            </w:r>
            <w:r>
              <w:t>g</w:t>
            </w:r>
          </w:p>
        </w:tc>
      </w:tr>
      <w:tr>
        <w:tc>
          <w:tcPr>
            <w:tcW w:type="dxa" w:w="2771"/>
          </w:tcPr>
          <w:p>
            <w:pPr>
              <w:jc w:val="left"/>
            </w:pPr>
            <w:r>
              <w:t>G</w:t>
            </w:r>
            <w:r>
              <w:t>e</w:t>
            </w:r>
            <w:r>
              <w:t>m</w:t>
            </w:r>
            <w:r>
              <w:t>i</w:t>
            </w:r>
            <w:r>
              <w:t>n</w:t>
            </w:r>
            <w:r>
              <w:t>i</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g</w:t>
            </w:r>
            <w:r>
              <w:t>e</w:t>
            </w:r>
            <w:r>
              <w:t>m</w:t>
            </w:r>
            <w:r>
              <w:t>i</w:t>
            </w:r>
            <w:r>
              <w:t>n</w:t>
            </w:r>
            <w:r>
              <w:t>i</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t>_</w:t>
            </w:r>
            <w:r>
              <w:t>c</w:t>
            </w:r>
            <w:r>
              <w:t>e</w:t>
            </w:r>
            <w:r>
              <w:t>n</w:t>
            </w:r>
            <w:r>
              <w:t>t</w:t>
            </w:r>
            <w:r>
              <w:t>u</w:t>
            </w:r>
            <w:r>
              <w:t>r</w:t>
            </w:r>
            <w:r>
              <w:t>y</w:t>
            </w:r>
            <w:r>
              <w:t>/</w:t>
            </w:r>
            <w:r>
              <w:t>g</w:t>
            </w:r>
            <w:r>
              <w:t>e</w:t>
            </w:r>
            <w:r>
              <w:t>m</w:t>
            </w:r>
            <w:r>
              <w:t>i</w:t>
            </w:r>
            <w:r>
              <w:t>n</w:t>
            </w:r>
            <w:r>
              <w:t>i</w:t>
            </w:r>
            <w:r>
              <w:t>.</w:t>
            </w:r>
            <w:r>
              <w:t>p</w:t>
            </w:r>
            <w:r>
              <w:t>n</w:t>
            </w:r>
            <w:r>
              <w:t>g</w:t>
            </w:r>
          </w:p>
        </w:tc>
      </w:tr>
      <w:tr>
        <w:tc>
          <w:tcPr>
            <w:tcW w:type="dxa" w:w="2771"/>
          </w:tcPr>
          <w:p>
            <w:pPr>
              <w:jc w:val="left"/>
            </w:pPr>
            <w:r>
              <w:t>C</w:t>
            </w:r>
            <w:r>
              <w:t>a</w:t>
            </w:r>
            <w:r>
              <w:t>n</w:t>
            </w:r>
            <w:r>
              <w:t>c</w:t>
            </w:r>
            <w:r>
              <w:t>e</w:t>
            </w:r>
            <w:r>
              <w:t>r</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c</w:t>
            </w:r>
            <w:r>
              <w:t>a</w:t>
            </w:r>
            <w:r>
              <w:t>n</w:t>
            </w:r>
            <w:r>
              <w:t>c</w:t>
            </w:r>
            <w:r>
              <w:t>e</w:t>
            </w:r>
            <w:r>
              <w:t>r</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t>_</w:t>
            </w:r>
            <w:r>
              <w:t>c</w:t>
            </w:r>
            <w:r>
              <w:t>e</w:t>
            </w:r>
            <w:r>
              <w:t>n</w:t>
            </w:r>
            <w:r>
              <w:t>t</w:t>
            </w:r>
            <w:r>
              <w:t>u</w:t>
            </w:r>
            <w:r>
              <w:t>r</w:t>
            </w:r>
            <w:r>
              <w:t>y</w:t>
            </w:r>
            <w:r>
              <w:t>/</w:t>
            </w:r>
            <w:r>
              <w:t>c</w:t>
            </w:r>
            <w:r>
              <w:t>a</w:t>
            </w:r>
            <w:r>
              <w:t>n</w:t>
            </w:r>
            <w:r>
              <w:t>c</w:t>
            </w:r>
            <w:r>
              <w:t>e</w:t>
            </w:r>
            <w:r>
              <w:t>r</w:t>
            </w:r>
            <w:r>
              <w:t>.</w:t>
            </w:r>
            <w:r>
              <w:t>p</w:t>
            </w:r>
            <w:r>
              <w:t>n</w:t>
            </w:r>
            <w:r>
              <w:t>g</w:t>
            </w:r>
          </w:p>
        </w:tc>
      </w:tr>
      <w:tr>
        <w:tc>
          <w:tcPr>
            <w:tcW w:type="dxa" w:w="2771"/>
          </w:tcPr>
          <w:p>
            <w:pPr>
              <w:jc w:val="left"/>
            </w:pPr>
            <w:r>
              <w:t>L</w:t>
            </w:r>
            <w:r>
              <w:t>e</w:t>
            </w:r>
            <w:r>
              <w:t>o</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l</w:t>
            </w:r>
            <w:r>
              <w:t>e</w:t>
            </w:r>
            <w:r>
              <w:t>o</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t>_</w:t>
            </w:r>
            <w:r>
              <w:t>c</w:t>
            </w:r>
            <w:r>
              <w:t>e</w:t>
            </w:r>
            <w:r>
              <w:t>n</w:t>
            </w:r>
            <w:r>
              <w:t>t</w:t>
            </w:r>
            <w:r>
              <w:t>u</w:t>
            </w:r>
            <w:r>
              <w:t>r</w:t>
            </w:r>
            <w:r>
              <w:t>y</w:t>
            </w:r>
            <w:r>
              <w:t>/</w:t>
            </w:r>
            <w:r>
              <w:t>l</w:t>
            </w:r>
            <w:r>
              <w:t>e</w:t>
            </w:r>
            <w:r>
              <w:t>o</w:t>
            </w:r>
            <w:r>
              <w:t>.</w:t>
            </w:r>
            <w:r>
              <w:t>p</w:t>
            </w:r>
            <w:r>
              <w:t>n</w:t>
            </w:r>
            <w:r>
              <w:t>g</w:t>
            </w:r>
          </w:p>
        </w:tc>
      </w:tr>
      <w:tr>
        <w:tc>
          <w:tcPr>
            <w:tcW w:type="dxa" w:w="2771"/>
          </w:tcPr>
          <w:p>
            <w:pPr>
              <w:jc w:val="left"/>
            </w:pPr>
            <w:r>
              <w:t>V</w:t>
            </w:r>
            <w:r>
              <w:t>i</w:t>
            </w:r>
            <w:r>
              <w:t>r</w:t>
            </w:r>
            <w:r>
              <w:t>g</w:t>
            </w:r>
            <w:r>
              <w:t>o</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v</w:t>
            </w:r>
            <w:r>
              <w:t>i</w:t>
            </w:r>
            <w:r>
              <w:t>r</w:t>
            </w:r>
            <w:r>
              <w:t>g</w:t>
            </w:r>
            <w:r>
              <w:t>o</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t>_</w:t>
            </w:r>
            <w:r>
              <w:t>c</w:t>
            </w:r>
            <w:r>
              <w:t>e</w:t>
            </w:r>
            <w:r>
              <w:t>n</w:t>
            </w:r>
            <w:r>
              <w:t>t</w:t>
            </w:r>
            <w:r>
              <w:t>u</w:t>
            </w:r>
            <w:r>
              <w:t>r</w:t>
            </w:r>
            <w:r>
              <w:t>y</w:t>
            </w:r>
            <w:r>
              <w:t>/</w:t>
            </w:r>
            <w:r>
              <w:t>v</w:t>
            </w:r>
            <w:r>
              <w:t>i</w:t>
            </w:r>
            <w:r>
              <w:t>r</w:t>
            </w:r>
            <w:r>
              <w:t>g</w:t>
            </w:r>
            <w:r>
              <w:t>o</w:t>
            </w:r>
            <w:r>
              <w:t>.</w:t>
            </w:r>
            <w:r>
              <w:t>p</w:t>
            </w:r>
            <w:r>
              <w:t>n</w:t>
            </w:r>
            <w:r>
              <w:t>g</w:t>
            </w:r>
          </w:p>
        </w:tc>
      </w:tr>
      <w:tr>
        <w:tc>
          <w:tcPr>
            <w:tcW w:type="dxa" w:w="2771"/>
          </w:tcPr>
          <w:p>
            <w:pPr>
              <w:jc w:val="left"/>
            </w:pPr>
            <w:r>
              <w:t>L</w:t>
            </w:r>
            <w:r>
              <w:t>i</w:t>
            </w:r>
            <w:r>
              <w:t>b</w:t>
            </w:r>
            <w:r>
              <w:t>r</w:t>
            </w:r>
            <w:r>
              <w:t>a</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l</w:t>
            </w:r>
            <w:r>
              <w:t>i</w:t>
            </w:r>
            <w:r>
              <w:t>b</w:t>
            </w:r>
            <w:r>
              <w:t>r</w:t>
            </w:r>
            <w:r>
              <w:t>a</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t>_</w:t>
            </w:r>
            <w:r>
              <w:t>c</w:t>
            </w:r>
            <w:r>
              <w:t>e</w:t>
            </w:r>
            <w:r>
              <w:t>n</w:t>
            </w:r>
            <w:r>
              <w:t>t</w:t>
            </w:r>
            <w:r>
              <w:t>u</w:t>
            </w:r>
            <w:r>
              <w:t>r</w:t>
            </w:r>
            <w:r>
              <w:t>y</w:t>
            </w:r>
            <w:r>
              <w:t>/</w:t>
            </w:r>
            <w:r>
              <w:t>l</w:t>
            </w:r>
            <w:r>
              <w:t>i</w:t>
            </w:r>
            <w:r>
              <w:t>b</w:t>
            </w:r>
            <w:r>
              <w:t>r</w:t>
            </w:r>
            <w:r>
              <w:t>a</w:t>
            </w:r>
            <w:r>
              <w:t>.</w:t>
            </w:r>
            <w:r>
              <w:t>p</w:t>
            </w:r>
            <w:r>
              <w:t>n</w:t>
            </w:r>
            <w:r>
              <w:t>g</w:t>
            </w:r>
          </w:p>
        </w:tc>
      </w:tr>
      <w:tr>
        <w:tc>
          <w:tcPr>
            <w:tcW w:type="dxa" w:w="2771"/>
          </w:tcPr>
          <w:p>
            <w:pPr>
              <w:jc w:val="left"/>
            </w:pPr>
            <w:r>
              <w:t>S</w:t>
            </w:r>
            <w:r>
              <w:t>c</w:t>
            </w:r>
            <w:r>
              <w:t>o</w:t>
            </w:r>
            <w:r>
              <w:t>r</w:t>
            </w:r>
            <w:r>
              <w:t>p</w:t>
            </w:r>
            <w:r>
              <w:t>i</w:t>
            </w:r>
            <w:r>
              <w:t>u</w:t>
            </w:r>
            <w:r>
              <w:t>s</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s</w:t>
            </w:r>
            <w:r>
              <w:t>c</w:t>
            </w:r>
            <w:r>
              <w:t>o</w:t>
            </w:r>
            <w:r>
              <w:t>r</w:t>
            </w:r>
            <w:r>
              <w:t>p</w:t>
            </w:r>
            <w:r>
              <w:t>i</w:t>
            </w:r>
            <w:r>
              <w:t>u</w:t>
            </w:r>
            <w:r>
              <w:t>s</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t>_</w:t>
            </w:r>
            <w:r>
              <w:t>c</w:t>
            </w:r>
            <w:r>
              <w:t>e</w:t>
            </w:r>
            <w:r>
              <w:t>n</w:t>
            </w:r>
            <w:r>
              <w:t>t</w:t>
            </w:r>
            <w:r>
              <w:t>u</w:t>
            </w:r>
            <w:r>
              <w:t>r</w:t>
            </w:r>
            <w:r>
              <w:t>y</w:t>
            </w:r>
            <w:r>
              <w:t>/</w:t>
            </w:r>
            <w:r>
              <w:t>s</w:t>
            </w:r>
            <w:r>
              <w:t>c</w:t>
            </w:r>
            <w:r>
              <w:t>o</w:t>
            </w:r>
            <w:r>
              <w:t>r</w:t>
            </w:r>
            <w:r>
              <w:t>p</w:t>
            </w:r>
            <w:r>
              <w:t>i</w:t>
            </w:r>
            <w:r>
              <w:t>u</w:t>
            </w:r>
            <w:r>
              <w:t>s</w:t>
            </w:r>
            <w:r>
              <w:t>.</w:t>
            </w:r>
            <w:r>
              <w:t>p</w:t>
            </w:r>
            <w:r>
              <w:t>n</w:t>
            </w:r>
            <w:r>
              <w:t>g</w:t>
            </w:r>
          </w:p>
        </w:tc>
      </w:tr>
      <w:tr>
        <w:tc>
          <w:tcPr>
            <w:tcW w:type="dxa" w:w="2771"/>
          </w:tcPr>
          <w:p>
            <w:pPr>
              <w:jc w:val="left"/>
            </w:pPr>
            <w:r>
              <w:t>S</w:t>
            </w:r>
            <w:r>
              <w:t>a</w:t>
            </w:r>
            <w:r>
              <w:t>g</w:t>
            </w:r>
            <w:r>
              <w:t>i</w:t>
            </w:r>
            <w:r>
              <w:t>t</w:t>
            </w:r>
            <w:r>
              <w:t>t</w:t>
            </w:r>
            <w:r>
              <w:t>a</w:t>
            </w:r>
            <w:r>
              <w:t>r</w:t>
            </w:r>
            <w:r>
              <w:t>i</w:t>
            </w:r>
            <w:r>
              <w:t>u</w:t>
            </w:r>
            <w:r>
              <w:t>s</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s</w:t>
            </w:r>
            <w:r>
              <w:t>a</w:t>
            </w:r>
            <w:r>
              <w:t>g</w:t>
            </w:r>
            <w:r>
              <w:t>i</w:t>
            </w:r>
            <w:r>
              <w:t>t</w:t>
            </w:r>
            <w:r>
              <w:t>t</w:t>
            </w:r>
            <w:r>
              <w:t>a</w:t>
            </w:r>
            <w:r>
              <w:t>r</w:t>
            </w:r>
            <w:r>
              <w:t>i</w:t>
            </w:r>
            <w:r>
              <w:t>u</w:t>
            </w:r>
            <w:r>
              <w:t>s</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t>_</w:t>
            </w:r>
            <w:r>
              <w:t>c</w:t>
            </w:r>
            <w:r>
              <w:t>e</w:t>
            </w:r>
            <w:r>
              <w:t>n</w:t>
            </w:r>
            <w:r>
              <w:t>t</w:t>
            </w:r>
            <w:r>
              <w:t>u</w:t>
            </w:r>
            <w:r>
              <w:t>r</w:t>
            </w:r>
            <w:r>
              <w:t>y</w:t>
            </w:r>
            <w:r>
              <w:t>/</w:t>
            </w:r>
            <w:r>
              <w:t>s</w:t>
            </w:r>
            <w:r>
              <w:t>a</w:t>
            </w:r>
            <w:r>
              <w:t>g</w:t>
            </w:r>
            <w:r>
              <w:t>i</w:t>
            </w:r>
            <w:r>
              <w:t>t</w:t>
            </w:r>
            <w:r>
              <w:t>t</w:t>
            </w:r>
            <w:r>
              <w:t>a</w:t>
            </w:r>
            <w:r>
              <w:t>r</w:t>
            </w:r>
            <w:r>
              <w:t>i</w:t>
            </w:r>
            <w:r>
              <w:t>u</w:t>
            </w:r>
            <w:r>
              <w:t>s</w:t>
            </w:r>
            <w:r>
              <w:t>.</w:t>
            </w:r>
            <w:r>
              <w:t>p</w:t>
            </w:r>
            <w:r>
              <w:t>n</w:t>
            </w:r>
            <w:r>
              <w:t>g</w:t>
            </w:r>
          </w:p>
        </w:tc>
      </w:tr>
      <w:tr>
        <w:tc>
          <w:tcPr>
            <w:tcW w:type="dxa" w:w="2771"/>
          </w:tcPr>
          <w:p>
            <w:pPr>
              <w:jc w:val="left"/>
            </w:pPr>
            <w:r>
              <w:t>C</w:t>
            </w:r>
            <w:r>
              <w:t>a</w:t>
            </w:r>
            <w:r>
              <w:t>p</w:t>
            </w:r>
            <w:r>
              <w:t>r</w:t>
            </w:r>
            <w:r>
              <w:t>i</w:t>
            </w:r>
            <w:r>
              <w:t>c</w:t>
            </w:r>
            <w:r>
              <w:t>o</w:t>
            </w:r>
            <w:r>
              <w:t>r</w:t>
            </w:r>
            <w:r>
              <w:t>n</w:t>
            </w:r>
            <w:r>
              <w:t>u</w:t>
            </w:r>
            <w:r>
              <w:t>s</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c</w:t>
            </w:r>
            <w:r>
              <w:t>a</w:t>
            </w:r>
            <w:r>
              <w:t>p</w:t>
            </w:r>
            <w:r>
              <w:t>r</w:t>
            </w:r>
            <w:r>
              <w:t>i</w:t>
            </w:r>
            <w:r>
              <w:t>c</w:t>
            </w:r>
            <w:r>
              <w:t>o</w:t>
            </w:r>
            <w:r>
              <w:t>r</w:t>
            </w:r>
            <w:r>
              <w:t>n</w:t>
            </w:r>
            <w:r>
              <w:t>u</w:t>
            </w:r>
            <w:r>
              <w:t>s</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t>_</w:t>
            </w:r>
            <w:r>
              <w:t>c</w:t>
            </w:r>
            <w:r>
              <w:t>e</w:t>
            </w:r>
            <w:r>
              <w:t>n</w:t>
            </w:r>
            <w:r>
              <w:t>t</w:t>
            </w:r>
            <w:r>
              <w:t>u</w:t>
            </w:r>
            <w:r>
              <w:t>r</w:t>
            </w:r>
            <w:r>
              <w:t>y</w:t>
            </w:r>
            <w:r>
              <w:t>/</w:t>
            </w:r>
            <w:r>
              <w:t>c</w:t>
            </w:r>
            <w:r>
              <w:t>a</w:t>
            </w:r>
            <w:r>
              <w:t>p</w:t>
            </w:r>
            <w:r>
              <w:t>r</w:t>
            </w:r>
            <w:r>
              <w:t>i</w:t>
            </w:r>
            <w:r>
              <w:t>c</w:t>
            </w:r>
            <w:r>
              <w:t>o</w:t>
            </w:r>
            <w:r>
              <w:t>r</w:t>
            </w:r>
            <w:r>
              <w:t>n</w:t>
            </w:r>
            <w:r>
              <w:t>u</w:t>
            </w:r>
            <w:r>
              <w:t>s</w:t>
            </w:r>
            <w:r>
              <w:t>.</w:t>
            </w:r>
            <w:r>
              <w:t>p</w:t>
            </w:r>
            <w:r>
              <w:t>n</w:t>
            </w:r>
            <w:r>
              <w:t>g</w:t>
            </w:r>
          </w:p>
        </w:tc>
      </w:tr>
      <w:tr>
        <w:tc>
          <w:tcPr>
            <w:tcW w:type="dxa" w:w="2771"/>
          </w:tcPr>
          <w:p>
            <w:pPr>
              <w:jc w:val="left"/>
            </w:pPr>
            <w:r>
              <w:t>A</w:t>
            </w:r>
            <w:r>
              <w:t>q</w:t>
            </w:r>
            <w:r>
              <w:t>u</w:t>
            </w:r>
            <w:r>
              <w:t>a</w:t>
            </w:r>
            <w:r>
              <w:t>r</w:t>
            </w:r>
            <w:r>
              <w:t>i</w:t>
            </w:r>
            <w:r>
              <w:t>u</w:t>
            </w:r>
            <w:r>
              <w:t>s</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a</w:t>
            </w:r>
            <w:r>
              <w:t>q</w:t>
            </w:r>
            <w:r>
              <w:t>u</w:t>
            </w:r>
            <w:r>
              <w:t>a</w:t>
            </w:r>
            <w:r>
              <w:t>r</w:t>
            </w:r>
            <w:r>
              <w:t>i</w:t>
            </w:r>
            <w:r>
              <w:t>u</w:t>
            </w:r>
            <w:r>
              <w:t>s</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t>_</w:t>
            </w:r>
            <w:r>
              <w:t>c</w:t>
            </w:r>
            <w:r>
              <w:t>e</w:t>
            </w:r>
            <w:r>
              <w:t>n</w:t>
            </w:r>
            <w:r>
              <w:t>t</w:t>
            </w:r>
            <w:r>
              <w:t>u</w:t>
            </w:r>
            <w:r>
              <w:t>r</w:t>
            </w:r>
            <w:r>
              <w:t>y</w:t>
            </w:r>
            <w:r>
              <w:t>/</w:t>
            </w:r>
            <w:r>
              <w:t>a</w:t>
            </w:r>
            <w:r>
              <w:t>q</w:t>
            </w:r>
            <w:r>
              <w:t>u</w:t>
            </w:r>
            <w:r>
              <w:t>a</w:t>
            </w:r>
            <w:r>
              <w:t>r</w:t>
            </w:r>
            <w:r>
              <w:t>i</w:t>
            </w:r>
            <w:r>
              <w:t>u</w:t>
            </w:r>
            <w:r>
              <w:t>s</w:t>
            </w:r>
            <w:r>
              <w:t>.</w:t>
            </w:r>
            <w:r>
              <w:t>p</w:t>
            </w:r>
            <w:r>
              <w:t>n</w:t>
            </w:r>
            <w:r>
              <w:t>g</w:t>
            </w:r>
          </w:p>
        </w:tc>
      </w:tr>
      <w:tr>
        <w:tc>
          <w:tcPr>
            <w:tcW w:type="dxa" w:w="2771"/>
          </w:tcPr>
          <w:p>
            <w:pPr>
              <w:jc w:val="left"/>
            </w:pPr>
            <w:r>
              <w:t>P</w:t>
            </w:r>
            <w:r>
              <w:t>i</w:t>
            </w:r>
            <w:r>
              <w:t>s</w:t>
            </w:r>
            <w:r>
              <w:t>c</w:t>
            </w:r>
            <w:r>
              <w:t>e</w:t>
            </w:r>
            <w:r>
              <w:t>s</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p</w:t>
            </w:r>
            <w:r>
              <w:t>i</w:t>
            </w:r>
            <w:r>
              <w:t>s</w:t>
            </w:r>
            <w:r>
              <w:t>c</w:t>
            </w:r>
            <w:r>
              <w:t>e</w:t>
            </w:r>
            <w:r>
              <w:t>s</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t>_</w:t>
            </w:r>
            <w:r>
              <w:t>c</w:t>
            </w:r>
            <w:r>
              <w:t>e</w:t>
            </w:r>
            <w:r>
              <w:t>n</w:t>
            </w:r>
            <w:r>
              <w:t>t</w:t>
            </w:r>
            <w:r>
              <w:t>u</w:t>
            </w:r>
            <w:r>
              <w:t>r</w:t>
            </w:r>
            <w:r>
              <w:t>y</w:t>
            </w:r>
            <w:r>
              <w:t>/</w:t>
            </w:r>
            <w:r>
              <w:t>p</w:t>
            </w:r>
            <w:r>
              <w:t>i</w:t>
            </w:r>
            <w:r>
              <w:t>s</w:t>
            </w:r>
            <w:r>
              <w:t>c</w:t>
            </w:r>
            <w:r>
              <w:t>e</w:t>
            </w:r>
            <w:r>
              <w:t>s</w:t>
            </w:r>
            <w:r>
              <w:t>.</w:t>
            </w:r>
            <w:r>
              <w:t>p</w:t>
            </w:r>
            <w:r>
              <w:t>n</w:t>
            </w:r>
            <w:r>
              <w:t>g</w:t>
            </w:r>
          </w:p>
        </w:tc>
      </w:tr>
      <w:tr>
        <w:tc>
          <w:tcPr>
            <w:tcW w:type="dxa" w:w="2771"/>
          </w:tcPr>
          <w:p>
            <w:pPr>
              <w:jc w:val="left"/>
            </w:pPr>
            <w:r>
              <w:t>O</w:t>
            </w:r>
            <w:r>
              <w:t>r</w:t>
            </w:r>
            <w:r>
              <w:t>i</w:t>
            </w:r>
            <w:r>
              <w:t>o</w:t>
            </w:r>
            <w:r>
              <w:t>n</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o</w:t>
            </w:r>
            <w:r>
              <w:t>r</w:t>
            </w:r>
            <w:r>
              <w:t>i</w:t>
            </w:r>
            <w:r>
              <w:t>o</w:t>
            </w:r>
            <w:r>
              <w:t>n</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t>_</w:t>
            </w:r>
            <w:r>
              <w:t>c</w:t>
            </w:r>
            <w:r>
              <w:t>e</w:t>
            </w:r>
            <w:r>
              <w:t>n</w:t>
            </w:r>
            <w:r>
              <w:t>t</w:t>
            </w:r>
            <w:r>
              <w:t>u</w:t>
            </w:r>
            <w:r>
              <w:t>r</w:t>
            </w:r>
            <w:r>
              <w:t>y</w:t>
            </w:r>
            <w:r>
              <w:t>/</w:t>
            </w:r>
            <w:r>
              <w:t>o</w:t>
            </w:r>
            <w:r>
              <w:t>r</w:t>
            </w:r>
            <w:r>
              <w:t>i</w:t>
            </w:r>
            <w:r>
              <w:t>o</w:t>
            </w:r>
            <w:r>
              <w:t>n</w:t>
            </w:r>
            <w:r>
              <w:t>.</w:t>
            </w:r>
            <w:r>
              <w:t>p</w:t>
            </w:r>
            <w:r>
              <w:t>n</w:t>
            </w:r>
            <w:r>
              <w:t>g</w:t>
            </w:r>
          </w:p>
        </w:tc>
      </w:tr>
      <w:tr>
        <w:tc>
          <w:tcPr>
            <w:tcW w:type="dxa" w:w="2771"/>
          </w:tcPr>
          <w:p>
            <w:pPr>
              <w:jc w:val="left"/>
            </w:pPr>
            <w:r>
              <w:t>L</w:t>
            </w:r>
            <w:r>
              <w:t>y</w:t>
            </w:r>
            <w:r>
              <w:t>r</w:t>
            </w:r>
            <w:r>
              <w:t>a</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l</w:t>
            </w:r>
            <w:r>
              <w:t>y</w:t>
            </w:r>
            <w:r>
              <w:t>r</w:t>
            </w:r>
            <w:r>
              <w:t>a</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t>_</w:t>
            </w:r>
            <w:r>
              <w:t>c</w:t>
            </w:r>
            <w:r>
              <w:t>e</w:t>
            </w:r>
            <w:r>
              <w:t>n</w:t>
            </w:r>
            <w:r>
              <w:t>t</w:t>
            </w:r>
            <w:r>
              <w:t>u</w:t>
            </w:r>
            <w:r>
              <w:t>r</w:t>
            </w:r>
            <w:r>
              <w:t>y</w:t>
            </w:r>
            <w:r>
              <w:t>/</w:t>
            </w:r>
            <w:r>
              <w:t>l</w:t>
            </w:r>
            <w:r>
              <w:t>y</w:t>
            </w:r>
            <w:r>
              <w:t>r</w:t>
            </w:r>
            <w:r>
              <w:t>a</w:t>
            </w:r>
            <w:r>
              <w:t>.</w:t>
            </w:r>
            <w:r>
              <w:t>p</w:t>
            </w:r>
            <w:r>
              <w:t>n</w:t>
            </w:r>
            <w:r>
              <w:t>g</w:t>
            </w:r>
          </w:p>
        </w:tc>
      </w:tr>
      <w:tr>
        <w:tc>
          <w:tcPr>
            <w:tcW w:type="dxa" w:w="2771"/>
          </w:tcPr>
          <w:p>
            <w:pPr>
              <w:jc w:val="left"/>
            </w:pPr>
            <w:r>
              <w:t>U</w:t>
            </w:r>
            <w:r>
              <w:t>r</w:t>
            </w:r>
            <w:r>
              <w:t>s</w:t>
            </w:r>
            <w:r>
              <w:t>a</w:t>
            </w:r>
            <w:r>
              <w:t xml:space="preserve"> </w:t>
            </w:r>
            <w:r>
              <w:t>M</w:t>
            </w:r>
            <w:r>
              <w:t>a</w:t>
            </w:r>
            <w:r>
              <w:t>j</w:t>
            </w:r>
            <w:r>
              <w:t>o</w:t>
            </w:r>
            <w:r>
              <w:t>r</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u</w:t>
            </w:r>
            <w:r>
              <w:t>r</w:t>
            </w:r>
            <w:r>
              <w:t>s</w:t>
            </w:r>
            <w:r>
              <w:t>a</w:t>
            </w:r>
            <w:r>
              <w:t>_</w:t>
            </w:r>
            <w:r>
              <w:t>m</w:t>
            </w:r>
            <w:r>
              <w:t>a</w:t>
            </w:r>
            <w:r>
              <w:t>j</w:t>
            </w:r>
            <w:r>
              <w:t>o</w:t>
            </w:r>
            <w:r>
              <w:t>r</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rPr>
                <w:i/>
              </w:rPr>
              <w:t>century/ursa</w:t>
            </w:r>
            <w:r>
              <w:t>m</w:t>
            </w:r>
            <w:r>
              <w:t>a</w:t>
            </w:r>
            <w:r>
              <w:t>j</w:t>
            </w:r>
            <w:r>
              <w:t>o</w:t>
            </w:r>
            <w:r>
              <w:t>r</w:t>
            </w:r>
            <w:r>
              <w:t>.</w:t>
            </w:r>
            <w:r>
              <w:t>p</w:t>
            </w:r>
            <w:r>
              <w:t>n</w:t>
            </w:r>
            <w:r>
              <w:t>g</w:t>
            </w:r>
          </w:p>
        </w:tc>
      </w:tr>
      <w:tr>
        <w:tc>
          <w:tcPr>
            <w:tcW w:type="dxa" w:w="2771"/>
          </w:tcPr>
          <w:p>
            <w:pPr>
              <w:jc w:val="left"/>
            </w:pPr>
            <w:r>
              <w:t>U</w:t>
            </w:r>
            <w:r>
              <w:t>r</w:t>
            </w:r>
            <w:r>
              <w:t>s</w:t>
            </w:r>
            <w:r>
              <w:t>a</w:t>
            </w:r>
            <w:r>
              <w:t xml:space="preserve"> </w:t>
            </w:r>
            <w:r>
              <w:t>M</w:t>
            </w:r>
            <w:r>
              <w:t>i</w:t>
            </w:r>
            <w:r>
              <w:t>n</w:t>
            </w:r>
            <w:r>
              <w:t>o</w:t>
            </w:r>
            <w:r>
              <w:t>r</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b</w:t>
            </w:r>
            <w:r>
              <w:t>a</w:t>
            </w:r>
            <w:r>
              <w:t>r</w:t>
            </w:r>
            <w:r>
              <w:t>o</w:t>
            </w:r>
            <w:r>
              <w:t>q</w:t>
            </w:r>
            <w:r>
              <w:t>u</w:t>
            </w:r>
            <w:r>
              <w:t>e</w:t>
            </w:r>
            <w:r>
              <w:t>/</w:t>
            </w:r>
            <w:r>
              <w:t>u</w:t>
            </w:r>
            <w:r>
              <w:t>r</w:t>
            </w:r>
            <w:r>
              <w:t>s</w:t>
            </w:r>
            <w:r>
              <w:t>a</w:t>
            </w:r>
            <w:r>
              <w:t>_</w:t>
            </w:r>
            <w:r>
              <w:t>m</w:t>
            </w:r>
            <w:r>
              <w:t>i</w:t>
            </w:r>
            <w:r>
              <w:t>n</w:t>
            </w:r>
            <w:r>
              <w:t>o</w:t>
            </w:r>
            <w:r>
              <w:t>r</w:t>
            </w:r>
            <w:r>
              <w:t>.</w:t>
            </w:r>
            <w:r>
              <w:t>p</w:t>
            </w:r>
            <w:r>
              <w:t>n</w:t>
            </w:r>
            <w:r>
              <w:t>g</w:t>
            </w:r>
          </w:p>
        </w:tc>
        <w:tc>
          <w:tcPr>
            <w:tcW w:type="dxa" w:w="2771"/>
          </w:tcPr>
          <w:p>
            <w:pPr>
              <w:jc w:val="left"/>
            </w:pPr>
            <w:r>
              <w:t>a</w:t>
            </w:r>
            <w:r>
              <w:t>s</w:t>
            </w:r>
            <w:r>
              <w:t>s</w:t>
            </w:r>
            <w:r>
              <w:t>e</w:t>
            </w:r>
            <w:r>
              <w:t>t</w:t>
            </w:r>
            <w:r>
              <w:t>s</w:t>
            </w:r>
            <w:r>
              <w:t>/</w:t>
            </w:r>
            <w:r>
              <w:t>m</w:t>
            </w:r>
            <w:r>
              <w:t>y</w:t>
            </w:r>
            <w:r>
              <w:t>t</w:t>
            </w:r>
            <w:r>
              <w:t>h</w:t>
            </w:r>
            <w:r>
              <w:t>o</w:t>
            </w:r>
            <w:r>
              <w:t>l</w:t>
            </w:r>
            <w:r>
              <w:t>o</w:t>
            </w:r>
            <w:r>
              <w:t>g</w:t>
            </w:r>
            <w:r>
              <w:t>y</w:t>
            </w:r>
            <w:r>
              <w:t>/</w:t>
            </w:r>
            <w:r>
              <w:t>1</w:t>
            </w:r>
            <w:r>
              <w:t>9</w:t>
            </w:r>
            <w:r>
              <w:t>t</w:t>
            </w:r>
            <w:r>
              <w:t>h</w:t>
            </w:r>
            <w:r>
              <w:rPr>
                <w:i/>
              </w:rPr>
              <w:t>century/ursa</w:t>
            </w:r>
            <w:r>
              <w:t>m</w:t>
            </w:r>
            <w:r>
              <w:t>i</w:t>
            </w:r>
            <w:r>
              <w:t>n</w:t>
            </w:r>
            <w:r>
              <w:t>o</w:t>
            </w:r>
            <w:r>
              <w:t>r</w:t>
            </w:r>
            <w:r>
              <w:t>.</w:t>
            </w:r>
            <w:r>
              <w:t>p</w:t>
            </w:r>
            <w:r>
              <w:t>n</w:t>
            </w:r>
            <w:r>
              <w:t>g</w:t>
            </w:r>
          </w:p>
        </w:tc>
      </w:tr>
    </w:tbl>
    <w:p/>
    <w:p>
      <w:pPr>
        <w:pStyle w:val="Heading3"/>
      </w:pPr>
      <w:r>
        <w:t>星座连线数据</w:t>
      </w:r>
    </w:p>
    <w:p>
      <w:pPr/>
      <w:r/>
      <w:r>
        <w:t>1</w:t>
      </w:r>
      <w:r>
        <w:t>6</w:t>
      </w:r>
      <w:r>
        <w:t>个</w:t>
      </w:r>
      <w:r>
        <w:t>星</w:t>
      </w:r>
      <w:r>
        <w:t>座</w:t>
      </w:r>
      <w:r>
        <w:t>的</w:t>
      </w:r>
      <w:r>
        <w:t>标</w:t>
      </w:r>
      <w:r>
        <w:t>准</w:t>
      </w:r>
      <w:r>
        <w:t>星</w:t>
      </w:r>
      <w:r>
        <w:t>点</w:t>
      </w:r>
      <w:r>
        <w:t>坐</w:t>
      </w:r>
      <w:r>
        <w:t>标</w:t>
      </w:r>
      <w:r>
        <w:t>和</w:t>
      </w:r>
      <w:r>
        <w:t>连</w:t>
      </w:r>
      <w:r>
        <w:t>线</w:t>
      </w:r>
      <w:r>
        <w:t>拓</w:t>
      </w:r>
      <w:r>
        <w:t>扑</w:t>
      </w:r>
      <w:r>
        <w:t>，</w:t>
      </w:r>
      <w:r>
        <w:t>存</w:t>
      </w:r>
      <w:r>
        <w:t>储</w:t>
      </w:r>
      <w:r>
        <w:t>在</w:t>
      </w:r>
      <w:r>
        <w:t xml:space="preserve"> </w:t>
      </w:r>
      <w:r>
        <w:rPr>
          <w:rStyle w:val="CodeChar"/>
        </w:rPr>
        <w:t>lib/constellation-data.ts</w:t>
      </w:r>
      <w:r>
        <w:t>。</w:t>
      </w:r>
    </w:p>
    <w:p>
      <w:pPr/>
      <w:r/>
      <w:r>
        <w:t>星</w:t>
      </w:r>
      <w:r>
        <w:t>点</w:t>
      </w:r>
      <w:r>
        <w:t>数</w:t>
      </w:r>
      <w:r>
        <w:t>据</w:t>
      </w:r>
      <w:r>
        <w:t>来</w:t>
      </w:r>
      <w:r>
        <w:t>源</w:t>
      </w:r>
      <w:r>
        <w:t>：</w:t>
      </w:r>
      <w:r>
        <w:t>I</w:t>
      </w:r>
      <w:r>
        <w:t>A</w:t>
      </w:r>
      <w:r>
        <w:t>U</w:t>
      </w:r>
      <w:r>
        <w:t>官</w:t>
      </w:r>
      <w:r>
        <w:t>方</w:t>
      </w:r>
      <w:r>
        <w:t>星</w:t>
      </w:r>
      <w:r>
        <w:t>座</w:t>
      </w:r>
      <w:r>
        <w:t>边</w:t>
      </w:r>
      <w:r>
        <w:t>界</w:t>
      </w:r>
      <w:r>
        <w:t xml:space="preserve"> </w:t>
      </w:r>
      <w:r>
        <w:t>+</w:t>
      </w:r>
      <w:r>
        <w:t xml:space="preserve"> </w:t>
      </w:r>
      <w:r>
        <w:t>H</w:t>
      </w:r>
      <w:r>
        <w:t>I</w:t>
      </w:r>
      <w:r>
        <w:t>P</w:t>
      </w:r>
      <w:r>
        <w:t>P</w:t>
      </w:r>
      <w:r>
        <w:t>A</w:t>
      </w:r>
      <w:r>
        <w:t>R</w:t>
      </w:r>
      <w:r>
        <w:t>C</w:t>
      </w:r>
      <w:r>
        <w:t>O</w:t>
      </w:r>
      <w:r>
        <w:t>S</w:t>
      </w:r>
      <w:r>
        <w:t>星</w:t>
      </w:r>
      <w:r>
        <w:t>表</w:t>
      </w:r>
      <w:r>
        <w:t>主</w:t>
      </w:r>
      <w:r>
        <w:t>星</w:t>
      </w:r>
      <w:r>
        <w:t>数</w:t>
      </w:r>
      <w:r>
        <w:t>据</w:t>
      </w:r>
      <w:r>
        <w:t>。</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宋体" w:hAnsi="宋体"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basedOn w:val="Normal"/>
    <w:rPr>
      <w:rFonts w:ascii="楷体" w:hAnsi="楷体" w:eastAsia="楷体"/>
      <w:color w:val="444444"/>
      <w:sz w:val="22"/>
    </w:rPr>
  </w:style>
  <w:style w:type="character" w:customStyle="1" w:styleId="CodeChar">
    <w:name w:val="CodeChar"/>
    <w:basedOn w:val="DefaultParagraphFont"/>
    <w:rPr>
      <w:rFonts w:ascii="Courier New" w:hAnsi="Courier New" w:eastAsia="Courier New"/>
      <w:color w:val="000000"/>
      <w:sz w:val="20"/>
    </w:rPr>
  </w:style>
  <w:style w:type="paragraph" w:customStyle="1" w:styleId="ListBullet">
    <w:name w:val="ListBullet"/>
    <w:basedOn w:val="Normal"/>
    <w:rPr>
      <w:rFonts w:ascii="宋体" w:hAnsi="宋体" w:eastAsia="宋体"/>
      <w:color w:val="000000"/>
      <w:sz w:val="22"/>
    </w:rPr>
  </w:style>
  <w:style w:type="paragraph" w:customStyle="1" w:styleId="ListNumber">
    <w:name w:val="ListNumber"/>
    <w:basedOn w:val="Normal"/>
    <w:rPr>
      <w:rFonts w:ascii="宋体" w:hAnsi="宋体" w:eastAsia="宋体"/>
      <w:color w:val="000000"/>
      <w:sz w:val="22"/>
    </w:rPr>
  </w:style>
  <w:style w:type="paragraph" w:customStyle="1" w:styleId="Table">
    <w:name w:val="Table"/>
    <w:basedOn w:val="Normal"/>
    <w:pPr>
      <w:jc w:val="center"/>
    </w:pPr>
    <w:rPr>
      <w:rFonts w:ascii="宋体" w:hAnsi="宋体" w:eastAsia="宋体"/>
      <w:sz w:val="20"/>
    </w:rPr>
  </w:style>
  <w:style w:type="paragraph" w:customStyle="1" w:styleId="HorizontalRule">
    <w:name w:val="HorizontalRule"/>
    <w:basedOn w:val="Normal"/>
    <w:pPr>
      <w:spacing w:after="240"/>
    </w:pPr>
    <w:rPr>
      <w:color w:val="CCCCCC"/>
    </w:rPr>
  </w:style>
  <w:style w:type="paragraph" w:customStyle="1" w:styleId="Footnote">
    <w:name w:val="Footnote"/>
    <w:basedOn w:val="Normal"/>
    <w:rPr>
      <w:rFonts w:ascii="宋体" w:hAnsi="宋体" w:eastAsia="宋体"/>
      <w:color w:val="6666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MarkdownToDocx Converter</dc:creator>
  <cp:keywords/>
  <dc:description>Converted from Markdown to DOCX</dc:description>
  <cp:lastModifiedBy/>
  <cp:revision>1</cp:revision>
  <dcterms:created xsi:type="dcterms:W3CDTF">2013-12-23T23:15:00Z</dcterms:created>
  <dcterms:modified xsi:type="dcterms:W3CDTF">2013-12-23T23:15:00Z</dcterms:modified>
  <cp:category/>
</cp:coreProperties>
</file>